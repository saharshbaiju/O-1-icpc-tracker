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cs="Times New Roman"/>
          <w:b/>
          <w:i w:val="0"/>
          <w:sz w:val="28"/>
        </w:rPr>
        <w:t>23CSE202 DATABASE MANAGEMENT SYSTEMS</w:t>
      </w:r>
    </w:p>
    <w:p>
      <w:pPr>
        <w:spacing w:before="0" w:after="80" w:line="276" w:lineRule="auto"/>
        <w:jc w:val="center"/>
      </w:pPr>
      <w:r>
        <w:rPr>
          <w:rFonts w:ascii="Times New Roman" w:hAnsi="Times New Roman" w:eastAsia="Times New Roman" w:cs="Times New Roman"/>
          <w:b/>
          <w:i w:val="0"/>
          <w:sz w:val="28"/>
        </w:rPr>
        <w:t>S3 B.Tech CSE</w:t>
      </w:r>
    </w:p>
    <w:p>
      <w:pPr>
        <w:spacing w:before="0" w:after="80" w:line="276" w:lineRule="auto"/>
        <w:jc w:val="center"/>
      </w:pPr>
      <w:r>
        <w:rPr>
          <w:rFonts w:ascii="Times New Roman" w:hAnsi="Times New Roman" w:eastAsia="Times New Roman" w:cs="Times New Roman"/>
          <w:b/>
          <w:i w:val="0"/>
          <w:sz w:val="28"/>
        </w:rPr>
        <w:t>Department of Computer Science and Engineering</w:t>
      </w:r>
    </w:p>
    <w:p>
      <w:pPr>
        <w:spacing w:before="0" w:after="1200" w:line="276" w:lineRule="auto"/>
        <w:jc w:val="center"/>
      </w:pPr>
      <w:r>
        <w:rPr>
          <w:rFonts w:ascii="Times New Roman" w:hAnsi="Times New Roman" w:eastAsia="Times New Roman" w:cs="Times New Roman"/>
          <w:b/>
          <w:i w:val="0"/>
          <w:sz w:val="28"/>
        </w:rPr>
        <w:t>Amrita School of Computing, Amritapuri Campus</w:t>
      </w:r>
    </w:p>
    <w:p>
      <w:pPr>
        <w:spacing w:before="0" w:after="160" w:line="276" w:lineRule="auto"/>
        <w:jc w:val="center"/>
      </w:pPr>
      <w:r>
        <w:rPr>
          <w:rFonts w:ascii="Times New Roman" w:hAnsi="Times New Roman" w:eastAsia="Times New Roman" w:cs="Times New Roman"/>
          <w:b/>
          <w:i w:val="0"/>
          <w:sz w:val="44"/>
        </w:rPr>
        <w:t>O(1): ICPC Practice Tracker</w:t>
      </w:r>
    </w:p>
    <w:p>
      <w:pPr>
        <w:spacing w:before="0" w:after="160" w:line="276" w:lineRule="auto"/>
        <w:jc w:val="center"/>
      </w:pPr>
      <w:r>
        <w:rPr>
          <w:rFonts w:ascii="Times New Roman" w:hAnsi="Times New Roman" w:eastAsia="Times New Roman" w:cs="Times New Roman"/>
          <w:b w:val="0"/>
          <w:i w:val="0"/>
          <w:sz w:val="36"/>
        </w:rPr>
        <w:t>SQL Query Reference</w:t>
      </w:r>
    </w:p>
    <w:p>
      <w:pPr>
        <w:spacing w:before="0" w:after="1200" w:line="276" w:lineRule="auto"/>
        <w:jc w:val="center"/>
      </w:pPr>
      <w:r>
        <w:rPr>
          <w:rFonts w:ascii="Times New Roman" w:hAnsi="Times New Roman" w:eastAsia="Times New Roman" w:cs="Times New Roman"/>
          <w:b w:val="0"/>
          <w:i w:val="0"/>
          <w:sz w:val="24"/>
        </w:rPr>
        <w:t>Every SQL statement used in the project, with its purpose, the database concepts it shows, and its 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35"/>
        <w:gridCol w:w="3402"/>
      </w:tblGrid>
      <w:tr>
        <w:trPr>
          <w:tblHeader w:val="true"/>
        </w:trPr>
        <w:tc>
          <w:tcPr>
            <w:tcW w:type="dxa" w:w="2835"/>
            <w:shd w:val="clear" w:color="auto" w:fill="D9D9D9"/>
          </w:tcPr>
          <w:p>
            <w:pPr>
              <w:spacing w:before="20" w:after="20" w:line="240" w:lineRule="auto"/>
            </w:pPr>
            <w:r>
              <w:rPr>
                <w:rFonts w:ascii="Times New Roman" w:hAnsi="Times New Roman" w:eastAsia="Times New Roman" w:cs="Times New Roman"/>
                <w:b/>
                <w:i w:val="0"/>
                <w:sz w:val="24"/>
              </w:rPr>
              <w:t>Roll No</w:t>
            </w:r>
          </w:p>
        </w:tc>
        <w:tc>
          <w:tcPr>
            <w:tcW w:type="dxa" w:w="3402"/>
            <w:shd w:val="clear" w:color="auto" w:fill="D9D9D9"/>
          </w:tcPr>
          <w:p>
            <w:pPr>
              <w:spacing w:before="20" w:after="20" w:line="240" w:lineRule="auto"/>
            </w:pPr>
            <w:r>
              <w:rPr>
                <w:rFonts w:ascii="Times New Roman" w:hAnsi="Times New Roman" w:eastAsia="Times New Roman" w:cs="Times New Roman"/>
                <w:b/>
                <w:i w:val="0"/>
                <w:sz w:val="24"/>
              </w:rPr>
              <w:t>Student Name</w:t>
            </w:r>
          </w:p>
        </w:tc>
      </w:tr>
      <w:tr>
        <w:tc>
          <w:tcPr>
            <w:tcW w:type="dxa" w:w="2835"/>
          </w:tcPr>
          <w:p>
            <w:pPr>
              <w:spacing w:before="20" w:after="20" w:line="240" w:lineRule="auto"/>
            </w:pPr>
            <w:r>
              <w:rPr>
                <w:rFonts w:ascii="Times New Roman" w:hAnsi="Times New Roman" w:eastAsia="Times New Roman" w:cs="Times New Roman"/>
                <w:b w:val="0"/>
                <w:i w:val="0"/>
                <w:sz w:val="24"/>
              </w:rPr>
              <w:t>AM.SC.U4CSE25245</w:t>
            </w:r>
          </w:p>
        </w:tc>
        <w:tc>
          <w:tcPr>
            <w:tcW w:type="dxa" w:w="3402"/>
          </w:tcPr>
          <w:p>
            <w:pPr>
              <w:spacing w:before="20" w:after="20" w:line="240" w:lineRule="auto"/>
            </w:pPr>
            <w:r>
              <w:rPr>
                <w:rFonts w:ascii="Times New Roman" w:hAnsi="Times New Roman" w:eastAsia="Times New Roman" w:cs="Times New Roman"/>
                <w:b w:val="0"/>
                <w:i w:val="0"/>
                <w:sz w:val="24"/>
              </w:rPr>
              <w:t>Saharsh Baiju</w:t>
            </w:r>
          </w:p>
        </w:tc>
      </w:tr>
      <w:tr>
        <w:tc>
          <w:tcPr>
            <w:tcW w:type="dxa" w:w="2835"/>
          </w:tcPr>
          <w:p>
            <w:pPr>
              <w:spacing w:before="20" w:after="20" w:line="240" w:lineRule="auto"/>
            </w:pPr>
            <w:r>
              <w:rPr>
                <w:rFonts w:ascii="Times New Roman" w:hAnsi="Times New Roman" w:eastAsia="Times New Roman" w:cs="Times New Roman"/>
                <w:b w:val="0"/>
                <w:i w:val="0"/>
                <w:sz w:val="24"/>
              </w:rPr>
              <w:t>AM.SC.U4CSE25244</w:t>
            </w:r>
          </w:p>
        </w:tc>
        <w:tc>
          <w:tcPr>
            <w:tcW w:type="dxa" w:w="3402"/>
          </w:tcPr>
          <w:p>
            <w:pPr>
              <w:spacing w:before="20" w:after="20" w:line="240" w:lineRule="auto"/>
            </w:pPr>
            <w:r>
              <w:rPr>
                <w:rFonts w:ascii="Times New Roman" w:hAnsi="Times New Roman" w:eastAsia="Times New Roman" w:cs="Times New Roman"/>
                <w:b w:val="0"/>
                <w:i w:val="0"/>
                <w:sz w:val="24"/>
              </w:rPr>
              <w:t>Rishik Raj P</w:t>
            </w:r>
          </w:p>
        </w:tc>
      </w:tr>
      <w:tr>
        <w:tc>
          <w:tcPr>
            <w:tcW w:type="dxa" w:w="2835"/>
          </w:tcPr>
          <w:p>
            <w:pPr>
              <w:spacing w:before="20" w:after="20" w:line="240" w:lineRule="auto"/>
            </w:pPr>
            <w:r>
              <w:rPr>
                <w:rFonts w:ascii="Times New Roman" w:hAnsi="Times New Roman" w:eastAsia="Times New Roman" w:cs="Times New Roman"/>
                <w:b w:val="0"/>
                <w:i w:val="0"/>
                <w:sz w:val="24"/>
              </w:rPr>
              <w:t>AM.SC.U4CSE25212</w:t>
            </w:r>
          </w:p>
        </w:tc>
        <w:tc>
          <w:tcPr>
            <w:tcW w:type="dxa" w:w="3402"/>
          </w:tcPr>
          <w:p>
            <w:pPr>
              <w:spacing w:before="20" w:after="20" w:line="240" w:lineRule="auto"/>
            </w:pPr>
            <w:r>
              <w:rPr>
                <w:rFonts w:ascii="Times New Roman" w:hAnsi="Times New Roman" w:eastAsia="Times New Roman" w:cs="Times New Roman"/>
                <w:b w:val="0"/>
                <w:i w:val="0"/>
                <w:sz w:val="24"/>
              </w:rPr>
              <w:t>Dev Narayan U</w:t>
            </w:r>
          </w:p>
        </w:tc>
      </w:tr>
      <w:tr>
        <w:tc>
          <w:tcPr>
            <w:tcW w:type="dxa" w:w="2835"/>
          </w:tcPr>
          <w:p>
            <w:pPr>
              <w:spacing w:before="20" w:after="20" w:line="240" w:lineRule="auto"/>
            </w:pPr>
            <w:r>
              <w:rPr>
                <w:rFonts w:ascii="Times New Roman" w:hAnsi="Times New Roman" w:eastAsia="Times New Roman" w:cs="Times New Roman"/>
                <w:b w:val="0"/>
                <w:i w:val="0"/>
                <w:sz w:val="24"/>
              </w:rPr>
              <w:t>AM.SC.U4CSE25227</w:t>
            </w:r>
          </w:p>
        </w:tc>
        <w:tc>
          <w:tcPr>
            <w:tcW w:type="dxa" w:w="3402"/>
          </w:tcPr>
          <w:p>
            <w:pPr>
              <w:spacing w:before="20" w:after="20" w:line="240" w:lineRule="auto"/>
            </w:pPr>
            <w:r>
              <w:rPr>
                <w:rFonts w:ascii="Times New Roman" w:hAnsi="Times New Roman" w:eastAsia="Times New Roman" w:cs="Times New Roman"/>
                <w:b w:val="0"/>
                <w:i w:val="0"/>
                <w:sz w:val="24"/>
              </w:rPr>
              <w:t>Kashyap S</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How to read this document</w:t>
      </w:r>
    </w:p>
    <w:p>
      <w:pPr>
        <w:spacing w:before="0" w:after="120" w:line="276" w:lineRule="auto"/>
        <w:jc w:val="both"/>
      </w:pPr>
      <w:r>
        <w:rPr>
          <w:rFonts w:ascii="Times New Roman" w:hAnsi="Times New Roman" w:eastAsia="Times New Roman" w:cs="Times New Roman"/>
          <w:b w:val="0"/>
          <w:i w:val="0"/>
          <w:sz w:val="24"/>
        </w:rPr>
        <w:t>This document lists every SQL statement in O(1): the schema (DDL), the trigger and views, every query the Flask back end runs, extra analysis queries, the constraint tests, and the maintenance commands. Statements are copied from the source files named in each section.</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Placeholders. </w:t>
      </w:r>
      <w:r>
        <w:rPr>
          <w:rFonts w:ascii="Times New Roman" w:hAnsi="Times New Roman" w:eastAsia="Times New Roman" w:cs="Times New Roman"/>
          <w:b w:val="0"/>
          <w:i w:val="0"/>
          <w:sz w:val="24"/>
        </w:rPr>
        <w:t xml:space="preserve">In back-end queries, </w:t>
      </w:r>
      <w:r>
        <w:rPr>
          <w:rFonts w:ascii="Courier New" w:hAnsi="Courier New" w:eastAsia="Courier New" w:cs="Courier New"/>
          <w:b w:val="0"/>
          <w:i w:val="0"/>
          <w:sz w:val="22"/>
        </w:rPr>
        <w:t>%s</w:t>
      </w:r>
      <w:r>
        <w:rPr>
          <w:rFonts w:ascii="Times New Roman" w:hAnsi="Times New Roman" w:eastAsia="Times New Roman" w:cs="Times New Roman"/>
          <w:b w:val="0"/>
          <w:i w:val="0"/>
          <w:sz w:val="24"/>
        </w:rPr>
        <w:t xml:space="preserve"> and </w:t>
      </w:r>
      <w:r>
        <w:rPr>
          <w:rFonts w:ascii="Courier New" w:hAnsi="Courier New" w:eastAsia="Courier New" w:cs="Courier New"/>
          <w:b w:val="0"/>
          <w:i w:val="0"/>
          <w:sz w:val="22"/>
        </w:rPr>
        <w:t>%(name)s</w:t>
      </w:r>
      <w:r>
        <w:rPr>
          <w:rFonts w:ascii="Times New Roman" w:hAnsi="Times New Roman" w:eastAsia="Times New Roman" w:cs="Times New Roman"/>
          <w:b w:val="0"/>
          <w:i w:val="0"/>
          <w:sz w:val="24"/>
        </w:rPr>
        <w:t xml:space="preserve"> are psycopg2 parameters. The driver sends the values separately from the SQL text, so user input can never change the query (no SQL injection). </w:t>
      </w:r>
      <w:r>
        <w:rPr>
          <w:rFonts w:ascii="Courier New" w:hAnsi="Courier New" w:eastAsia="Courier New" w:cs="Courier New"/>
          <w:b w:val="0"/>
          <w:i w:val="0"/>
          <w:sz w:val="22"/>
        </w:rPr>
        <w:t>%%</w:t>
      </w:r>
      <w:r>
        <w:rPr>
          <w:rFonts w:ascii="Times New Roman" w:hAnsi="Times New Roman" w:eastAsia="Times New Roman" w:cs="Times New Roman"/>
          <w:b w:val="0"/>
          <w:i w:val="0"/>
          <w:sz w:val="24"/>
        </w:rPr>
        <w:t xml:space="preserve"> is a literal % sign.</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Run with. </w:t>
      </w:r>
      <w:r>
        <w:rPr>
          <w:rFonts w:ascii="Times New Roman" w:hAnsi="Times New Roman" w:eastAsia="Times New Roman" w:cs="Times New Roman"/>
          <w:b w:val="0"/>
          <w:i w:val="0"/>
          <w:sz w:val="24"/>
        </w:rPr>
        <w:t>Each query was executed once against the demo database (4 students, 26,944 submissions, 9,591 problems) with the parameter values shown. Statements that change data were run inside a transaction and rolled back, so the demo data is unchanged.</w:t>
      </w:r>
    </w:p>
    <w:p>
      <w:pPr>
        <w:spacing w:before="0" w:after="60" w:line="276" w:lineRule="auto"/>
        <w:ind w:left="510" w:hanging="283"/>
        <w:jc w:val="both"/>
      </w:pP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 xml:space="preserve">Output. </w:t>
      </w:r>
      <w:r>
        <w:rPr>
          <w:rFonts w:ascii="Times New Roman" w:hAnsi="Times New Roman" w:eastAsia="Times New Roman" w:cs="Times New Roman"/>
          <w:b w:val="0"/>
          <w:i w:val="0"/>
          <w:sz w:val="24"/>
        </w:rPr>
        <w:t>Copied from PostgreSQL 18.6. Long results show only the first rows; the total row count is noted.</w:t>
      </w:r>
    </w:p>
    <w:p>
      <w:pPr>
        <w:pStyle w:val="Heading2"/>
        <w:keepNext/>
        <w:spacing w:before="240" w:after="120" w:line="276" w:lineRule="auto"/>
      </w:pPr>
      <w:r>
        <w:rPr>
          <w:rFonts w:ascii="Times New Roman" w:hAnsi="Times New Roman" w:eastAsia="Times New Roman" w:cs="Times New Roman"/>
          <w:b/>
          <w:i w:val="0"/>
          <w:color w:val="000000"/>
          <w:sz w:val="26"/>
        </w:rPr>
        <w:t>Contents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07"/>
        <w:gridCol w:w="6520"/>
        <w:gridCol w:w="1984"/>
      </w:tblGrid>
      <w:tr>
        <w:trPr>
          <w:tblHeader w:val="true"/>
        </w:trPr>
        <w:tc>
          <w:tcPr>
            <w:tcW w:type="dxa" w:w="907"/>
            <w:shd w:val="clear" w:color="auto" w:fill="D9D9D9"/>
          </w:tcPr>
          <w:p>
            <w:pPr>
              <w:spacing w:before="20" w:after="20" w:line="240" w:lineRule="auto"/>
            </w:pPr>
            <w:r>
              <w:rPr>
                <w:rFonts w:ascii="Times New Roman" w:hAnsi="Times New Roman" w:eastAsia="Times New Roman" w:cs="Times New Roman"/>
                <w:b/>
                <w:i w:val="0"/>
                <w:sz w:val="22"/>
              </w:rPr>
              <w:t>Part</w:t>
            </w:r>
          </w:p>
        </w:tc>
        <w:tc>
          <w:tcPr>
            <w:tcW w:type="dxa" w:w="6520"/>
            <w:shd w:val="clear" w:color="auto" w:fill="D9D9D9"/>
          </w:tcPr>
          <w:p>
            <w:pPr>
              <w:spacing w:before="20" w:after="20" w:line="240" w:lineRule="auto"/>
            </w:pPr>
            <w:r>
              <w:rPr>
                <w:rFonts w:ascii="Times New Roman" w:hAnsi="Times New Roman" w:eastAsia="Times New Roman" w:cs="Times New Roman"/>
                <w:b/>
                <w:i w:val="0"/>
                <w:sz w:val="22"/>
              </w:rPr>
              <w:t>Contents</w:t>
            </w:r>
          </w:p>
        </w:tc>
        <w:tc>
          <w:tcPr>
            <w:tcW w:type="dxa" w:w="1984"/>
            <w:shd w:val="clear" w:color="auto" w:fill="D9D9D9"/>
          </w:tcPr>
          <w:p>
            <w:pPr>
              <w:spacing w:before="20" w:after="20" w:line="240" w:lineRule="auto"/>
            </w:pPr>
            <w:r>
              <w:rPr>
                <w:rFonts w:ascii="Times New Roman" w:hAnsi="Times New Roman" w:eastAsia="Times New Roman" w:cs="Times New Roman"/>
                <w:b/>
                <w:i w:val="0"/>
                <w:sz w:val="22"/>
              </w:rPr>
              <w:t>Statements</w:t>
            </w:r>
          </w:p>
        </w:tc>
      </w:tr>
      <w:tr>
        <w:tc>
          <w:tcPr>
            <w:tcW w:type="dxa" w:w="907"/>
          </w:tcPr>
          <w:p>
            <w:pPr>
              <w:spacing w:before="20" w:after="20" w:line="240" w:lineRule="auto"/>
            </w:pPr>
            <w:r>
              <w:rPr>
                <w:rFonts w:ascii="Times New Roman" w:hAnsi="Times New Roman" w:eastAsia="Times New Roman" w:cs="Times New Roman"/>
                <w:b w:val="0"/>
                <w:i w:val="0"/>
                <w:sz w:val="22"/>
              </w:rPr>
              <w:t>A</w:t>
            </w:r>
          </w:p>
        </w:tc>
        <w:tc>
          <w:tcPr>
            <w:tcW w:type="dxa" w:w="6520"/>
          </w:tcPr>
          <w:p>
            <w:pPr>
              <w:spacing w:before="20" w:after="20" w:line="240" w:lineRule="auto"/>
            </w:pPr>
            <w:r>
              <w:rPr>
                <w:rFonts w:ascii="Times New Roman" w:hAnsi="Times New Roman" w:eastAsia="Times New Roman" w:cs="Times New Roman"/>
                <w:b w:val="0"/>
                <w:i w:val="0"/>
                <w:sz w:val="22"/>
              </w:rPr>
              <w:t>Schema: tables, index, trigger and views</w:t>
            </w:r>
          </w:p>
        </w:tc>
        <w:tc>
          <w:tcPr>
            <w:tcW w:type="dxa" w:w="1984"/>
          </w:tcPr>
          <w:p>
            <w:pPr>
              <w:spacing w:before="20" w:after="20" w:line="240" w:lineRule="auto"/>
            </w:pPr>
            <w:r>
              <w:rPr>
                <w:rFonts w:ascii="Times New Roman" w:hAnsi="Times New Roman" w:eastAsia="Times New Roman" w:cs="Times New Roman"/>
                <w:b w:val="0"/>
                <w:i w:val="0"/>
                <w:sz w:val="22"/>
              </w:rPr>
              <w:t>A1–A13</w:t>
            </w:r>
          </w:p>
        </w:tc>
      </w:tr>
      <w:tr>
        <w:tc>
          <w:tcPr>
            <w:tcW w:type="dxa" w:w="907"/>
          </w:tcPr>
          <w:p>
            <w:pPr>
              <w:spacing w:before="20" w:after="20" w:line="240" w:lineRule="auto"/>
            </w:pPr>
            <w:r>
              <w:rPr>
                <w:rFonts w:ascii="Times New Roman" w:hAnsi="Times New Roman" w:eastAsia="Times New Roman" w:cs="Times New Roman"/>
                <w:b w:val="0"/>
                <w:i w:val="0"/>
                <w:sz w:val="22"/>
              </w:rPr>
              <w:t>B1</w:t>
            </w:r>
          </w:p>
        </w:tc>
        <w:tc>
          <w:tcPr>
            <w:tcW w:type="dxa" w:w="6520"/>
          </w:tcPr>
          <w:p>
            <w:pPr>
              <w:spacing w:before="20" w:after="20" w:line="240" w:lineRule="auto"/>
            </w:pPr>
            <w:r>
              <w:rPr>
                <w:rFonts w:ascii="Times New Roman" w:hAnsi="Times New Roman" w:eastAsia="Times New Roman" w:cs="Times New Roman"/>
                <w:b w:val="0"/>
                <w:i w:val="0"/>
                <w:sz w:val="22"/>
              </w:rPr>
              <w:t>Authentication and accounts</w:t>
            </w:r>
          </w:p>
        </w:tc>
        <w:tc>
          <w:tcPr>
            <w:tcW w:type="dxa" w:w="1984"/>
          </w:tcPr>
          <w:p>
            <w:pPr>
              <w:spacing w:before="20" w:after="20" w:line="240" w:lineRule="auto"/>
            </w:pPr>
            <w:r>
              <w:rPr>
                <w:rFonts w:ascii="Times New Roman" w:hAnsi="Times New Roman" w:eastAsia="Times New Roman" w:cs="Times New Roman"/>
                <w:b w:val="0"/>
                <w:i w:val="0"/>
                <w:sz w:val="22"/>
              </w:rPr>
              <w:t>1–13</w:t>
            </w:r>
          </w:p>
        </w:tc>
      </w:tr>
      <w:tr>
        <w:tc>
          <w:tcPr>
            <w:tcW w:type="dxa" w:w="907"/>
          </w:tcPr>
          <w:p>
            <w:pPr>
              <w:spacing w:before="20" w:after="20" w:line="240" w:lineRule="auto"/>
            </w:pPr>
            <w:r>
              <w:rPr>
                <w:rFonts w:ascii="Times New Roman" w:hAnsi="Times New Roman" w:eastAsia="Times New Roman" w:cs="Times New Roman"/>
                <w:b w:val="0"/>
                <w:i w:val="0"/>
                <w:sz w:val="22"/>
              </w:rPr>
              <w:t>B2</w:t>
            </w:r>
          </w:p>
        </w:tc>
        <w:tc>
          <w:tcPr>
            <w:tcW w:type="dxa" w:w="6520"/>
          </w:tcPr>
          <w:p>
            <w:pPr>
              <w:spacing w:before="20" w:after="20" w:line="240" w:lineRule="auto"/>
            </w:pPr>
            <w:r>
              <w:rPr>
                <w:rFonts w:ascii="Times New Roman" w:hAnsi="Times New Roman" w:eastAsia="Times New Roman" w:cs="Times New Roman"/>
                <w:b w:val="0"/>
                <w:i w:val="0"/>
                <w:sz w:val="22"/>
              </w:rPr>
              <w:t>Problems and topics</w:t>
            </w:r>
          </w:p>
        </w:tc>
        <w:tc>
          <w:tcPr>
            <w:tcW w:type="dxa" w:w="1984"/>
          </w:tcPr>
          <w:p>
            <w:pPr>
              <w:spacing w:before="20" w:after="20" w:line="240" w:lineRule="auto"/>
            </w:pPr>
            <w:r>
              <w:rPr>
                <w:rFonts w:ascii="Times New Roman" w:hAnsi="Times New Roman" w:eastAsia="Times New Roman" w:cs="Times New Roman"/>
                <w:b w:val="0"/>
                <w:i w:val="0"/>
                <w:sz w:val="22"/>
              </w:rPr>
              <w:t>14–19</w:t>
            </w:r>
          </w:p>
        </w:tc>
      </w:tr>
      <w:tr>
        <w:tc>
          <w:tcPr>
            <w:tcW w:type="dxa" w:w="907"/>
          </w:tcPr>
          <w:p>
            <w:pPr>
              <w:spacing w:before="20" w:after="20" w:line="240" w:lineRule="auto"/>
            </w:pPr>
            <w:r>
              <w:rPr>
                <w:rFonts w:ascii="Times New Roman" w:hAnsi="Times New Roman" w:eastAsia="Times New Roman" w:cs="Times New Roman"/>
                <w:b w:val="0"/>
                <w:i w:val="0"/>
                <w:sz w:val="22"/>
              </w:rPr>
              <w:t>B3</w:t>
            </w:r>
          </w:p>
        </w:tc>
        <w:tc>
          <w:tcPr>
            <w:tcW w:type="dxa" w:w="6520"/>
          </w:tcPr>
          <w:p>
            <w:pPr>
              <w:spacing w:before="20" w:after="20" w:line="240" w:lineRule="auto"/>
            </w:pPr>
            <w:r>
              <w:rPr>
                <w:rFonts w:ascii="Times New Roman" w:hAnsi="Times New Roman" w:eastAsia="Times New Roman" w:cs="Times New Roman"/>
                <w:b w:val="0"/>
                <w:i w:val="0"/>
                <w:sz w:val="22"/>
              </w:rPr>
              <w:t>Submissions and Codeforces sync</w:t>
            </w:r>
          </w:p>
        </w:tc>
        <w:tc>
          <w:tcPr>
            <w:tcW w:type="dxa" w:w="1984"/>
          </w:tcPr>
          <w:p>
            <w:pPr>
              <w:spacing w:before="20" w:after="20" w:line="240" w:lineRule="auto"/>
            </w:pPr>
            <w:r>
              <w:rPr>
                <w:rFonts w:ascii="Times New Roman" w:hAnsi="Times New Roman" w:eastAsia="Times New Roman" w:cs="Times New Roman"/>
                <w:b w:val="0"/>
                <w:i w:val="0"/>
                <w:sz w:val="22"/>
              </w:rPr>
              <w:t>20–24</w:t>
            </w:r>
          </w:p>
        </w:tc>
      </w:tr>
      <w:tr>
        <w:tc>
          <w:tcPr>
            <w:tcW w:type="dxa" w:w="907"/>
          </w:tcPr>
          <w:p>
            <w:pPr>
              <w:spacing w:before="20" w:after="20" w:line="240" w:lineRule="auto"/>
            </w:pPr>
            <w:r>
              <w:rPr>
                <w:rFonts w:ascii="Times New Roman" w:hAnsi="Times New Roman" w:eastAsia="Times New Roman" w:cs="Times New Roman"/>
                <w:b w:val="0"/>
                <w:i w:val="0"/>
                <w:sz w:val="22"/>
              </w:rPr>
              <w:t>B4</w:t>
            </w:r>
          </w:p>
        </w:tc>
        <w:tc>
          <w:tcPr>
            <w:tcW w:type="dxa" w:w="6520"/>
          </w:tcPr>
          <w:p>
            <w:pPr>
              <w:spacing w:before="20" w:after="20" w:line="240" w:lineRule="auto"/>
            </w:pPr>
            <w:r>
              <w:rPr>
                <w:rFonts w:ascii="Times New Roman" w:hAnsi="Times New Roman" w:eastAsia="Times New Roman" w:cs="Times New Roman"/>
                <w:b w:val="0"/>
                <w:i w:val="0"/>
                <w:sz w:val="22"/>
              </w:rPr>
              <w:t>Practice sheets</w:t>
            </w:r>
          </w:p>
        </w:tc>
        <w:tc>
          <w:tcPr>
            <w:tcW w:type="dxa" w:w="1984"/>
          </w:tcPr>
          <w:p>
            <w:pPr>
              <w:spacing w:before="20" w:after="20" w:line="240" w:lineRule="auto"/>
            </w:pPr>
            <w:r>
              <w:rPr>
                <w:rFonts w:ascii="Times New Roman" w:hAnsi="Times New Roman" w:eastAsia="Times New Roman" w:cs="Times New Roman"/>
                <w:b w:val="0"/>
                <w:i w:val="0"/>
                <w:sz w:val="22"/>
              </w:rPr>
              <w:t>25–32</w:t>
            </w:r>
          </w:p>
        </w:tc>
      </w:tr>
      <w:tr>
        <w:tc>
          <w:tcPr>
            <w:tcW w:type="dxa" w:w="907"/>
          </w:tcPr>
          <w:p>
            <w:pPr>
              <w:spacing w:before="20" w:after="20" w:line="240" w:lineRule="auto"/>
            </w:pPr>
            <w:r>
              <w:rPr>
                <w:rFonts w:ascii="Times New Roman" w:hAnsi="Times New Roman" w:eastAsia="Times New Roman" w:cs="Times New Roman"/>
                <w:b w:val="0"/>
                <w:i w:val="0"/>
                <w:sz w:val="22"/>
              </w:rPr>
              <w:t>B5</w:t>
            </w:r>
          </w:p>
        </w:tc>
        <w:tc>
          <w:tcPr>
            <w:tcW w:type="dxa" w:w="6520"/>
          </w:tcPr>
          <w:p>
            <w:pPr>
              <w:spacing w:before="20" w:after="20" w:line="240" w:lineRule="auto"/>
            </w:pPr>
            <w:r>
              <w:rPr>
                <w:rFonts w:ascii="Times New Roman" w:hAnsi="Times New Roman" w:eastAsia="Times New Roman" w:cs="Times New Roman"/>
                <w:b w:val="0"/>
                <w:i w:val="0"/>
                <w:sz w:val="22"/>
              </w:rPr>
              <w:t>Teams</w:t>
            </w:r>
          </w:p>
        </w:tc>
        <w:tc>
          <w:tcPr>
            <w:tcW w:type="dxa" w:w="1984"/>
          </w:tcPr>
          <w:p>
            <w:pPr>
              <w:spacing w:before="20" w:after="20" w:line="240" w:lineRule="auto"/>
            </w:pPr>
            <w:r>
              <w:rPr>
                <w:rFonts w:ascii="Times New Roman" w:hAnsi="Times New Roman" w:eastAsia="Times New Roman" w:cs="Times New Roman"/>
                <w:b w:val="0"/>
                <w:i w:val="0"/>
                <w:sz w:val="22"/>
              </w:rPr>
              <w:t>33–44</w:t>
            </w:r>
          </w:p>
        </w:tc>
      </w:tr>
      <w:tr>
        <w:tc>
          <w:tcPr>
            <w:tcW w:type="dxa" w:w="907"/>
          </w:tcPr>
          <w:p>
            <w:pPr>
              <w:spacing w:before="20" w:after="20" w:line="240" w:lineRule="auto"/>
            </w:pPr>
            <w:r>
              <w:rPr>
                <w:rFonts w:ascii="Times New Roman" w:hAnsi="Times New Roman" w:eastAsia="Times New Roman" w:cs="Times New Roman"/>
                <w:b w:val="0"/>
                <w:i w:val="0"/>
                <w:sz w:val="22"/>
              </w:rPr>
              <w:t>B6</w:t>
            </w:r>
          </w:p>
        </w:tc>
        <w:tc>
          <w:tcPr>
            <w:tcW w:type="dxa" w:w="6520"/>
          </w:tcPr>
          <w:p>
            <w:pPr>
              <w:spacing w:before="20" w:after="20" w:line="240" w:lineRule="auto"/>
            </w:pPr>
            <w:r>
              <w:rPr>
                <w:rFonts w:ascii="Times New Roman" w:hAnsi="Times New Roman" w:eastAsia="Times New Roman" w:cs="Times New Roman"/>
                <w:b w:val="0"/>
                <w:i w:val="0"/>
                <w:sz w:val="22"/>
              </w:rPr>
              <w:t>Dashboard</w:t>
            </w:r>
          </w:p>
        </w:tc>
        <w:tc>
          <w:tcPr>
            <w:tcW w:type="dxa" w:w="1984"/>
          </w:tcPr>
          <w:p>
            <w:pPr>
              <w:spacing w:before="20" w:after="20" w:line="240" w:lineRule="auto"/>
            </w:pPr>
            <w:r>
              <w:rPr>
                <w:rFonts w:ascii="Times New Roman" w:hAnsi="Times New Roman" w:eastAsia="Times New Roman" w:cs="Times New Roman"/>
                <w:b w:val="0"/>
                <w:i w:val="0"/>
                <w:sz w:val="22"/>
              </w:rPr>
              <w:t>45–52</w:t>
            </w:r>
          </w:p>
        </w:tc>
      </w:tr>
      <w:tr>
        <w:tc>
          <w:tcPr>
            <w:tcW w:type="dxa" w:w="907"/>
          </w:tcPr>
          <w:p>
            <w:pPr>
              <w:spacing w:before="20" w:after="20" w:line="240" w:lineRule="auto"/>
            </w:pPr>
            <w:r>
              <w:rPr>
                <w:rFonts w:ascii="Times New Roman" w:hAnsi="Times New Roman" w:eastAsia="Times New Roman" w:cs="Times New Roman"/>
                <w:b w:val="0"/>
                <w:i w:val="0"/>
                <w:sz w:val="22"/>
              </w:rPr>
              <w:t>B7</w:t>
            </w:r>
          </w:p>
        </w:tc>
        <w:tc>
          <w:tcPr>
            <w:tcW w:type="dxa" w:w="6520"/>
          </w:tcPr>
          <w:p>
            <w:pPr>
              <w:spacing w:before="20" w:after="20" w:line="240" w:lineRule="auto"/>
            </w:pPr>
            <w:r>
              <w:rPr>
                <w:rFonts w:ascii="Times New Roman" w:hAnsi="Times New Roman" w:eastAsia="Times New Roman" w:cs="Times New Roman"/>
                <w:b w:val="0"/>
                <w:i w:val="0"/>
                <w:sz w:val="22"/>
              </w:rPr>
              <w:t>Leaderboard</w:t>
            </w:r>
          </w:p>
        </w:tc>
        <w:tc>
          <w:tcPr>
            <w:tcW w:type="dxa" w:w="1984"/>
          </w:tcPr>
          <w:p>
            <w:pPr>
              <w:spacing w:before="20" w:after="20" w:line="240" w:lineRule="auto"/>
            </w:pPr>
            <w:r>
              <w:rPr>
                <w:rFonts w:ascii="Times New Roman" w:hAnsi="Times New Roman" w:eastAsia="Times New Roman" w:cs="Times New Roman"/>
                <w:b w:val="0"/>
                <w:i w:val="0"/>
                <w:sz w:val="22"/>
              </w:rPr>
              <w:t>53–53</w:t>
            </w:r>
          </w:p>
        </w:tc>
      </w:tr>
      <w:tr>
        <w:tc>
          <w:tcPr>
            <w:tcW w:type="dxa" w:w="907"/>
          </w:tcPr>
          <w:p>
            <w:pPr>
              <w:spacing w:before="20" w:after="20" w:line="240" w:lineRule="auto"/>
            </w:pPr>
            <w:r>
              <w:rPr>
                <w:rFonts w:ascii="Times New Roman" w:hAnsi="Times New Roman" w:eastAsia="Times New Roman" w:cs="Times New Roman"/>
                <w:b w:val="0"/>
                <w:i w:val="0"/>
                <w:sz w:val="22"/>
              </w:rPr>
              <w:t>B8</w:t>
            </w:r>
          </w:p>
        </w:tc>
        <w:tc>
          <w:tcPr>
            <w:tcW w:type="dxa" w:w="6520"/>
          </w:tcPr>
          <w:p>
            <w:pPr>
              <w:spacing w:before="20" w:after="20" w:line="240" w:lineRule="auto"/>
            </w:pPr>
            <w:r>
              <w:rPr>
                <w:rFonts w:ascii="Times New Roman" w:hAnsi="Times New Roman" w:eastAsia="Times New Roman" w:cs="Times New Roman"/>
                <w:b w:val="0"/>
                <w:i w:val="0"/>
                <w:sz w:val="22"/>
              </w:rPr>
              <w:t>Database page</w:t>
            </w:r>
          </w:p>
        </w:tc>
        <w:tc>
          <w:tcPr>
            <w:tcW w:type="dxa" w:w="1984"/>
          </w:tcPr>
          <w:p>
            <w:pPr>
              <w:spacing w:before="20" w:after="20" w:line="240" w:lineRule="auto"/>
            </w:pPr>
            <w:r>
              <w:rPr>
                <w:rFonts w:ascii="Times New Roman" w:hAnsi="Times New Roman" w:eastAsia="Times New Roman" w:cs="Times New Roman"/>
                <w:b w:val="0"/>
                <w:i w:val="0"/>
                <w:sz w:val="22"/>
              </w:rPr>
              <w:t>54–55</w:t>
            </w:r>
          </w:p>
        </w:tc>
      </w:tr>
      <w:tr>
        <w:tc>
          <w:tcPr>
            <w:tcW w:type="dxa" w:w="907"/>
          </w:tcPr>
          <w:p>
            <w:pPr>
              <w:spacing w:before="20" w:after="20" w:line="240" w:lineRule="auto"/>
            </w:pPr>
            <w:r>
              <w:rPr>
                <w:rFonts w:ascii="Times New Roman" w:hAnsi="Times New Roman" w:eastAsia="Times New Roman" w:cs="Times New Roman"/>
                <w:b w:val="0"/>
                <w:i w:val="0"/>
                <w:sz w:val="22"/>
              </w:rPr>
              <w:t>C</w:t>
            </w:r>
          </w:p>
        </w:tc>
        <w:tc>
          <w:tcPr>
            <w:tcW w:type="dxa" w:w="6520"/>
          </w:tcPr>
          <w:p>
            <w:pPr>
              <w:spacing w:before="20" w:after="20" w:line="240" w:lineRule="auto"/>
            </w:pPr>
            <w:r>
              <w:rPr>
                <w:rFonts w:ascii="Times New Roman" w:hAnsi="Times New Roman" w:eastAsia="Times New Roman" w:cs="Times New Roman"/>
                <w:b w:val="0"/>
                <w:i w:val="0"/>
                <w:sz w:val="22"/>
              </w:rPr>
              <w:t>Analysis queries (joins, grouping, subqueries, set operations)</w:t>
            </w:r>
          </w:p>
        </w:tc>
        <w:tc>
          <w:tcPr>
            <w:tcW w:type="dxa" w:w="1984"/>
          </w:tcPr>
          <w:p>
            <w:pPr>
              <w:spacing w:before="20" w:after="20" w:line="240" w:lineRule="auto"/>
            </w:pPr>
            <w:r>
              <w:rPr>
                <w:rFonts w:ascii="Times New Roman" w:hAnsi="Times New Roman" w:eastAsia="Times New Roman" w:cs="Times New Roman"/>
                <w:b w:val="0"/>
                <w:i w:val="0"/>
                <w:sz w:val="22"/>
              </w:rPr>
              <w:t>C1–C13</w:t>
            </w:r>
          </w:p>
        </w:tc>
      </w:tr>
      <w:tr>
        <w:tc>
          <w:tcPr>
            <w:tcW w:type="dxa" w:w="907"/>
          </w:tcPr>
          <w:p>
            <w:pPr>
              <w:spacing w:before="20" w:after="20" w:line="240" w:lineRule="auto"/>
            </w:pPr>
            <w:r>
              <w:rPr>
                <w:rFonts w:ascii="Times New Roman" w:hAnsi="Times New Roman" w:eastAsia="Times New Roman" w:cs="Times New Roman"/>
                <w:b w:val="0"/>
                <w:i w:val="0"/>
                <w:sz w:val="22"/>
              </w:rPr>
              <w:t>D</w:t>
            </w:r>
          </w:p>
        </w:tc>
        <w:tc>
          <w:tcPr>
            <w:tcW w:type="dxa" w:w="6520"/>
          </w:tcPr>
          <w:p>
            <w:pPr>
              <w:spacing w:before="20" w:after="20" w:line="240" w:lineRule="auto"/>
            </w:pPr>
            <w:r>
              <w:rPr>
                <w:rFonts w:ascii="Times New Roman" w:hAnsi="Times New Roman" w:eastAsia="Times New Roman" w:cs="Times New Roman"/>
                <w:b w:val="0"/>
                <w:i w:val="0"/>
                <w:sz w:val="22"/>
              </w:rPr>
              <w:t>Constraint and integrity tests</w:t>
            </w:r>
          </w:p>
        </w:tc>
        <w:tc>
          <w:tcPr>
            <w:tcW w:type="dxa" w:w="1984"/>
          </w:tcPr>
          <w:p>
            <w:pPr>
              <w:spacing w:before="20" w:after="20" w:line="240" w:lineRule="auto"/>
            </w:pPr>
            <w:r>
              <w:rPr>
                <w:rFonts w:ascii="Times New Roman" w:hAnsi="Times New Roman" w:eastAsia="Times New Roman" w:cs="Times New Roman"/>
                <w:b w:val="0"/>
                <w:i w:val="0"/>
                <w:sz w:val="22"/>
              </w:rPr>
              <w:t>D1–D20</w:t>
            </w:r>
          </w:p>
        </w:tc>
      </w:tr>
      <w:tr>
        <w:tc>
          <w:tcPr>
            <w:tcW w:type="dxa" w:w="907"/>
          </w:tcPr>
          <w:p>
            <w:pPr>
              <w:spacing w:before="20" w:after="20" w:line="240" w:lineRule="auto"/>
            </w:pPr>
            <w:r>
              <w:rPr>
                <w:rFonts w:ascii="Times New Roman" w:hAnsi="Times New Roman" w:eastAsia="Times New Roman" w:cs="Times New Roman"/>
                <w:b w:val="0"/>
                <w:i w:val="0"/>
                <w:sz w:val="22"/>
              </w:rPr>
              <w:t>E</w:t>
            </w:r>
          </w:p>
        </w:tc>
        <w:tc>
          <w:tcPr>
            <w:tcW w:type="dxa" w:w="6520"/>
          </w:tcPr>
          <w:p>
            <w:pPr>
              <w:spacing w:before="20" w:after="20" w:line="240" w:lineRule="auto"/>
            </w:pPr>
            <w:r>
              <w:rPr>
                <w:rFonts w:ascii="Times New Roman" w:hAnsi="Times New Roman" w:eastAsia="Times New Roman" w:cs="Times New Roman"/>
                <w:b w:val="0"/>
                <w:i w:val="0"/>
                <w:sz w:val="22"/>
              </w:rPr>
              <w:t>Maintenance: create, upgrade, reset and clear the database</w:t>
            </w:r>
          </w:p>
        </w:tc>
        <w:tc>
          <w:tcPr>
            <w:tcW w:type="dxa" w:w="1984"/>
          </w:tcPr>
          <w:p>
            <w:pPr>
              <w:spacing w:before="20" w:after="20" w:line="240" w:lineRule="auto"/>
            </w:pPr>
            <w:r>
              <w:rPr>
                <w:rFonts w:ascii="Times New Roman" w:hAnsi="Times New Roman" w:eastAsia="Times New Roman" w:cs="Times New Roman"/>
                <w:b w:val="0"/>
                <w:i w:val="0"/>
                <w:sz w:val="22"/>
              </w:rPr>
              <w:t>E1–E4</w:t>
            </w:r>
          </w:p>
        </w:tc>
      </w:tr>
      <w:tr>
        <w:tc>
          <w:tcPr>
            <w:tcW w:type="dxa" w:w="907"/>
          </w:tcPr>
          <w:p>
            <w:pPr>
              <w:spacing w:before="20" w:after="20" w:line="240" w:lineRule="auto"/>
            </w:pPr>
            <w:r>
              <w:rPr>
                <w:rFonts w:ascii="Times New Roman" w:hAnsi="Times New Roman" w:eastAsia="Times New Roman" w:cs="Times New Roman"/>
                <w:b w:val="0"/>
                <w:i w:val="0"/>
                <w:sz w:val="22"/>
              </w:rPr>
              <w:t>F</w:t>
            </w:r>
          </w:p>
        </w:tc>
        <w:tc>
          <w:tcPr>
            <w:tcW w:type="dxa" w:w="6520"/>
          </w:tcPr>
          <w:p>
            <w:pPr>
              <w:spacing w:before="20" w:after="20" w:line="240" w:lineRule="auto"/>
            </w:pPr>
            <w:r>
              <w:rPr>
                <w:rFonts w:ascii="Times New Roman" w:hAnsi="Times New Roman" w:eastAsia="Times New Roman" w:cs="Times New Roman"/>
                <w:b w:val="0"/>
                <w:i w:val="0"/>
                <w:sz w:val="22"/>
              </w:rPr>
              <w:t>Index of SQL concepts</w:t>
            </w:r>
          </w:p>
        </w:tc>
        <w:tc>
          <w:tcPr>
            <w:tcW w:type="dxa" w:w="1984"/>
          </w:tcPr>
          <w:p>
            <w:pPr>
              <w:spacing w:before="20" w:after="20" w:line="240" w:lineRule="auto"/>
            </w:pPr>
            <w:r>
              <w:rPr>
                <w:rFonts w:ascii="Times New Roman" w:hAnsi="Times New Roman" w:eastAsia="Times New Roman" w:cs="Times New Roman"/>
                <w:b w:val="0"/>
                <w:i w:val="0"/>
                <w:sz w:val="22"/>
              </w:rPr>
            </w:r>
          </w:p>
        </w:tc>
      </w:tr>
    </w:tbl>
    <w:p>
      <w:pPr>
        <w:spacing w:after="40"/>
      </w:pPr>
    </w:p>
    <w:p>
      <w:pPr>
        <w:spacing w:before="0" w:after="120" w:line="276" w:lineRule="auto"/>
        <w:jc w:val="both"/>
      </w:pPr>
      <w:r>
        <w:rPr>
          <w:rFonts w:ascii="Times New Roman" w:hAnsi="Times New Roman" w:eastAsia="Times New Roman" w:cs="Times New Roman"/>
          <w:b w:val="0"/>
          <w:i w:val="0"/>
          <w:sz w:val="24"/>
        </w:rPr>
        <w:t>Total: 13 schema statements, 55 application queries, 13 analysis queries, 20 tests and 4 maintenance commands.</w:t>
      </w:r>
    </w:p>
    <w:p>
      <w:pPr>
        <w:pStyle w:val="Heading1"/>
        <w:pageBreakBefore/>
        <w:spacing w:before="0" w:after="240" w:line="276" w:lineRule="auto"/>
      </w:pPr>
      <w:r>
        <w:rPr>
          <w:rFonts w:ascii="Times New Roman" w:hAnsi="Times New Roman" w:eastAsia="Times New Roman" w:cs="Times New Roman"/>
          <w:b/>
          <w:i w:val="0"/>
          <w:color w:val="000000"/>
          <w:sz w:val="32"/>
        </w:rPr>
        <w:t>A. Schema (docs/lite/schema-lite.sql)</w:t>
      </w:r>
    </w:p>
    <w:p>
      <w:pPr>
        <w:spacing w:before="0" w:after="120" w:line="276" w:lineRule="auto"/>
        <w:jc w:val="both"/>
      </w:pPr>
      <w:r>
        <w:rPr>
          <w:rFonts w:ascii="Times New Roman" w:hAnsi="Times New Roman" w:eastAsia="Times New Roman" w:cs="Times New Roman"/>
          <w:b w:val="0"/>
          <w:i w:val="0"/>
          <w:sz w:val="24"/>
        </w:rPr>
        <w:t>The whole schema runs as one transaction (BEGIN ... COMMIT), so it is created completely or not at all.</w:t>
      </w:r>
    </w:p>
    <w:p>
      <w:pPr>
        <w:pStyle w:val="Heading3"/>
        <w:keepNext/>
        <w:spacing w:before="160" w:after="80" w:line="276" w:lineRule="auto"/>
      </w:pPr>
      <w:r>
        <w:rPr>
          <w:rFonts w:ascii="Times New Roman" w:hAnsi="Times New Roman" w:eastAsia="Times New Roman" w:cs="Times New Roman"/>
          <w:b/>
          <w:i w:val="0"/>
          <w:color w:val="000000"/>
          <w:sz w:val="24"/>
        </w:rPr>
        <w:t>A1. Enable the trigram extension</w:t>
      </w:r>
    </w:p>
    <w:p>
      <w:pPr>
        <w:keepNext/>
        <w:spacing w:before="0" w:after="120" w:line="276" w:lineRule="auto"/>
        <w:jc w:val="both"/>
      </w:pPr>
      <w:r>
        <w:rPr>
          <w:rFonts w:ascii="Times New Roman" w:hAnsi="Times New Roman" w:eastAsia="Times New Roman" w:cs="Times New Roman"/>
          <w:b w:val="0"/>
          <w:i w:val="0"/>
          <w:sz w:val="24"/>
        </w:rPr>
        <w:t>Adds similarity() and word_similarity() for fuzzy text search.</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CREATE EXTENSION IF NOT EXISTS pg_trgm;</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A2. university</w:t>
      </w:r>
    </w:p>
    <w:p>
      <w:pPr>
        <w:keepNext/>
        <w:spacing w:before="0" w:after="120" w:line="276" w:lineRule="auto"/>
        <w:jc w:val="both"/>
      </w:pPr>
      <w:r>
        <w:rPr>
          <w:rFonts w:ascii="Times New Roman" w:hAnsi="Times New Roman" w:eastAsia="Times New Roman" w:cs="Times New Roman"/>
          <w:b w:val="0"/>
          <w:i w:val="0"/>
          <w:sz w:val="24"/>
        </w:rPr>
        <w:t>Strong entity. univ_name is a second candidate key (UNIQUE).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university (</w:t>
            </w:r>
          </w:p>
          <w:p>
            <w:pPr>
              <w:keepNext/>
              <w:spacing w:before="0" w:after="0" w:line="240" w:lineRule="auto"/>
            </w:pPr>
            <w:r>
              <w:rPr>
                <w:rFonts w:ascii="Courier New" w:hAnsi="Courier New" w:eastAsia="Courier New" w:cs="Courier New"/>
                <w:b w:val="0"/>
                <w:i w:val="0"/>
                <w:sz w:val="17"/>
              </w:rPr>
              <w:t xml:space="preserve">  univ_id    SERIAL       PRIMARY KEY,</w:t>
            </w:r>
          </w:p>
          <w:p>
            <w:pPr>
              <w:keepNext/>
              <w:spacing w:before="0" w:after="0" w:line="240" w:lineRule="auto"/>
            </w:pPr>
            <w:r>
              <w:rPr>
                <w:rFonts w:ascii="Courier New" w:hAnsi="Courier New" w:eastAsia="Courier New" w:cs="Courier New"/>
                <w:b w:val="0"/>
                <w:i w:val="0"/>
                <w:sz w:val="17"/>
              </w:rPr>
              <w:t xml:space="preserve">  univ_name  VARCHAR(120) NOT NULL UNIQUE,</w:t>
            </w:r>
          </w:p>
          <w:p>
            <w:pPr>
              <w:keepNext/>
              <w:spacing w:before="0" w:after="0" w:line="240" w:lineRule="auto"/>
            </w:pPr>
            <w:r>
              <w:rPr>
                <w:rFonts w:ascii="Courier New" w:hAnsi="Courier New" w:eastAsia="Courier New" w:cs="Courier New"/>
                <w:b w:val="0"/>
                <w:i w:val="0"/>
                <w:sz w:val="17"/>
              </w:rPr>
              <w:t xml:space="preserve">  city       VARCHAR(60)  NOT NULL</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A3. Trigram index on university names</w:t>
      </w:r>
    </w:p>
    <w:p>
      <w:pPr>
        <w:keepNext/>
        <w:spacing w:before="0" w:after="120" w:line="276" w:lineRule="auto"/>
        <w:jc w:val="both"/>
      </w:pPr>
      <w:r>
        <w:rPr>
          <w:rFonts w:ascii="Times New Roman" w:hAnsi="Times New Roman" w:eastAsia="Times New Roman" w:cs="Times New Roman"/>
          <w:b w:val="0"/>
          <w:i w:val="0"/>
          <w:sz w:val="24"/>
        </w:rPr>
        <w:t>A GIN index over 3-letter chunks of each name; makes the "did you mean" search fast.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CREATE INDEX university_name_trgm ON university USING gin (univ_name gin_trgm_ops);</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A4. team</w:t>
      </w:r>
    </w:p>
    <w:p>
      <w:pPr>
        <w:keepNext/>
        <w:spacing w:before="0" w:after="120" w:line="276" w:lineRule="auto"/>
        <w:jc w:val="both"/>
      </w:pPr>
      <w:r>
        <w:rPr>
          <w:rFonts w:ascii="Times New Roman" w:hAnsi="Times New Roman" w:eastAsia="Times New Roman" w:cs="Times New Roman"/>
          <w:b w:val="0"/>
          <w:i w:val="0"/>
          <w:sz w:val="24"/>
        </w:rPr>
        <w:t>Strong entity with a unique name.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team (</w:t>
            </w:r>
          </w:p>
          <w:p>
            <w:pPr>
              <w:keepNext/>
              <w:spacing w:before="0" w:after="0" w:line="240" w:lineRule="auto"/>
            </w:pPr>
            <w:r>
              <w:rPr>
                <w:rFonts w:ascii="Courier New" w:hAnsi="Courier New" w:eastAsia="Courier New" w:cs="Courier New"/>
                <w:b w:val="0"/>
                <w:i w:val="0"/>
                <w:sz w:val="17"/>
              </w:rPr>
              <w:t xml:space="preserve">  team_id    SERIAL      PRIMARY KEY,</w:t>
            </w:r>
          </w:p>
          <w:p>
            <w:pPr>
              <w:keepNext/>
              <w:spacing w:before="0" w:after="0" w:line="240" w:lineRule="auto"/>
            </w:pPr>
            <w:r>
              <w:rPr>
                <w:rFonts w:ascii="Courier New" w:hAnsi="Courier New" w:eastAsia="Courier New" w:cs="Courier New"/>
                <w:b w:val="0"/>
                <w:i w:val="0"/>
                <w:sz w:val="17"/>
              </w:rPr>
              <w:t xml:space="preserve">  team_name  VARCHAR(60) NOT NULL UNIQUE</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A5. app_user</w:t>
      </w:r>
    </w:p>
    <w:p>
      <w:pPr>
        <w:keepNext/>
        <w:spacing w:before="0" w:after="120" w:line="276" w:lineRule="auto"/>
        <w:jc w:val="both"/>
      </w:pPr>
      <w:r>
        <w:rPr>
          <w:rFonts w:ascii="Times New Roman" w:hAnsi="Times New Roman" w:eastAsia="Times New Roman" w:cs="Times New Roman"/>
          <w:b w:val="0"/>
          <w:i w:val="0"/>
          <w:sz w:val="24"/>
        </w:rPr>
        <w:t>Strong entity. email is a candidate key; univ_id is a mandatory FK (total participation); team_id is a nullable FK (partial participation) that becomes NULL when the team is deleted.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4"/>
              </w:rPr>
              <w:t>CREATE TABLE app_user (</w:t>
            </w:r>
          </w:p>
          <w:p>
            <w:pPr>
              <w:keepNext/>
              <w:spacing w:before="0" w:after="0" w:line="240" w:lineRule="auto"/>
            </w:pPr>
            <w:r>
              <w:rPr>
                <w:rFonts w:ascii="Courier New" w:hAnsi="Courier New" w:eastAsia="Courier New" w:cs="Courier New"/>
                <w:b w:val="0"/>
                <w:i w:val="0"/>
                <w:sz w:val="14"/>
              </w:rPr>
              <w:t xml:space="preserve">  user_id        SERIAL       PRIMARY KEY,</w:t>
            </w:r>
          </w:p>
          <w:p>
            <w:pPr>
              <w:keepNext/>
              <w:spacing w:before="0" w:after="0" w:line="240" w:lineRule="auto"/>
            </w:pPr>
            <w:r>
              <w:rPr>
                <w:rFonts w:ascii="Courier New" w:hAnsi="Courier New" w:eastAsia="Courier New" w:cs="Courier New"/>
                <w:b w:val="0"/>
                <w:i w:val="0"/>
                <w:sz w:val="14"/>
              </w:rPr>
              <w:t xml:space="preserve">  name           VARCHAR(80)  NOT NULL,</w:t>
            </w:r>
          </w:p>
          <w:p>
            <w:pPr>
              <w:keepNext/>
              <w:spacing w:before="0" w:after="0" w:line="240" w:lineRule="auto"/>
            </w:pPr>
            <w:r>
              <w:rPr>
                <w:rFonts w:ascii="Courier New" w:hAnsi="Courier New" w:eastAsia="Courier New" w:cs="Courier New"/>
                <w:b w:val="0"/>
                <w:i w:val="0"/>
                <w:sz w:val="14"/>
              </w:rPr>
              <w:t xml:space="preserve">  email          VARCHAR(254) NOT NULL UNIQUE,          -- alternate (candidate) key</w:t>
            </w:r>
          </w:p>
          <w:p>
            <w:pPr>
              <w:keepNext/>
              <w:spacing w:before="0" w:after="0" w:line="240" w:lineRule="auto"/>
            </w:pPr>
            <w:r>
              <w:rPr>
                <w:rFonts w:ascii="Courier New" w:hAnsi="Courier New" w:eastAsia="Courier New" w:cs="Courier New"/>
                <w:b w:val="0"/>
                <w:i w:val="0"/>
                <w:sz w:val="14"/>
              </w:rPr>
              <w:t xml:space="preserve">  password_hash  VARCHAR(255) NOT NULL,                 -- werkzeug scrypt hash, never the password</w:t>
            </w:r>
          </w:p>
          <w:p>
            <w:pPr>
              <w:keepNext/>
              <w:spacing w:before="0" w:after="0" w:line="240" w:lineRule="auto"/>
            </w:pPr>
            <w:r>
              <w:rPr>
                <w:rFonts w:ascii="Courier New" w:hAnsi="Courier New" w:eastAsia="Courier New" w:cs="Courier New"/>
                <w:b w:val="0"/>
                <w:i w:val="0"/>
                <w:sz w:val="14"/>
              </w:rPr>
              <w:t xml:space="preserve">  cf_handle      VARCHAR(40)  UNIQUE,                   -- Codeforces handle, optional</w:t>
            </w:r>
          </w:p>
          <w:p>
            <w:pPr>
              <w:keepNext/>
              <w:spacing w:before="0" w:after="0" w:line="240" w:lineRule="auto"/>
            </w:pPr>
            <w:r>
              <w:rPr>
                <w:rFonts w:ascii="Courier New" w:hAnsi="Courier New" w:eastAsia="Courier New" w:cs="Courier New"/>
                <w:b w:val="0"/>
                <w:i w:val="0"/>
                <w:sz w:val="14"/>
              </w:rPr>
              <w:t xml:space="preserve">  cf_rating      INT,                                   -- current Codeforces rating, refreshed on sync</w:t>
            </w:r>
          </w:p>
          <w:p>
            <w:pPr>
              <w:keepNext/>
              <w:spacing w:before="0" w:after="0" w:line="240" w:lineRule="auto"/>
            </w:pPr>
            <w:r>
              <w:rPr>
                <w:rFonts w:ascii="Courier New" w:hAnsi="Courier New" w:eastAsia="Courier New" w:cs="Courier New"/>
                <w:b w:val="0"/>
                <w:i w:val="0"/>
                <w:sz w:val="14"/>
              </w:rPr>
              <w:t xml:space="preserve">  cf_max_rating  INT,                                   -- best Codeforces rating</w:t>
            </w:r>
          </w:p>
          <w:p>
            <w:pPr>
              <w:keepNext/>
              <w:spacing w:before="0" w:after="0" w:line="240" w:lineRule="auto"/>
            </w:pPr>
            <w:r>
              <w:rPr>
                <w:rFonts w:ascii="Courier New" w:hAnsi="Courier New" w:eastAsia="Courier New" w:cs="Courier New"/>
                <w:b w:val="0"/>
                <w:i w:val="0"/>
                <w:sz w:val="14"/>
              </w:rPr>
              <w:t xml:space="preserve">  univ_id        INT          NOT NULL REFERENCES university(univ_id),</w:t>
            </w:r>
          </w:p>
          <w:p>
            <w:pPr>
              <w:keepNext/>
              <w:spacing w:before="0" w:after="0" w:line="240" w:lineRule="auto"/>
            </w:pPr>
            <w:r>
              <w:rPr>
                <w:rFonts w:ascii="Courier New" w:hAnsi="Courier New" w:eastAsia="Courier New" w:cs="Courier New"/>
                <w:b w:val="0"/>
                <w:i w:val="0"/>
                <w:sz w:val="14"/>
              </w:rPr>
              <w:t xml:space="preserve">  team_id        INT          REFERENCES team(team_id) ON DELETE SET NULL   -- NULL = no team</w:t>
            </w:r>
          </w:p>
          <w:p>
            <w:pPr>
              <w:keepNext w:val="0"/>
              <w:spacing w:before="0" w:after="0" w:line="240" w:lineRule="auto"/>
            </w:pPr>
            <w:r>
              <w:rPr>
                <w:rFonts w:ascii="Courier New" w:hAnsi="Courier New" w:eastAsia="Courier New" w:cs="Courier New"/>
                <w:b w:val="0"/>
                <w:i w:val="0"/>
                <w:sz w:val="14"/>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A6. topic</w:t>
      </w:r>
    </w:p>
    <w:p>
      <w:pPr>
        <w:keepNext/>
        <w:spacing w:before="0" w:after="120" w:line="276" w:lineRule="auto"/>
        <w:jc w:val="both"/>
      </w:pPr>
      <w:r>
        <w:rPr>
          <w:rFonts w:ascii="Times New Roman" w:hAnsi="Times New Roman" w:eastAsia="Times New Roman" w:cs="Times New Roman"/>
          <w:b w:val="0"/>
          <w:i w:val="0"/>
          <w:sz w:val="24"/>
        </w:rPr>
        <w:t>Lookup table created during 1NF so each topic name is stored once.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topic (</w:t>
            </w:r>
          </w:p>
          <w:p>
            <w:pPr>
              <w:keepNext/>
              <w:spacing w:before="0" w:after="0" w:line="240" w:lineRule="auto"/>
            </w:pPr>
            <w:r>
              <w:rPr>
                <w:rFonts w:ascii="Courier New" w:hAnsi="Courier New" w:eastAsia="Courier New" w:cs="Courier New"/>
                <w:b w:val="0"/>
                <w:i w:val="0"/>
                <w:sz w:val="17"/>
              </w:rPr>
              <w:t xml:space="preserve">  topic_id    SERIAL      PRIMARY KEY,</w:t>
            </w:r>
          </w:p>
          <w:p>
            <w:pPr>
              <w:keepNext/>
              <w:spacing w:before="0" w:after="0" w:line="240" w:lineRule="auto"/>
            </w:pPr>
            <w:r>
              <w:rPr>
                <w:rFonts w:ascii="Courier New" w:hAnsi="Courier New" w:eastAsia="Courier New" w:cs="Courier New"/>
                <w:b w:val="0"/>
                <w:i w:val="0"/>
                <w:sz w:val="17"/>
              </w:rPr>
              <w:t xml:space="preserve">  topic_name  VARCHAR(40) NOT NULL UNIQUE</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A7. problem</w:t>
      </w:r>
    </w:p>
    <w:p>
      <w:pPr>
        <w:keepNext/>
        <w:spacing w:before="0" w:after="120" w:line="276" w:lineRule="auto"/>
        <w:jc w:val="both"/>
      </w:pPr>
      <w:r>
        <w:rPr>
          <w:rFonts w:ascii="Times New Roman" w:hAnsi="Times New Roman" w:eastAsia="Times New Roman" w:cs="Times New Roman"/>
          <w:b w:val="0"/>
          <w:i w:val="0"/>
          <w:sz w:val="24"/>
        </w:rPr>
        <w:t>Keyed by the Codeforces code. The CHECK limits rating to Codeforces' range; NULL (unrated) passes a CHECK.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problem (</w:t>
            </w:r>
          </w:p>
          <w:p>
            <w:pPr>
              <w:keepNext/>
              <w:spacing w:before="0" w:after="0" w:line="240" w:lineRule="auto"/>
            </w:pPr>
            <w:r>
              <w:rPr>
                <w:rFonts w:ascii="Courier New" w:hAnsi="Courier New" w:eastAsia="Courier New" w:cs="Courier New"/>
                <w:b w:val="0"/>
                <w:i w:val="0"/>
                <w:sz w:val="17"/>
              </w:rPr>
              <w:t xml:space="preserve">  problem_code  VARCHAR(12)  PRIMARY KEY,</w:t>
            </w:r>
          </w:p>
          <w:p>
            <w:pPr>
              <w:keepNext/>
              <w:spacing w:before="0" w:after="0" w:line="240" w:lineRule="auto"/>
            </w:pPr>
            <w:r>
              <w:rPr>
                <w:rFonts w:ascii="Courier New" w:hAnsi="Courier New" w:eastAsia="Courier New" w:cs="Courier New"/>
                <w:b w:val="0"/>
                <w:i w:val="0"/>
                <w:sz w:val="17"/>
              </w:rPr>
              <w:t xml:space="preserve">  title         VARCHAR(200) NOT NULL,</w:t>
            </w:r>
          </w:p>
          <w:p>
            <w:pPr>
              <w:keepNext/>
              <w:spacing w:before="0" w:after="0" w:line="240" w:lineRule="auto"/>
            </w:pPr>
            <w:r>
              <w:rPr>
                <w:rFonts w:ascii="Courier New" w:hAnsi="Courier New" w:eastAsia="Courier New" w:cs="Courier New"/>
                <w:b w:val="0"/>
                <w:i w:val="0"/>
                <w:sz w:val="17"/>
              </w:rPr>
              <w:t xml:space="preserve">  rating        INT          CHECK (rating BETWEEN 800 AND 3500)</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A8. problem_topic</w:t>
      </w:r>
    </w:p>
    <w:p>
      <w:pPr>
        <w:keepNext/>
        <w:spacing w:before="0" w:after="120" w:line="276" w:lineRule="auto"/>
        <w:jc w:val="both"/>
      </w:pPr>
      <w:r>
        <w:rPr>
          <w:rFonts w:ascii="Times New Roman" w:hAnsi="Times New Roman" w:eastAsia="Times New Roman" w:cs="Times New Roman"/>
          <w:b w:val="0"/>
          <w:i w:val="0"/>
          <w:sz w:val="24"/>
        </w:rPr>
        <w:t>Junction table for the M:N relationship tagged. All-key relation.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problem_topic (</w:t>
            </w:r>
          </w:p>
          <w:p>
            <w:pPr>
              <w:keepNext/>
              <w:spacing w:before="0" w:after="0" w:line="240" w:lineRule="auto"/>
            </w:pPr>
            <w:r>
              <w:rPr>
                <w:rFonts w:ascii="Courier New" w:hAnsi="Courier New" w:eastAsia="Courier New" w:cs="Courier New"/>
                <w:b w:val="0"/>
                <w:i w:val="0"/>
                <w:sz w:val="17"/>
              </w:rPr>
              <w:t xml:space="preserve">  problem_code  VARCHAR(12) REFERENCES problem(problem_code) ON DELETE CASCADE,</w:t>
            </w:r>
          </w:p>
          <w:p>
            <w:pPr>
              <w:keepNext/>
              <w:spacing w:before="0" w:after="0" w:line="240" w:lineRule="auto"/>
            </w:pPr>
            <w:r>
              <w:rPr>
                <w:rFonts w:ascii="Courier New" w:hAnsi="Courier New" w:eastAsia="Courier New" w:cs="Courier New"/>
                <w:b w:val="0"/>
                <w:i w:val="0"/>
                <w:sz w:val="17"/>
              </w:rPr>
              <w:t xml:space="preserve">  topic_id      INT         REFERENCES topic(topic_id),</w:t>
            </w:r>
          </w:p>
          <w:p>
            <w:pPr>
              <w:keepNext/>
              <w:spacing w:before="0" w:after="0" w:line="240" w:lineRule="auto"/>
            </w:pPr>
            <w:r>
              <w:rPr>
                <w:rFonts w:ascii="Courier New" w:hAnsi="Courier New" w:eastAsia="Courier New" w:cs="Courier New"/>
                <w:b w:val="0"/>
                <w:i w:val="0"/>
                <w:sz w:val="17"/>
              </w:rPr>
              <w:t xml:space="preserve">  PRIMARY KEY (problem_code, topic_id)</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A9. submission</w:t>
      </w:r>
    </w:p>
    <w:p>
      <w:pPr>
        <w:keepNext/>
        <w:spacing w:before="0" w:after="120" w:line="276" w:lineRule="auto"/>
        <w:jc w:val="both"/>
      </w:pPr>
      <w:r>
        <w:rPr>
          <w:rFonts w:ascii="Times New Roman" w:hAnsi="Times New Roman" w:eastAsia="Times New Roman" w:cs="Times New Roman"/>
          <w:b w:val="0"/>
          <w:i w:val="0"/>
          <w:sz w:val="24"/>
        </w:rPr>
        <w:t>Weak entity: key = owner user + problem + partial key submitted_at. CHECK restricts verdicts.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submission (</w:t>
            </w:r>
          </w:p>
          <w:p>
            <w:pPr>
              <w:keepNext/>
              <w:spacing w:before="0" w:after="0" w:line="240" w:lineRule="auto"/>
            </w:pPr>
            <w:r>
              <w:rPr>
                <w:rFonts w:ascii="Courier New" w:hAnsi="Courier New" w:eastAsia="Courier New" w:cs="Courier New"/>
                <w:b w:val="0"/>
                <w:i w:val="0"/>
                <w:sz w:val="17"/>
              </w:rPr>
              <w:t xml:space="preserve">  user_id       INT         REFERENCES app_user(user_id) ON DELETE CASCADE,</w:t>
            </w:r>
          </w:p>
          <w:p>
            <w:pPr>
              <w:keepNext/>
              <w:spacing w:before="0" w:after="0" w:line="240" w:lineRule="auto"/>
            </w:pPr>
            <w:r>
              <w:rPr>
                <w:rFonts w:ascii="Courier New" w:hAnsi="Courier New" w:eastAsia="Courier New" w:cs="Courier New"/>
                <w:b w:val="0"/>
                <w:i w:val="0"/>
                <w:sz w:val="17"/>
              </w:rPr>
              <w:t xml:space="preserve">  problem_code  VARCHAR(12) REFERENCES problem(problem_code),</w:t>
            </w:r>
          </w:p>
          <w:p>
            <w:pPr>
              <w:keepNext/>
              <w:spacing w:before="0" w:after="0" w:line="240" w:lineRule="auto"/>
            </w:pPr>
            <w:r>
              <w:rPr>
                <w:rFonts w:ascii="Courier New" w:hAnsi="Courier New" w:eastAsia="Courier New" w:cs="Courier New"/>
                <w:b w:val="0"/>
                <w:i w:val="0"/>
                <w:sz w:val="17"/>
              </w:rPr>
              <w:t xml:space="preserve">  submitted_at  TIMESTAMP   NOT NULL,</w:t>
            </w:r>
          </w:p>
          <w:p>
            <w:pPr>
              <w:keepNext/>
              <w:spacing w:before="0" w:after="0" w:line="240" w:lineRule="auto"/>
            </w:pPr>
            <w:r>
              <w:rPr>
                <w:rFonts w:ascii="Courier New" w:hAnsi="Courier New" w:eastAsia="Courier New" w:cs="Courier New"/>
                <w:b w:val="0"/>
                <w:i w:val="0"/>
                <w:sz w:val="17"/>
              </w:rPr>
              <w:t xml:space="preserve">  verdict       VARCHAR(25) NOT NULL CHECK (verdict IN</w:t>
            </w:r>
          </w:p>
          <w:p>
            <w:pPr>
              <w:keepNext/>
              <w:spacing w:before="0" w:after="0" w:line="240" w:lineRule="auto"/>
            </w:pPr>
            <w:r>
              <w:rPr>
                <w:rFonts w:ascii="Courier New" w:hAnsi="Courier New" w:eastAsia="Courier New" w:cs="Courier New"/>
                <w:b w:val="0"/>
                <w:i w:val="0"/>
                <w:sz w:val="17"/>
              </w:rPr>
              <w:t xml:space="preserve">                  ('OK', 'WRONG_ANSWER', 'TIME_LIMIT_EXCEEDED', 'RUNTIME_ERROR',</w:t>
            </w:r>
          </w:p>
          <w:p>
            <w:pPr>
              <w:keepNext/>
              <w:spacing w:before="0" w:after="0" w:line="240" w:lineRule="auto"/>
            </w:pPr>
            <w:r>
              <w:rPr>
                <w:rFonts w:ascii="Courier New" w:hAnsi="Courier New" w:eastAsia="Courier New" w:cs="Courier New"/>
                <w:b w:val="0"/>
                <w:i w:val="0"/>
                <w:sz w:val="17"/>
              </w:rPr>
              <w:t xml:space="preserve">                   'MEMORY_LIMIT_EXCEEDED', 'COMPILATION_ERROR')),</w:t>
            </w:r>
          </w:p>
          <w:p>
            <w:pPr>
              <w:keepNext/>
              <w:spacing w:before="0" w:after="0" w:line="240" w:lineRule="auto"/>
            </w:pPr>
            <w:r>
              <w:rPr>
                <w:rFonts w:ascii="Courier New" w:hAnsi="Courier New" w:eastAsia="Courier New" w:cs="Courier New"/>
                <w:b w:val="0"/>
                <w:i w:val="0"/>
                <w:sz w:val="17"/>
              </w:rPr>
              <w:t xml:space="preserve">  language      VARCHAR(50) NOT NULL,</w:t>
            </w:r>
          </w:p>
          <w:p>
            <w:pPr>
              <w:keepNext/>
              <w:spacing w:before="0" w:after="0" w:line="240" w:lineRule="auto"/>
            </w:pPr>
            <w:r>
              <w:rPr>
                <w:rFonts w:ascii="Courier New" w:hAnsi="Courier New" w:eastAsia="Courier New" w:cs="Courier New"/>
                <w:b w:val="0"/>
                <w:i w:val="0"/>
                <w:sz w:val="17"/>
              </w:rPr>
              <w:t xml:space="preserve">  PRIMARY KEY (user_id, problem_code, submitted_at)</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A10. sheet</w:t>
      </w:r>
    </w:p>
    <w:p>
      <w:pPr>
        <w:keepNext/>
        <w:spacing w:before="0" w:after="120" w:line="276" w:lineRule="auto"/>
        <w:jc w:val="both"/>
      </w:pPr>
      <w:r>
        <w:rPr>
          <w:rFonts w:ascii="Times New Roman" w:hAnsi="Times New Roman" w:eastAsia="Times New Roman" w:cs="Times New Roman"/>
          <w:b w:val="0"/>
          <w:i w:val="0"/>
          <w:sz w:val="24"/>
        </w:rPr>
        <w:t>A practice list owned by one team; deleted with its team.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sheet (</w:t>
            </w:r>
          </w:p>
          <w:p>
            <w:pPr>
              <w:keepNext/>
              <w:spacing w:before="0" w:after="0" w:line="240" w:lineRule="auto"/>
            </w:pPr>
            <w:r>
              <w:rPr>
                <w:rFonts w:ascii="Courier New" w:hAnsi="Courier New" w:eastAsia="Courier New" w:cs="Courier New"/>
                <w:b w:val="0"/>
                <w:i w:val="0"/>
                <w:sz w:val="17"/>
              </w:rPr>
              <w:t xml:space="preserve">  sheet_id    SERIAL       PRIMARY KEY,</w:t>
            </w:r>
          </w:p>
          <w:p>
            <w:pPr>
              <w:keepNext/>
              <w:spacing w:before="0" w:after="0" w:line="240" w:lineRule="auto"/>
            </w:pPr>
            <w:r>
              <w:rPr>
                <w:rFonts w:ascii="Courier New" w:hAnsi="Courier New" w:eastAsia="Courier New" w:cs="Courier New"/>
                <w:b w:val="0"/>
                <w:i w:val="0"/>
                <w:sz w:val="17"/>
              </w:rPr>
              <w:t xml:space="preserve">  title       VARCHAR(120) NOT NULL,</w:t>
            </w:r>
          </w:p>
          <w:p>
            <w:pPr>
              <w:keepNext/>
              <w:spacing w:before="0" w:after="0" w:line="240" w:lineRule="auto"/>
            </w:pPr>
            <w:r>
              <w:rPr>
                <w:rFonts w:ascii="Courier New" w:hAnsi="Courier New" w:eastAsia="Courier New" w:cs="Courier New"/>
                <w:b w:val="0"/>
                <w:i w:val="0"/>
                <w:sz w:val="17"/>
              </w:rPr>
              <w:t xml:space="preserve">  team_id     INT          NOT NULL REFERENCES team(team_id) ON DELETE CASCADE,</w:t>
            </w:r>
          </w:p>
          <w:p>
            <w:pPr>
              <w:keepNext/>
              <w:spacing w:before="0" w:after="0" w:line="240" w:lineRule="auto"/>
            </w:pPr>
            <w:r>
              <w:rPr>
                <w:rFonts w:ascii="Courier New" w:hAnsi="Courier New" w:eastAsia="Courier New" w:cs="Courier New"/>
                <w:b w:val="0"/>
                <w:i w:val="0"/>
                <w:sz w:val="17"/>
              </w:rPr>
              <w:t xml:space="preserve">  deadline    DATE</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A11. sheet_problem</w:t>
      </w:r>
    </w:p>
    <w:p>
      <w:pPr>
        <w:keepNext/>
        <w:spacing w:before="0" w:after="120" w:line="276" w:lineRule="auto"/>
        <w:jc w:val="both"/>
      </w:pPr>
      <w:r>
        <w:rPr>
          <w:rFonts w:ascii="Times New Roman" w:hAnsi="Times New Roman" w:eastAsia="Times New Roman" w:cs="Times New Roman"/>
          <w:b w:val="0"/>
          <w:i w:val="0"/>
          <w:sz w:val="24"/>
        </w:rPr>
        <w:t>Junction table for contains, with the relationship attribute position. Two candidate keys.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TABLE sheet_problem (</w:t>
            </w:r>
          </w:p>
          <w:p>
            <w:pPr>
              <w:keepNext/>
              <w:spacing w:before="0" w:after="0" w:line="240" w:lineRule="auto"/>
            </w:pPr>
            <w:r>
              <w:rPr>
                <w:rFonts w:ascii="Courier New" w:hAnsi="Courier New" w:eastAsia="Courier New" w:cs="Courier New"/>
                <w:b w:val="0"/>
                <w:i w:val="0"/>
                <w:sz w:val="17"/>
              </w:rPr>
              <w:t xml:space="preserve">  sheet_id      INT         REFERENCES sheet(sheet_id) ON DELETE CASCADE,</w:t>
            </w:r>
          </w:p>
          <w:p>
            <w:pPr>
              <w:keepNext/>
              <w:spacing w:before="0" w:after="0" w:line="240" w:lineRule="auto"/>
            </w:pPr>
            <w:r>
              <w:rPr>
                <w:rFonts w:ascii="Courier New" w:hAnsi="Courier New" w:eastAsia="Courier New" w:cs="Courier New"/>
                <w:b w:val="0"/>
                <w:i w:val="0"/>
                <w:sz w:val="17"/>
              </w:rPr>
              <w:t xml:space="preserve">  problem_code  VARCHAR(12) REFERENCES problem(problem_code),</w:t>
            </w:r>
          </w:p>
          <w:p>
            <w:pPr>
              <w:keepNext/>
              <w:spacing w:before="0" w:after="0" w:line="240" w:lineRule="auto"/>
            </w:pPr>
            <w:r>
              <w:rPr>
                <w:rFonts w:ascii="Courier New" w:hAnsi="Courier New" w:eastAsia="Courier New" w:cs="Courier New"/>
                <w:b w:val="0"/>
                <w:i w:val="0"/>
                <w:sz w:val="17"/>
              </w:rPr>
              <w:t xml:space="preserve">  position      SMALLINT    NOT NULL CHECK (position &gt; 0),</w:t>
            </w:r>
          </w:p>
          <w:p>
            <w:pPr>
              <w:keepNext/>
              <w:spacing w:before="0" w:after="0" w:line="240" w:lineRule="auto"/>
            </w:pPr>
            <w:r>
              <w:rPr>
                <w:rFonts w:ascii="Courier New" w:hAnsi="Courier New" w:eastAsia="Courier New" w:cs="Courier New"/>
                <w:b w:val="0"/>
                <w:i w:val="0"/>
                <w:sz w:val="17"/>
              </w:rPr>
              <w:t xml:space="preserve">  PRIMARY KEY (sheet_id, problem_code),</w:t>
            </w:r>
          </w:p>
          <w:p>
            <w:pPr>
              <w:keepNext/>
              <w:spacing w:before="0" w:after="0" w:line="240" w:lineRule="auto"/>
            </w:pPr>
            <w:r>
              <w:rPr>
                <w:rFonts w:ascii="Courier New" w:hAnsi="Courier New" w:eastAsia="Courier New" w:cs="Courier New"/>
                <w:b w:val="0"/>
                <w:i w:val="0"/>
                <w:sz w:val="17"/>
              </w:rPr>
              <w:t xml:space="preserve">  UNIQUE (sheet_id, position)                           -- second candidate key</w:t>
            </w:r>
          </w:p>
          <w:p>
            <w:pPr>
              <w:keepNext w:val="0"/>
              <w:spacing w:before="0" w:after="0" w:line="240" w:lineRule="auto"/>
            </w:pPr>
            <w:r>
              <w:rPr>
                <w:rFonts w:ascii="Courier New" w:hAnsi="Courier New" w:eastAsia="Courier New" w:cs="Courier New"/>
                <w:b w:val="0"/>
                <w:i w:val="0"/>
                <w:sz w:val="17"/>
              </w:rPr>
              <w:t>);</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A12. Trigger: at most three members per team</w:t>
      </w:r>
    </w:p>
    <w:p>
      <w:pPr>
        <w:keepNext/>
        <w:spacing w:before="0" w:after="120" w:line="276" w:lineRule="auto"/>
        <w:jc w:val="both"/>
      </w:pPr>
      <w:r>
        <w:rPr>
          <w:rFonts w:ascii="Times New Roman" w:hAnsi="Times New Roman" w:eastAsia="Times New Roman" w:cs="Times New Roman"/>
          <w:b w:val="0"/>
          <w:i w:val="0"/>
          <w:sz w:val="24"/>
        </w:rPr>
        <w:t>A rule across rows cannot be a CHECK constraint, so a BEFORE trigger counts the other members and raises an error.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CREATE FUNCTION check_team_size() RETURNS trigger AS $$</w:t>
            </w:r>
          </w:p>
          <w:p>
            <w:pPr>
              <w:keepNext/>
              <w:spacing w:before="0" w:after="0" w:line="240" w:lineRule="auto"/>
            </w:pPr>
            <w:r>
              <w:rPr>
                <w:rFonts w:ascii="Courier New" w:hAnsi="Courier New" w:eastAsia="Courier New" w:cs="Courier New"/>
                <w:b w:val="0"/>
                <w:i w:val="0"/>
                <w:sz w:val="17"/>
              </w:rPr>
              <w:t>BEGIN</w:t>
            </w:r>
          </w:p>
          <w:p>
            <w:pPr>
              <w:keepNext/>
              <w:spacing w:before="0" w:after="0" w:line="240" w:lineRule="auto"/>
            </w:pPr>
            <w:r>
              <w:rPr>
                <w:rFonts w:ascii="Courier New" w:hAnsi="Courier New" w:eastAsia="Courier New" w:cs="Courier New"/>
                <w:b w:val="0"/>
                <w:i w:val="0"/>
                <w:sz w:val="17"/>
              </w:rPr>
              <w:t xml:space="preserve">  IF NEW.team_id IS NOT NULL AND</w:t>
            </w:r>
          </w:p>
          <w:p>
            <w:pPr>
              <w:keepNext/>
              <w:spacing w:before="0" w:after="0" w:line="240" w:lineRule="auto"/>
            </w:pPr>
            <w:r>
              <w:rPr>
                <w:rFonts w:ascii="Courier New" w:hAnsi="Courier New" w:eastAsia="Courier New" w:cs="Courier New"/>
                <w:b w:val="0"/>
                <w:i w:val="0"/>
                <w:sz w:val="17"/>
              </w:rPr>
              <w:t xml:space="preserve">     (SELECT count(*) FROM app_user</w:t>
            </w:r>
          </w:p>
          <w:p>
            <w:pPr>
              <w:keepNext/>
              <w:spacing w:before="0" w:after="0" w:line="240" w:lineRule="auto"/>
            </w:pPr>
            <w:r>
              <w:rPr>
                <w:rFonts w:ascii="Courier New" w:hAnsi="Courier New" w:eastAsia="Courier New" w:cs="Courier New"/>
                <w:b w:val="0"/>
                <w:i w:val="0"/>
                <w:sz w:val="17"/>
              </w:rPr>
              <w:t xml:space="preserve">       WHERE team_id = NEW.team_id AND user_id &lt;&gt; NEW.user_id) &gt;= 3 THEN</w:t>
            </w:r>
          </w:p>
          <w:p>
            <w:pPr>
              <w:keepNext/>
              <w:spacing w:before="0" w:after="0" w:line="240" w:lineRule="auto"/>
            </w:pPr>
            <w:r>
              <w:rPr>
                <w:rFonts w:ascii="Courier New" w:hAnsi="Courier New" w:eastAsia="Courier New" w:cs="Courier New"/>
                <w:b w:val="0"/>
                <w:i w:val="0"/>
                <w:sz w:val="17"/>
              </w:rPr>
              <w:t xml:space="preserve">    RAISE EXCEPTION 'team % already has 3 members', NEW.team_id;</w:t>
            </w:r>
          </w:p>
          <w:p>
            <w:pPr>
              <w:keepNext/>
              <w:spacing w:before="0" w:after="0" w:line="240" w:lineRule="auto"/>
            </w:pPr>
            <w:r>
              <w:rPr>
                <w:rFonts w:ascii="Courier New" w:hAnsi="Courier New" w:eastAsia="Courier New" w:cs="Courier New"/>
                <w:b w:val="0"/>
                <w:i w:val="0"/>
                <w:sz w:val="17"/>
              </w:rPr>
              <w:t xml:space="preserve">  END IF;</w:t>
            </w:r>
          </w:p>
          <w:p>
            <w:pPr>
              <w:keepNext/>
              <w:spacing w:before="0" w:after="0" w:line="240" w:lineRule="auto"/>
            </w:pPr>
            <w:r>
              <w:rPr>
                <w:rFonts w:ascii="Courier New" w:hAnsi="Courier New" w:eastAsia="Courier New" w:cs="Courier New"/>
                <w:b w:val="0"/>
                <w:i w:val="0"/>
                <w:sz w:val="17"/>
              </w:rPr>
              <w:t xml:space="preserve">  RETURN NEW;</w:t>
            </w:r>
          </w:p>
          <w:p>
            <w:pPr>
              <w:keepNext/>
              <w:spacing w:before="0" w:after="0" w:line="240" w:lineRule="auto"/>
            </w:pPr>
            <w:r>
              <w:rPr>
                <w:rFonts w:ascii="Courier New" w:hAnsi="Courier New" w:eastAsia="Courier New" w:cs="Courier New"/>
                <w:b w:val="0"/>
                <w:i w:val="0"/>
                <w:sz w:val="17"/>
              </w:rPr>
              <w:t>END $$ LANGUAGE plpgsql;</w:t>
            </w:r>
          </w:p>
          <w:p>
            <w:pPr>
              <w:keepNext/>
              <w:spacing w:before="0" w:after="0" w:line="240" w:lineRule="auto"/>
            </w:pPr>
            <w:r>
              <w:rPr>
                <w:rFonts w:ascii="Courier New" w:hAnsi="Courier New" w:eastAsia="Courier New" w:cs="Courier New"/>
                <w:b w:val="0"/>
                <w:i w:val="0"/>
                <w:sz w:val="17"/>
              </w:rPr>
              <w:t xml:space="preserve"> </w:t>
            </w:r>
          </w:p>
          <w:p>
            <w:pPr>
              <w:keepNext/>
              <w:spacing w:before="0" w:after="0" w:line="240" w:lineRule="auto"/>
            </w:pPr>
            <w:r>
              <w:rPr>
                <w:rFonts w:ascii="Courier New" w:hAnsi="Courier New" w:eastAsia="Courier New" w:cs="Courier New"/>
                <w:b w:val="0"/>
                <w:i w:val="0"/>
                <w:sz w:val="17"/>
              </w:rPr>
              <w:t>CREATE TRIGGER team_size_check</w:t>
            </w:r>
          </w:p>
          <w:p>
            <w:pPr>
              <w:keepNext/>
              <w:spacing w:before="0" w:after="0" w:line="240" w:lineRule="auto"/>
            </w:pPr>
            <w:r>
              <w:rPr>
                <w:rFonts w:ascii="Courier New" w:hAnsi="Courier New" w:eastAsia="Courier New" w:cs="Courier New"/>
                <w:b w:val="0"/>
                <w:i w:val="0"/>
                <w:sz w:val="17"/>
              </w:rPr>
              <w:t xml:space="preserve">  BEFORE INSERT OR UPDATE OF team_id ON app_user</w:t>
            </w:r>
          </w:p>
          <w:p>
            <w:pPr>
              <w:keepNext w:val="0"/>
              <w:spacing w:before="0" w:after="0" w:line="240" w:lineRule="auto"/>
            </w:pPr>
            <w:r>
              <w:rPr>
                <w:rFonts w:ascii="Courier New" w:hAnsi="Courier New" w:eastAsia="Courier New" w:cs="Courier New"/>
                <w:b w:val="0"/>
                <w:i w:val="0"/>
                <w:sz w:val="17"/>
              </w:rPr>
              <w:t xml:space="preserve">  FOR EACH ROW EXECUTE FUNCTION check_team_size();</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A13. Views for derived values</w:t>
      </w:r>
    </w:p>
    <w:p>
      <w:pPr>
        <w:keepNext/>
        <w:spacing w:before="0" w:after="120" w:line="276" w:lineRule="auto"/>
        <w:jc w:val="both"/>
      </w:pPr>
      <w:r>
        <w:rPr>
          <w:rFonts w:ascii="Times New Roman" w:hAnsi="Times New Roman" w:eastAsia="Times New Roman" w:cs="Times New Roman"/>
          <w:b w:val="0"/>
          <w:i w:val="0"/>
          <w:sz w:val="24"/>
        </w:rPr>
        <w:t>Difficulty, solved counts and sheet progress are computed, never stored, so they can never contradict the submissions.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6"/>
              </w:rPr>
              <w:t>CREATE VIEW v_problem_difficulty AS</w:t>
            </w:r>
          </w:p>
          <w:p>
            <w:pPr>
              <w:keepNext/>
              <w:spacing w:before="0" w:after="0" w:line="240" w:lineRule="auto"/>
            </w:pPr>
            <w:r>
              <w:rPr>
                <w:rFonts w:ascii="Courier New" w:hAnsi="Courier New" w:eastAsia="Courier New" w:cs="Courier New"/>
                <w:b w:val="0"/>
                <w:i w:val="0"/>
                <w:sz w:val="16"/>
              </w:rPr>
              <w:t>SELECT problem_code, title, rating,</w:t>
            </w:r>
          </w:p>
          <w:p>
            <w:pPr>
              <w:keepNext/>
              <w:spacing w:before="0" w:after="0" w:line="240" w:lineRule="auto"/>
            </w:pPr>
            <w:r>
              <w:rPr>
                <w:rFonts w:ascii="Courier New" w:hAnsi="Courier New" w:eastAsia="Courier New" w:cs="Courier New"/>
                <w:b w:val="0"/>
                <w:i w:val="0"/>
                <w:sz w:val="16"/>
              </w:rPr>
              <w:t xml:space="preserve">       CASE WHEN rating IS NULL THEN NULL          -- unrated (new) problem</w:t>
            </w:r>
          </w:p>
          <w:p>
            <w:pPr>
              <w:keepNext/>
              <w:spacing w:before="0" w:after="0" w:line="240" w:lineRule="auto"/>
            </w:pPr>
            <w:r>
              <w:rPr>
                <w:rFonts w:ascii="Courier New" w:hAnsi="Courier New" w:eastAsia="Courier New" w:cs="Courier New"/>
                <w:b w:val="0"/>
                <w:i w:val="0"/>
                <w:sz w:val="16"/>
              </w:rPr>
              <w:t xml:space="preserve">            WHEN rating &lt; 1400 THEN 'Easy'</w:t>
            </w:r>
          </w:p>
          <w:p>
            <w:pPr>
              <w:keepNext/>
              <w:spacing w:before="0" w:after="0" w:line="240" w:lineRule="auto"/>
            </w:pPr>
            <w:r>
              <w:rPr>
                <w:rFonts w:ascii="Courier New" w:hAnsi="Courier New" w:eastAsia="Courier New" w:cs="Courier New"/>
                <w:b w:val="0"/>
                <w:i w:val="0"/>
                <w:sz w:val="16"/>
              </w:rPr>
              <w:t xml:space="preserve">            WHEN rating &lt; 2000 THEN 'Medium'</w:t>
            </w:r>
          </w:p>
          <w:p>
            <w:pPr>
              <w:keepNext/>
              <w:spacing w:before="0" w:after="0" w:line="240" w:lineRule="auto"/>
            </w:pPr>
            <w:r>
              <w:rPr>
                <w:rFonts w:ascii="Courier New" w:hAnsi="Courier New" w:eastAsia="Courier New" w:cs="Courier New"/>
                <w:b w:val="0"/>
                <w:i w:val="0"/>
                <w:sz w:val="16"/>
              </w:rPr>
              <w:t xml:space="preserve">            ELSE 'Hard' END AS difficulty</w:t>
            </w:r>
          </w:p>
          <w:p>
            <w:pPr>
              <w:keepNext/>
              <w:spacing w:before="0" w:after="0" w:line="240" w:lineRule="auto"/>
            </w:pPr>
            <w:r>
              <w:rPr>
                <w:rFonts w:ascii="Courier New" w:hAnsi="Courier New" w:eastAsia="Courier New" w:cs="Courier New"/>
                <w:b w:val="0"/>
                <w:i w:val="0"/>
                <w:sz w:val="16"/>
              </w:rPr>
              <w:t>FROM problem;</w:t>
            </w:r>
          </w:p>
          <w:p>
            <w:pPr>
              <w:keepNext/>
              <w:spacing w:before="0" w:after="0" w:line="240" w:lineRule="auto"/>
            </w:pPr>
            <w:r>
              <w:rPr>
                <w:rFonts w:ascii="Courier New" w:hAnsi="Courier New" w:eastAsia="Courier New" w:cs="Courier New"/>
                <w:b w:val="0"/>
                <w:i w:val="0"/>
                <w:sz w:val="16"/>
              </w:rPr>
              <w:t xml:space="preserve"> </w:t>
            </w:r>
          </w:p>
          <w:p>
            <w:pPr>
              <w:keepNext/>
              <w:spacing w:before="0" w:after="0" w:line="240" w:lineRule="auto"/>
            </w:pPr>
            <w:r>
              <w:rPr>
                <w:rFonts w:ascii="Courier New" w:hAnsi="Courier New" w:eastAsia="Courier New" w:cs="Courier New"/>
                <w:b w:val="0"/>
                <w:i w:val="0"/>
                <w:sz w:val="16"/>
              </w:rPr>
              <w:t>-- Leaderboard: distinct problems solved per user.</w:t>
            </w:r>
          </w:p>
          <w:p>
            <w:pPr>
              <w:keepNext/>
              <w:spacing w:before="0" w:after="0" w:line="240" w:lineRule="auto"/>
            </w:pPr>
            <w:r>
              <w:rPr>
                <w:rFonts w:ascii="Courier New" w:hAnsi="Courier New" w:eastAsia="Courier New" w:cs="Courier New"/>
                <w:b w:val="0"/>
                <w:i w:val="0"/>
                <w:sz w:val="16"/>
              </w:rPr>
              <w:t>CREATE VIEW v_leaderboard AS</w:t>
            </w:r>
          </w:p>
          <w:p>
            <w:pPr>
              <w:keepNext/>
              <w:spacing w:before="0" w:after="0" w:line="240" w:lineRule="auto"/>
            </w:pPr>
            <w:r>
              <w:rPr>
                <w:rFonts w:ascii="Courier New" w:hAnsi="Courier New" w:eastAsia="Courier New" w:cs="Courier New"/>
                <w:b w:val="0"/>
                <w:i w:val="0"/>
                <w:sz w:val="16"/>
              </w:rPr>
              <w:t>SELECT u.user_id, u.name, un.univ_name,</w:t>
            </w:r>
          </w:p>
          <w:p>
            <w:pPr>
              <w:keepNext/>
              <w:spacing w:before="0" w:after="0" w:line="240" w:lineRule="auto"/>
            </w:pPr>
            <w:r>
              <w:rPr>
                <w:rFonts w:ascii="Courier New" w:hAnsi="Courier New" w:eastAsia="Courier New" w:cs="Courier New"/>
                <w:b w:val="0"/>
                <w:i w:val="0"/>
                <w:sz w:val="16"/>
              </w:rPr>
              <w:t xml:space="preserve">       count(DISTINCT s.problem_code) AS solved</w:t>
            </w:r>
          </w:p>
          <w:p>
            <w:pPr>
              <w:keepNext/>
              <w:spacing w:before="0" w:after="0" w:line="240" w:lineRule="auto"/>
            </w:pPr>
            <w:r>
              <w:rPr>
                <w:rFonts w:ascii="Courier New" w:hAnsi="Courier New" w:eastAsia="Courier New" w:cs="Courier New"/>
                <w:b w:val="0"/>
                <w:i w:val="0"/>
                <w:sz w:val="16"/>
              </w:rPr>
              <w:t>FROM app_user u</w:t>
            </w:r>
          </w:p>
          <w:p>
            <w:pPr>
              <w:keepNext/>
              <w:spacing w:before="0" w:after="0" w:line="240" w:lineRule="auto"/>
            </w:pPr>
            <w:r>
              <w:rPr>
                <w:rFonts w:ascii="Courier New" w:hAnsi="Courier New" w:eastAsia="Courier New" w:cs="Courier New"/>
                <w:b w:val="0"/>
                <w:i w:val="0"/>
                <w:sz w:val="16"/>
              </w:rPr>
              <w:t>JOIN university un ON un.univ_id = u.univ_id</w:t>
            </w:r>
          </w:p>
          <w:p>
            <w:pPr>
              <w:keepNext/>
              <w:spacing w:before="0" w:after="0" w:line="240" w:lineRule="auto"/>
            </w:pPr>
            <w:r>
              <w:rPr>
                <w:rFonts w:ascii="Courier New" w:hAnsi="Courier New" w:eastAsia="Courier New" w:cs="Courier New"/>
                <w:b w:val="0"/>
                <w:i w:val="0"/>
                <w:sz w:val="16"/>
              </w:rPr>
              <w:t>LEFT JOIN submission s ON s.user_id = u.user_id AND s.verdict = 'OK'</w:t>
            </w:r>
          </w:p>
          <w:p>
            <w:pPr>
              <w:keepNext/>
              <w:spacing w:before="0" w:after="0" w:line="240" w:lineRule="auto"/>
            </w:pPr>
            <w:r>
              <w:rPr>
                <w:rFonts w:ascii="Courier New" w:hAnsi="Courier New" w:eastAsia="Courier New" w:cs="Courier New"/>
                <w:b w:val="0"/>
                <w:i w:val="0"/>
                <w:sz w:val="16"/>
              </w:rPr>
              <w:t>GROUP BY u.user_id, u.name, un.univ_name;</w:t>
            </w:r>
          </w:p>
          <w:p>
            <w:pPr>
              <w:keepNext/>
              <w:spacing w:before="0" w:after="0" w:line="240" w:lineRule="auto"/>
            </w:pPr>
            <w:r>
              <w:rPr>
                <w:rFonts w:ascii="Courier New" w:hAnsi="Courier New" w:eastAsia="Courier New" w:cs="Courier New"/>
                <w:b w:val="0"/>
                <w:i w:val="0"/>
                <w:sz w:val="16"/>
              </w:rPr>
              <w:t xml:space="preserve"> </w:t>
            </w:r>
          </w:p>
          <w:p>
            <w:pPr>
              <w:keepNext/>
              <w:spacing w:before="0" w:after="0" w:line="240" w:lineRule="auto"/>
            </w:pPr>
            <w:r>
              <w:rPr>
                <w:rFonts w:ascii="Courier New" w:hAnsi="Courier New" w:eastAsia="Courier New" w:cs="Courier New"/>
                <w:b w:val="0"/>
                <w:i w:val="0"/>
                <w:sz w:val="16"/>
              </w:rPr>
              <w:t>-- Sheet progress: for every member of the sheet's team, how many sheet problems are solved.</w:t>
            </w:r>
          </w:p>
          <w:p>
            <w:pPr>
              <w:keepNext/>
              <w:spacing w:before="0" w:after="0" w:line="240" w:lineRule="auto"/>
            </w:pPr>
            <w:r>
              <w:rPr>
                <w:rFonts w:ascii="Courier New" w:hAnsi="Courier New" w:eastAsia="Courier New" w:cs="Courier New"/>
                <w:b w:val="0"/>
                <w:i w:val="0"/>
                <w:sz w:val="16"/>
              </w:rPr>
              <w:t>CREATE VIEW v_sheet_progress AS</w:t>
            </w:r>
          </w:p>
          <w:p>
            <w:pPr>
              <w:keepNext/>
              <w:spacing w:before="0" w:after="0" w:line="240" w:lineRule="auto"/>
            </w:pPr>
            <w:r>
              <w:rPr>
                <w:rFonts w:ascii="Courier New" w:hAnsi="Courier New" w:eastAsia="Courier New" w:cs="Courier New"/>
                <w:b w:val="0"/>
                <w:i w:val="0"/>
                <w:sz w:val="16"/>
              </w:rPr>
              <w:t>SELECT sh.sheet_id, u.user_id, u.name,</w:t>
            </w:r>
          </w:p>
          <w:p>
            <w:pPr>
              <w:keepNext/>
              <w:spacing w:before="0" w:after="0" w:line="240" w:lineRule="auto"/>
            </w:pPr>
            <w:r>
              <w:rPr>
                <w:rFonts w:ascii="Courier New" w:hAnsi="Courier New" w:eastAsia="Courier New" w:cs="Courier New"/>
                <w:b w:val="0"/>
                <w:i w:val="0"/>
                <w:sz w:val="16"/>
              </w:rPr>
              <w:t xml:space="preserve">       count(sp.problem_code) AS total,</w:t>
            </w:r>
          </w:p>
          <w:p>
            <w:pPr>
              <w:keepNext/>
              <w:spacing w:before="0" w:after="0" w:line="240" w:lineRule="auto"/>
            </w:pPr>
            <w:r>
              <w:rPr>
                <w:rFonts w:ascii="Courier New" w:hAnsi="Courier New" w:eastAsia="Courier New" w:cs="Courier New"/>
                <w:b w:val="0"/>
                <w:i w:val="0"/>
                <w:sz w:val="16"/>
              </w:rPr>
              <w:t xml:space="preserve">       count(sp.problem_code) FILTER (WHERE EXISTS (</w:t>
            </w:r>
          </w:p>
          <w:p>
            <w:pPr>
              <w:keepNext/>
              <w:spacing w:before="0" w:after="0" w:line="240" w:lineRule="auto"/>
            </w:pPr>
            <w:r>
              <w:rPr>
                <w:rFonts w:ascii="Courier New" w:hAnsi="Courier New" w:eastAsia="Courier New" w:cs="Courier New"/>
                <w:b w:val="0"/>
                <w:i w:val="0"/>
                <w:sz w:val="16"/>
              </w:rPr>
              <w:t xml:space="preserve">         SELECT 1 FROM submission s</w:t>
            </w:r>
          </w:p>
          <w:p>
            <w:pPr>
              <w:keepNext/>
              <w:spacing w:before="0" w:after="0" w:line="240" w:lineRule="auto"/>
            </w:pPr>
            <w:r>
              <w:rPr>
                <w:rFonts w:ascii="Courier New" w:hAnsi="Courier New" w:eastAsia="Courier New" w:cs="Courier New"/>
                <w:b w:val="0"/>
                <w:i w:val="0"/>
                <w:sz w:val="16"/>
              </w:rPr>
              <w:t xml:space="preserve">         WHERE s.user_id = u.user_id AND s.problem_code = sp.problem_code</w:t>
            </w:r>
          </w:p>
          <w:p>
            <w:pPr>
              <w:keepNext/>
              <w:spacing w:before="0" w:after="0" w:line="240" w:lineRule="auto"/>
            </w:pPr>
            <w:r>
              <w:rPr>
                <w:rFonts w:ascii="Courier New" w:hAnsi="Courier New" w:eastAsia="Courier New" w:cs="Courier New"/>
                <w:b w:val="0"/>
                <w:i w:val="0"/>
                <w:sz w:val="16"/>
              </w:rPr>
              <w:t xml:space="preserve">           AND s.verdict = 'OK')) AS solved</w:t>
            </w:r>
          </w:p>
          <w:p>
            <w:pPr>
              <w:keepNext/>
              <w:spacing w:before="0" w:after="0" w:line="240" w:lineRule="auto"/>
            </w:pPr>
            <w:r>
              <w:rPr>
                <w:rFonts w:ascii="Courier New" w:hAnsi="Courier New" w:eastAsia="Courier New" w:cs="Courier New"/>
                <w:b w:val="0"/>
                <w:i w:val="0"/>
                <w:sz w:val="16"/>
              </w:rPr>
              <w:t>FROM sheet sh</w:t>
            </w:r>
          </w:p>
          <w:p>
            <w:pPr>
              <w:keepNext/>
              <w:spacing w:before="0" w:after="0" w:line="240" w:lineRule="auto"/>
            </w:pPr>
            <w:r>
              <w:rPr>
                <w:rFonts w:ascii="Courier New" w:hAnsi="Courier New" w:eastAsia="Courier New" w:cs="Courier New"/>
                <w:b w:val="0"/>
                <w:i w:val="0"/>
                <w:sz w:val="16"/>
              </w:rPr>
              <w:t>JOIN app_user u       ON u.team_id = sh.team_id</w:t>
            </w:r>
          </w:p>
          <w:p>
            <w:pPr>
              <w:keepNext/>
              <w:spacing w:before="0" w:after="0" w:line="240" w:lineRule="auto"/>
            </w:pPr>
            <w:r>
              <w:rPr>
                <w:rFonts w:ascii="Courier New" w:hAnsi="Courier New" w:eastAsia="Courier New" w:cs="Courier New"/>
                <w:b w:val="0"/>
                <w:i w:val="0"/>
                <w:sz w:val="16"/>
              </w:rPr>
              <w:t>JOIN sheet_problem sp ON sp.sheet_id = sh.sheet_id</w:t>
            </w:r>
          </w:p>
          <w:p>
            <w:pPr>
              <w:keepNext w:val="0"/>
              <w:spacing w:before="0" w:after="0" w:line="240" w:lineRule="auto"/>
            </w:pPr>
            <w:r>
              <w:rPr>
                <w:rFonts w:ascii="Courier New" w:hAnsi="Courier New" w:eastAsia="Courier New" w:cs="Courier New"/>
                <w:b w:val="0"/>
                <w:i w:val="0"/>
                <w:sz w:val="16"/>
              </w:rPr>
              <w:t>GROUP BY sh.sheet_id, u.user_id, u.name;</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Output of the views on the demo data</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v_problem_difficulty ORDER BY rating DESC NULLS LAST LIMIT 5;</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rating</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difficulty</w:t>
            </w:r>
          </w:p>
        </w:tc>
      </w:tr>
      <w:tr>
        <w:tc>
          <w:tcPr>
            <w:tcW w:type="dxa" w:w="2353"/>
          </w:tcPr>
          <w:p>
            <w:pPr>
              <w:spacing w:before="20" w:after="20" w:line="240" w:lineRule="auto"/>
            </w:pPr>
            <w:r>
              <w:rPr>
                <w:rFonts w:ascii="Courier New" w:hAnsi="Courier New" w:eastAsia="Courier New" w:cs="Courier New"/>
                <w:b w:val="0"/>
                <w:i w:val="0"/>
                <w:sz w:val="16"/>
              </w:rPr>
              <w:t>1427H</w:t>
            </w:r>
          </w:p>
        </w:tc>
        <w:tc>
          <w:tcPr>
            <w:tcW w:type="dxa" w:w="2353"/>
          </w:tcPr>
          <w:p>
            <w:pPr>
              <w:spacing w:before="20" w:after="20" w:line="240" w:lineRule="auto"/>
            </w:pPr>
            <w:r>
              <w:rPr>
                <w:rFonts w:ascii="Courier New" w:hAnsi="Courier New" w:eastAsia="Courier New" w:cs="Courier New"/>
                <w:b w:val="0"/>
                <w:i w:val="0"/>
                <w:sz w:val="16"/>
              </w:rPr>
              <w:t>Prison Break</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1578G</w:t>
            </w:r>
          </w:p>
        </w:tc>
        <w:tc>
          <w:tcPr>
            <w:tcW w:type="dxa" w:w="2353"/>
          </w:tcPr>
          <w:p>
            <w:pPr>
              <w:spacing w:before="20" w:after="20" w:line="240" w:lineRule="auto"/>
            </w:pPr>
            <w:r>
              <w:rPr>
                <w:rFonts w:ascii="Courier New" w:hAnsi="Courier New" w:eastAsia="Courier New" w:cs="Courier New"/>
                <w:b w:val="0"/>
                <w:i w:val="0"/>
                <w:sz w:val="16"/>
              </w:rPr>
              <w:t>Game of Chance</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1446E</w:t>
            </w:r>
          </w:p>
        </w:tc>
        <w:tc>
          <w:tcPr>
            <w:tcW w:type="dxa" w:w="2353"/>
          </w:tcPr>
          <w:p>
            <w:pPr>
              <w:spacing w:before="20" w:after="20" w:line="240" w:lineRule="auto"/>
            </w:pPr>
            <w:r>
              <w:rPr>
                <w:rFonts w:ascii="Courier New" w:hAnsi="Courier New" w:eastAsia="Courier New" w:cs="Courier New"/>
                <w:b w:val="0"/>
                <w:i w:val="0"/>
                <w:sz w:val="16"/>
              </w:rPr>
              <w:t>Long Recovery</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1470F</w:t>
            </w:r>
          </w:p>
        </w:tc>
        <w:tc>
          <w:tcPr>
            <w:tcW w:type="dxa" w:w="2353"/>
          </w:tcPr>
          <w:p>
            <w:pPr>
              <w:spacing w:before="20" w:after="20" w:line="240" w:lineRule="auto"/>
            </w:pPr>
            <w:r>
              <w:rPr>
                <w:rFonts w:ascii="Courier New" w:hAnsi="Courier New" w:eastAsia="Courier New" w:cs="Courier New"/>
                <w:b w:val="0"/>
                <w:i w:val="0"/>
                <w:sz w:val="16"/>
              </w:rPr>
              <w:t>Strange Covering</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750H</w:t>
            </w:r>
          </w:p>
        </w:tc>
        <w:tc>
          <w:tcPr>
            <w:tcW w:type="dxa" w:w="2353"/>
          </w:tcPr>
          <w:p>
            <w:pPr>
              <w:spacing w:before="20" w:after="20" w:line="240" w:lineRule="auto"/>
            </w:pPr>
            <w:r>
              <w:rPr>
                <w:rFonts w:ascii="Courier New" w:hAnsi="Courier New" w:eastAsia="Courier New" w:cs="Courier New"/>
                <w:b w:val="0"/>
                <w:i w:val="0"/>
                <w:sz w:val="16"/>
              </w:rPr>
              <w:t>New Year and Snowy Grid</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bl>
    <w:p>
      <w:pPr>
        <w:keepNext/>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v_leaderboard ORDER BY solved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2353"/>
          </w:tcPr>
          <w:p>
            <w:pPr>
              <w:spacing w:before="20" w:after="20" w:line="240" w:lineRule="auto"/>
            </w:pPr>
            <w:r>
              <w:rPr>
                <w:rFonts w:ascii="Courier New" w:hAnsi="Courier New" w:eastAsia="Courier New" w:cs="Courier New"/>
                <w:b w:val="0"/>
                <w:i w:val="0"/>
                <w:sz w:val="16"/>
              </w:rPr>
              <w:t>2</w:t>
            </w:r>
          </w:p>
        </w:tc>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4596</w:t>
            </w:r>
          </w:p>
        </w:tc>
      </w:tr>
      <w:tr>
        <w:tc>
          <w:tcPr>
            <w:tcW w:type="dxa" w:w="2353"/>
          </w:tcPr>
          <w:p>
            <w:pPr>
              <w:spacing w:before="20" w:after="20" w:line="240" w:lineRule="auto"/>
            </w:pPr>
            <w:r>
              <w:rPr>
                <w:rFonts w:ascii="Courier New" w:hAnsi="Courier New" w:eastAsia="Courier New" w:cs="Courier New"/>
                <w:b w:val="0"/>
                <w:i w:val="0"/>
                <w:sz w:val="16"/>
              </w:rPr>
              <w:t>3</w:t>
            </w:r>
          </w:p>
        </w:tc>
        <w:tc>
          <w:tcPr>
            <w:tcW w:type="dxa" w:w="2353"/>
          </w:tcPr>
          <w:p>
            <w:pPr>
              <w:spacing w:before="20" w:after="20" w:line="240" w:lineRule="auto"/>
            </w:pPr>
            <w:r>
              <w:rPr>
                <w:rFonts w:ascii="Courier New" w:hAnsi="Courier New" w:eastAsia="Courier New" w:cs="Courier New"/>
                <w:b w:val="0"/>
                <w:i w:val="0"/>
                <w:sz w:val="16"/>
              </w:rPr>
              <w:t>Demo Student C</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3956</w:t>
            </w:r>
          </w:p>
        </w:tc>
      </w:tr>
      <w:tr>
        <w:tc>
          <w:tcPr>
            <w:tcW w:type="dxa" w:w="2353"/>
          </w:tcPr>
          <w:p>
            <w:pPr>
              <w:spacing w:before="20" w:after="20" w:line="240" w:lineRule="auto"/>
            </w:pPr>
            <w:r>
              <w:rPr>
                <w:rFonts w:ascii="Courier New" w:hAnsi="Courier New" w:eastAsia="Courier New" w:cs="Courier New"/>
                <w:b w:val="0"/>
                <w:i w:val="0"/>
                <w:sz w:val="16"/>
              </w:rPr>
              <w:t>4</w:t>
            </w:r>
          </w:p>
        </w:tc>
        <w:tc>
          <w:tcPr>
            <w:tcW w:type="dxa" w:w="2353"/>
          </w:tcPr>
          <w:p>
            <w:pPr>
              <w:spacing w:before="20" w:after="20" w:line="240" w:lineRule="auto"/>
            </w:pPr>
            <w:r>
              <w:rPr>
                <w:rFonts w:ascii="Courier New" w:hAnsi="Courier New" w:eastAsia="Courier New" w:cs="Courier New"/>
                <w:b w:val="0"/>
                <w:i w:val="0"/>
                <w:sz w:val="16"/>
              </w:rPr>
              <w:t>Demo Student D</w:t>
            </w:r>
          </w:p>
        </w:tc>
        <w:tc>
          <w:tcPr>
            <w:tcW w:type="dxa" w:w="2353"/>
          </w:tcPr>
          <w:p>
            <w:pPr>
              <w:spacing w:before="20" w:after="20" w:line="240" w:lineRule="auto"/>
            </w:pPr>
            <w:r>
              <w:rPr>
                <w:rFonts w:ascii="Courier New" w:hAnsi="Courier New" w:eastAsia="Courier New" w:cs="Courier New"/>
                <w:b w:val="0"/>
                <w:i w:val="0"/>
                <w:sz w:val="16"/>
              </w:rPr>
              <w:t>NIT Calicut</w:t>
            </w:r>
          </w:p>
        </w:tc>
        <w:tc>
          <w:tcPr>
            <w:tcW w:type="dxa" w:w="2353"/>
          </w:tcPr>
          <w:p>
            <w:pPr>
              <w:spacing w:before="20" w:after="20" w:line="240" w:lineRule="auto"/>
            </w:pPr>
            <w:r>
              <w:rPr>
                <w:rFonts w:ascii="Courier New" w:hAnsi="Courier New" w:eastAsia="Courier New" w:cs="Courier New"/>
                <w:b w:val="0"/>
                <w:i w:val="0"/>
                <w:sz w:val="16"/>
              </w:rPr>
              <w:t>3049</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1542</w:t>
            </w:r>
          </w:p>
        </w:tc>
      </w:tr>
    </w:tbl>
    <w:p>
      <w:pPr>
        <w:keepNext/>
        <w:spacing w:after="4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v_sheet_progress ORDER BY solved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3</w:t>
            </w:r>
          </w:p>
        </w:tc>
        <w:tc>
          <w:tcPr>
            <w:tcW w:type="dxa" w:w="1882"/>
          </w:tcPr>
          <w:p>
            <w:pPr>
              <w:spacing w:before="20" w:after="20" w:line="240" w:lineRule="auto"/>
            </w:pPr>
            <w:r>
              <w:rPr>
                <w:rFonts w:ascii="Courier New" w:hAnsi="Courier New" w:eastAsia="Courier New" w:cs="Courier New"/>
                <w:b w:val="0"/>
                <w:i w:val="0"/>
                <w:sz w:val="16"/>
              </w:rPr>
              <w:t>Demo Student C</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3</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Demo Student A</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1</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2</w:t>
            </w:r>
          </w:p>
        </w:tc>
        <w:tc>
          <w:tcPr>
            <w:tcW w:type="dxa" w:w="1882"/>
          </w:tcPr>
          <w:p>
            <w:pPr>
              <w:spacing w:before="20" w:after="20" w:line="240" w:lineRule="auto"/>
            </w:pPr>
            <w:r>
              <w:rPr>
                <w:rFonts w:ascii="Courier New" w:hAnsi="Courier New" w:eastAsia="Courier New" w:cs="Courier New"/>
                <w:b w:val="0"/>
                <w:i w:val="0"/>
                <w:sz w:val="16"/>
              </w:rPr>
              <w:t>Demo Student B</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0</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B1. Authentication and accounts</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backend/routes/auth.py</w:t>
      </w:r>
    </w:p>
    <w:p>
      <w:pPr>
        <w:pStyle w:val="Heading3"/>
        <w:keepNext/>
        <w:spacing w:before="160" w:after="80" w:line="276" w:lineRule="auto"/>
      </w:pPr>
      <w:r>
        <w:rPr>
          <w:rFonts w:ascii="Times New Roman" w:hAnsi="Times New Roman" w:eastAsia="Times New Roman" w:cs="Times New Roman"/>
          <w:b/>
          <w:i w:val="0"/>
          <w:color w:val="000000"/>
          <w:sz w:val="24"/>
        </w:rPr>
        <w:t>1. Current user's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Finds the team of the signed-in user. Used by almost every route to scope data to the team.</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 by primary key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team_id FROM app_user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team_id</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 Load a user with university and team names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Builds the profile sent to the browser. password_hash is deliberately not selected.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INNER JOIN, LEFT JOIN (a user may have no team), projection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5"/>
              </w:rPr>
              <w:t>SELECT u.user_id, u.name, u.email, u.cf_handle, u.cf_rating, u.cf_max_rating, u.univ_id, u.team_id,</w:t>
            </w:r>
          </w:p>
          <w:p>
            <w:pPr>
              <w:keepNext/>
              <w:spacing w:before="0" w:after="0" w:line="240" w:lineRule="auto"/>
            </w:pPr>
            <w:r>
              <w:rPr>
                <w:rFonts w:ascii="Courier New" w:hAnsi="Courier New" w:eastAsia="Courier New" w:cs="Courier New"/>
                <w:b w:val="0"/>
                <w:i w:val="0"/>
                <w:sz w:val="15"/>
              </w:rPr>
              <w:t xml:space="preserve">       un.univ_name, t.team_name</w:t>
            </w:r>
          </w:p>
          <w:p>
            <w:pPr>
              <w:keepNext/>
              <w:spacing w:before="0" w:after="0" w:line="240" w:lineRule="auto"/>
            </w:pPr>
            <w:r>
              <w:rPr>
                <w:rFonts w:ascii="Courier New" w:hAnsi="Courier New" w:eastAsia="Courier New" w:cs="Courier New"/>
                <w:b w:val="0"/>
                <w:i w:val="0"/>
                <w:sz w:val="15"/>
              </w:rPr>
              <w:t>FROM app_user u</w:t>
            </w:r>
          </w:p>
          <w:p>
            <w:pPr>
              <w:keepNext/>
              <w:spacing w:before="0" w:after="0" w:line="240" w:lineRule="auto"/>
            </w:pPr>
            <w:r>
              <w:rPr>
                <w:rFonts w:ascii="Courier New" w:hAnsi="Courier New" w:eastAsia="Courier New" w:cs="Courier New"/>
                <w:b w:val="0"/>
                <w:i w:val="0"/>
                <w:sz w:val="15"/>
              </w:rPr>
              <w:t>JOIN university un ON un.univ_id = u.univ_id</w:t>
            </w:r>
          </w:p>
          <w:p>
            <w:pPr>
              <w:keepNext/>
              <w:spacing w:before="0" w:after="0" w:line="240" w:lineRule="auto"/>
            </w:pPr>
            <w:r>
              <w:rPr>
                <w:rFonts w:ascii="Courier New" w:hAnsi="Courier New" w:eastAsia="Courier New" w:cs="Courier New"/>
                <w:b w:val="0"/>
                <w:i w:val="0"/>
                <w:sz w:val="15"/>
              </w:rPr>
              <w:t>LEFT JOIN team t   ON t.team_id = u.team_id</w:t>
            </w:r>
          </w:p>
          <w:p>
            <w:pPr>
              <w:keepNext w:val="0"/>
              <w:spacing w:before="0" w:after="0" w:line="240" w:lineRule="auto"/>
            </w:pPr>
            <w:r>
              <w:rPr>
                <w:rFonts w:ascii="Courier New" w:hAnsi="Courier New" w:eastAsia="Courier New" w:cs="Courier New"/>
                <w:b w:val="0"/>
                <w:i w:val="0"/>
                <w:sz w:val="15"/>
              </w:rPr>
              <w:t>WHERE u.user_id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
        <w:gridCol w:w="941"/>
        <w:gridCol w:w="941"/>
        <w:gridCol w:w="941"/>
        <w:gridCol w:w="941"/>
        <w:gridCol w:w="941"/>
        <w:gridCol w:w="941"/>
        <w:gridCol w:w="941"/>
        <w:gridCol w:w="941"/>
        <w:gridCol w:w="941"/>
      </w:tblGrid>
      <w:tr>
        <w:trPr>
          <w:tblHeader w:val="true"/>
        </w:trPr>
        <w:tc>
          <w:tcPr>
            <w:tcW w:type="dxa" w:w="941"/>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email</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cf_handle</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cf_rating</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cf_max_rating</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univ_id</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team_id</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941"/>
            <w:shd w:val="clear" w:color="auto" w:fill="D9D9D9"/>
          </w:tcPr>
          <w:p>
            <w:pPr>
              <w:spacing w:before="20" w:after="20" w:line="240" w:lineRule="auto"/>
            </w:pPr>
            <w:r>
              <w:rPr>
                <w:rFonts w:ascii="Times New Roman" w:hAnsi="Times New Roman" w:eastAsia="Times New Roman" w:cs="Times New Roman"/>
                <w:b/>
                <w:i w:val="0"/>
                <w:sz w:val="18"/>
              </w:rPr>
              <w:t>team_name</w:t>
            </w:r>
          </w:p>
        </w:tc>
      </w:tr>
      <w:tr>
        <w:tc>
          <w:tcPr>
            <w:tcW w:type="dxa" w:w="941"/>
          </w:tcPr>
          <w:p>
            <w:pPr>
              <w:spacing w:before="20" w:after="20" w:line="240" w:lineRule="auto"/>
            </w:pPr>
            <w:r>
              <w:rPr>
                <w:rFonts w:ascii="Courier New" w:hAnsi="Courier New" w:eastAsia="Courier New" w:cs="Courier New"/>
                <w:b w:val="0"/>
                <w:i w:val="0"/>
                <w:sz w:val="16"/>
              </w:rPr>
              <w:t>1</w:t>
            </w:r>
          </w:p>
        </w:tc>
        <w:tc>
          <w:tcPr>
            <w:tcW w:type="dxa" w:w="941"/>
          </w:tcPr>
          <w:p>
            <w:pPr>
              <w:spacing w:before="20" w:after="20" w:line="240" w:lineRule="auto"/>
            </w:pPr>
            <w:r>
              <w:rPr>
                <w:rFonts w:ascii="Courier New" w:hAnsi="Courier New" w:eastAsia="Courier New" w:cs="Courier New"/>
                <w:b w:val="0"/>
                <w:i w:val="0"/>
                <w:sz w:val="16"/>
              </w:rPr>
              <w:t>Demo Student A</w:t>
            </w:r>
          </w:p>
        </w:tc>
        <w:tc>
          <w:tcPr>
            <w:tcW w:type="dxa" w:w="941"/>
          </w:tcPr>
          <w:p>
            <w:pPr>
              <w:spacing w:before="20" w:after="20" w:line="240" w:lineRule="auto"/>
            </w:pPr>
            <w:r>
              <w:rPr>
                <w:rFonts w:ascii="Courier New" w:hAnsi="Courier New" w:eastAsia="Courier New" w:cs="Courier New"/>
                <w:b w:val="0"/>
                <w:i w:val="0"/>
                <w:sz w:val="16"/>
              </w:rPr>
              <w:t>a@demo.test</w:t>
            </w:r>
          </w:p>
        </w:tc>
        <w:tc>
          <w:tcPr>
            <w:tcW w:type="dxa" w:w="941"/>
          </w:tcPr>
          <w:p>
            <w:pPr>
              <w:spacing w:before="20" w:after="20" w:line="240" w:lineRule="auto"/>
            </w:pPr>
            <w:r>
              <w:rPr>
                <w:rFonts w:ascii="Courier New" w:hAnsi="Courier New" w:eastAsia="Courier New" w:cs="Courier New"/>
                <w:b w:val="0"/>
                <w:i w:val="0"/>
                <w:sz w:val="16"/>
              </w:rPr>
              <w:t>Errichto</w:t>
            </w:r>
          </w:p>
        </w:tc>
        <w:tc>
          <w:tcPr>
            <w:tcW w:type="dxa" w:w="941"/>
          </w:tcPr>
          <w:p>
            <w:pPr>
              <w:spacing w:before="20" w:after="20" w:line="240" w:lineRule="auto"/>
            </w:pPr>
            <w:r>
              <w:rPr>
                <w:rFonts w:ascii="Courier New" w:hAnsi="Courier New" w:eastAsia="Courier New" w:cs="Courier New"/>
                <w:b w:val="0"/>
                <w:i w:val="0"/>
                <w:sz w:val="16"/>
              </w:rPr>
              <w:t>2624</w:t>
            </w:r>
          </w:p>
        </w:tc>
        <w:tc>
          <w:tcPr>
            <w:tcW w:type="dxa" w:w="941"/>
          </w:tcPr>
          <w:p>
            <w:pPr>
              <w:spacing w:before="20" w:after="20" w:line="240" w:lineRule="auto"/>
            </w:pPr>
            <w:r>
              <w:rPr>
                <w:rFonts w:ascii="Courier New" w:hAnsi="Courier New" w:eastAsia="Courier New" w:cs="Courier New"/>
                <w:b w:val="0"/>
                <w:i w:val="0"/>
                <w:sz w:val="16"/>
              </w:rPr>
              <w:t>3053</w:t>
            </w:r>
          </w:p>
        </w:tc>
        <w:tc>
          <w:tcPr>
            <w:tcW w:type="dxa" w:w="941"/>
          </w:tcPr>
          <w:p>
            <w:pPr>
              <w:spacing w:before="20" w:after="20" w:line="240" w:lineRule="auto"/>
            </w:pPr>
            <w:r>
              <w:rPr>
                <w:rFonts w:ascii="Courier New" w:hAnsi="Courier New" w:eastAsia="Courier New" w:cs="Courier New"/>
                <w:b w:val="0"/>
                <w:i w:val="0"/>
                <w:sz w:val="16"/>
              </w:rPr>
              <w:t>1</w:t>
            </w:r>
          </w:p>
        </w:tc>
        <w:tc>
          <w:tcPr>
            <w:tcW w:type="dxa" w:w="941"/>
          </w:tcPr>
          <w:p>
            <w:pPr>
              <w:spacing w:before="20" w:after="20" w:line="240" w:lineRule="auto"/>
            </w:pPr>
            <w:r>
              <w:rPr>
                <w:rFonts w:ascii="Courier New" w:hAnsi="Courier New" w:eastAsia="Courier New" w:cs="Courier New"/>
                <w:b w:val="0"/>
                <w:i w:val="0"/>
                <w:sz w:val="16"/>
              </w:rPr>
              <w:t>1</w:t>
            </w:r>
          </w:p>
        </w:tc>
        <w:tc>
          <w:tcPr>
            <w:tcW w:type="dxa" w:w="941"/>
          </w:tcPr>
          <w:p>
            <w:pPr>
              <w:spacing w:before="20" w:after="20" w:line="240" w:lineRule="auto"/>
            </w:pPr>
            <w:r>
              <w:rPr>
                <w:rFonts w:ascii="Courier New" w:hAnsi="Courier New" w:eastAsia="Courier New" w:cs="Courier New"/>
                <w:b w:val="0"/>
                <w:i w:val="0"/>
                <w:sz w:val="16"/>
              </w:rPr>
              <w:t>Amrita Vishwa Vidyapeetham</w:t>
            </w:r>
          </w:p>
        </w:tc>
        <w:tc>
          <w:tcPr>
            <w:tcW w:type="dxa" w:w="941"/>
          </w:tcPr>
          <w:p>
            <w:pPr>
              <w:spacing w:before="20" w:after="20" w:line="240" w:lineRule="auto"/>
            </w:pPr>
            <w:r>
              <w:rPr>
                <w:rFonts w:ascii="Courier New" w:hAnsi="Courier New" w:eastAsia="Courier New" w:cs="Courier New"/>
                <w:b w:val="0"/>
                <w:i w:val="0"/>
                <w:sz w:val="16"/>
              </w:rPr>
              <w:t>O(1)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 List universities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Fills the college list.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ORDER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univ_id, univ_name, city FROM university ORDER BY univ_name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univ_id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city</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Amrita Vishwa Vidyapeetham</w:t>
            </w:r>
          </w:p>
        </w:tc>
        <w:tc>
          <w:tcPr>
            <w:tcW w:type="dxa" w:w="3137"/>
          </w:tcPr>
          <w:p>
            <w:pPr>
              <w:spacing w:before="20" w:after="20" w:line="240" w:lineRule="auto"/>
            </w:pPr>
            <w:r>
              <w:rPr>
                <w:rFonts w:ascii="Courier New" w:hAnsi="Courier New" w:eastAsia="Courier New" w:cs="Courier New"/>
                <w:b w:val="0"/>
                <w:i w:val="0"/>
                <w:sz w:val="16"/>
              </w:rPr>
              <w:t>Amritapuri</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NIT Calicut</w:t>
            </w:r>
          </w:p>
        </w:tc>
        <w:tc>
          <w:tcPr>
            <w:tcW w:type="dxa" w:w="3137"/>
          </w:tcPr>
          <w:p>
            <w:pPr>
              <w:spacing w:before="20" w:after="20" w:line="240" w:lineRule="auto"/>
            </w:pPr>
            <w:r>
              <w:rPr>
                <w:rFonts w:ascii="Courier New" w:hAnsi="Courier New" w:eastAsia="Courier New" w:cs="Courier New"/>
                <w:b w:val="0"/>
                <w:i w:val="0"/>
                <w:sz w:val="16"/>
              </w:rPr>
              <w:t>Kozhikode</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 "Did you mean" college search</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Finds colleges whose name is close to what the student typed, even with typos, so the same college is not added twice.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pg_trgm similarity() and word_similarity(), GIN trigram index, ILIKE pattern matching, ORDER BY on a boolean expression, LIMIT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univ_id, univ_name, city,</w:t>
            </w:r>
          </w:p>
          <w:p>
            <w:pPr>
              <w:keepNext/>
              <w:spacing w:before="0" w:after="0" w:line="240" w:lineRule="auto"/>
            </w:pPr>
            <w:r>
              <w:rPr>
                <w:rFonts w:ascii="Courier New" w:hAnsi="Courier New" w:eastAsia="Courier New" w:cs="Courier New"/>
                <w:b w:val="0"/>
                <w:i w:val="0"/>
                <w:sz w:val="17"/>
              </w:rPr>
              <w:t xml:space="preserve">       greatest(similarity(%(q)s, univ_name), word_similarity(%(q)s, univ_name)) AS score</w:t>
            </w:r>
          </w:p>
          <w:p>
            <w:pPr>
              <w:keepNext/>
              <w:spacing w:before="0" w:after="0" w:line="240" w:lineRule="auto"/>
            </w:pPr>
            <w:r>
              <w:rPr>
                <w:rFonts w:ascii="Courier New" w:hAnsi="Courier New" w:eastAsia="Courier New" w:cs="Courier New"/>
                <w:b w:val="0"/>
                <w:i w:val="0"/>
                <w:sz w:val="17"/>
              </w:rPr>
              <w:t>FROM university</w:t>
            </w:r>
          </w:p>
          <w:p>
            <w:pPr>
              <w:keepNext/>
              <w:spacing w:before="0" w:after="0" w:line="240" w:lineRule="auto"/>
            </w:pPr>
            <w:r>
              <w:rPr>
                <w:rFonts w:ascii="Courier New" w:hAnsi="Courier New" w:eastAsia="Courier New" w:cs="Courier New"/>
                <w:b w:val="0"/>
                <w:i w:val="0"/>
                <w:sz w:val="17"/>
              </w:rPr>
              <w:t>WHERE univ_name ILIKE '%%' || %(q)s || '%%'</w:t>
            </w:r>
          </w:p>
          <w:p>
            <w:pPr>
              <w:keepNext/>
              <w:spacing w:before="0" w:after="0" w:line="240" w:lineRule="auto"/>
            </w:pPr>
            <w:r>
              <w:rPr>
                <w:rFonts w:ascii="Courier New" w:hAnsi="Courier New" w:eastAsia="Courier New" w:cs="Courier New"/>
                <w:b w:val="0"/>
                <w:i w:val="0"/>
                <w:sz w:val="17"/>
              </w:rPr>
              <w:t xml:space="preserve">   OR word_similarity(%(q)s, univ_name) &gt; 0.3</w:t>
            </w:r>
          </w:p>
          <w:p>
            <w:pPr>
              <w:keepNext/>
              <w:spacing w:before="0" w:after="0" w:line="240" w:lineRule="auto"/>
            </w:pPr>
            <w:r>
              <w:rPr>
                <w:rFonts w:ascii="Courier New" w:hAnsi="Courier New" w:eastAsia="Courier New" w:cs="Courier New"/>
                <w:b w:val="0"/>
                <w:i w:val="0"/>
                <w:sz w:val="17"/>
              </w:rPr>
              <w:t>ORDER BY univ_name ILIKE %(q)s || '%%' DESC, score DESC</w:t>
            </w:r>
          </w:p>
          <w:p>
            <w:pPr>
              <w:keepNext w:val="0"/>
              <w:spacing w:before="0" w:after="0" w:line="240" w:lineRule="auto"/>
            </w:pPr>
            <w:r>
              <w:rPr>
                <w:rFonts w:ascii="Courier New" w:hAnsi="Courier New" w:eastAsia="Courier New" w:cs="Courier New"/>
                <w:b w:val="0"/>
                <w:i w:val="0"/>
                <w:sz w:val="17"/>
              </w:rPr>
              <w:t>LIMIT 6</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{'q': 'amritha'}</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univ_id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city</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score</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Amritapuri</w:t>
            </w:r>
          </w:p>
        </w:tc>
        <w:tc>
          <w:tcPr>
            <w:tcW w:type="dxa" w:w="2353"/>
          </w:tcPr>
          <w:p>
            <w:pPr>
              <w:spacing w:before="20" w:after="20" w:line="240" w:lineRule="auto"/>
            </w:pPr>
            <w:r>
              <w:rPr>
                <w:rFonts w:ascii="Courier New" w:hAnsi="Courier New" w:eastAsia="Courier New" w:cs="Courier New"/>
                <w:b w:val="0"/>
                <w:i w:val="0"/>
                <w:sz w:val="16"/>
              </w:rPr>
              <w:t>0.625</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5. Sign-up: does the college exist?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Case-insensitive lookup so 'amrita vishwa vidyapeetham' re-uses the existing row.</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Function in WHERE (lower)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univ_id FROM university WHERE lower(univ_name) = lower(%s)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('amrita vishwa vidyapeetham',)</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univ_id</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6. Sign-up: add a new college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Runs only when the college is new. RETURNING gives the generated key without a second query.</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INSERT ... RETURNING, SERIAL key, UNIQUE(univ_name)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university (univ_name, city) VALUES (%s, %s) RETURNING univ_id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('IIT Madras', 'Chennai')</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univ_id</w:t>
            </w:r>
          </w:p>
        </w:tc>
      </w:tr>
      <w:tr>
        <w:tc>
          <w:tcPr>
            <w:tcW w:type="dxa" w:w="9411"/>
          </w:tcPr>
          <w:p>
            <w:pPr>
              <w:spacing w:before="20" w:after="20" w:line="240" w:lineRule="auto"/>
            </w:pPr>
            <w:r>
              <w:rPr>
                <w:rFonts w:ascii="Courier New" w:hAnsi="Courier New" w:eastAsia="Courier New" w:cs="Courier New"/>
                <w:b w:val="0"/>
                <w:i w:val="0"/>
                <w:sz w:val="16"/>
              </w:rPr>
              <w:t>3</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7. Sign-up: is the e-mail taken?</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Friendly error before the UNIQUE constraint fires.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Existence check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1 FROM app_user WHERE email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('a@demo.test',)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?column?</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8. Sign-up: is the Codeforces handle taken?</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Handles are unique, ignoring case.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Existence check, lower()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1 FROM app_user WHERE lower(cf_handle) = lower(%s)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('errichto',)</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?column?</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9. Sign-up: create the user</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Stores the new student with a scrypt password hash (never the password).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INSERT ... RETURNING, foreign key univ_id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app_user (name, email, password_hash, cf_handle, univ_id)</w:t>
            </w:r>
          </w:p>
          <w:p>
            <w:pPr>
              <w:keepNext/>
              <w:spacing w:before="0" w:after="0" w:line="240" w:lineRule="auto"/>
            </w:pPr>
            <w:r>
              <w:rPr>
                <w:rFonts w:ascii="Courier New" w:hAnsi="Courier New" w:eastAsia="Courier New" w:cs="Courier New"/>
                <w:b w:val="0"/>
                <w:i w:val="0"/>
                <w:sz w:val="17"/>
              </w:rPr>
              <w:t>VALUES (%s, %s, %s, %s, %s)</w:t>
            </w:r>
          </w:p>
          <w:p>
            <w:pPr>
              <w:keepNext w:val="0"/>
              <w:spacing w:before="0" w:after="0" w:line="240" w:lineRule="auto"/>
            </w:pPr>
            <w:r>
              <w:rPr>
                <w:rFonts w:ascii="Courier New" w:hAnsi="Courier New" w:eastAsia="Courier New" w:cs="Courier New"/>
                <w:b w:val="0"/>
                <w:i w:val="0"/>
                <w:sz w:val="17"/>
              </w:rPr>
              <w:t>RETURNING user_id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('New Student', 'new@demo.test', 'scrypt:demo-hash', None,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user_id</w:t>
            </w:r>
          </w:p>
        </w:tc>
      </w:tr>
      <w:tr>
        <w:tc>
          <w:tcPr>
            <w:tcW w:type="dxa" w:w="9411"/>
          </w:tcPr>
          <w:p>
            <w:pPr>
              <w:spacing w:before="20" w:after="20" w:line="240" w:lineRule="auto"/>
            </w:pPr>
            <w:r>
              <w:rPr>
                <w:rFonts w:ascii="Courier New" w:hAnsi="Courier New" w:eastAsia="Courier New" w:cs="Courier New"/>
                <w:b w:val="0"/>
                <w:i w:val="0"/>
                <w:sz w:val="16"/>
              </w:rPr>
              <w:t>5</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10. Log in</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Fetches the stored hash; the password is checked in Python with check_password_hash.</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 on the alternate key email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user_id, password_hash FROM app_user WHERE email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('a@demo.test',)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password_hash</w:t>
            </w:r>
          </w:p>
        </w:tc>
      </w:tr>
      <w:tr>
        <w:tc>
          <w:tcPr>
            <w:tcW w:type="dxa" w:w="4706"/>
          </w:tcPr>
          <w:p>
            <w:pPr>
              <w:spacing w:before="20" w:after="20" w:line="240" w:lineRule="auto"/>
            </w:pPr>
            <w:r>
              <w:rPr>
                <w:rFonts w:ascii="Courier New" w:hAnsi="Courier New" w:eastAsia="Courier New" w:cs="Courier New"/>
                <w:b w:val="0"/>
                <w:i w:val="0"/>
                <w:sz w:val="16"/>
              </w:rPr>
              <w:t>1</w:t>
            </w:r>
          </w:p>
        </w:tc>
        <w:tc>
          <w:tcPr>
            <w:tcW w:type="dxa" w:w="4706"/>
          </w:tcPr>
          <w:p>
            <w:pPr>
              <w:spacing w:before="20" w:after="20" w:line="240" w:lineRule="auto"/>
            </w:pPr>
            <w:r>
              <w:rPr>
                <w:rFonts w:ascii="Courier New" w:hAnsi="Courier New" w:eastAsia="Courier New" w:cs="Courier New"/>
                <w:b w:val="0"/>
                <w:i w:val="0"/>
                <w:sz w:val="16"/>
              </w:rPr>
              <w:t>(hidden)</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11. Edit profile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Updates the signed-in user. UNIQUE(email) and UNIQUE(cf_handle) are enforced by the database.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UPDATE with WHERE on primary key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6"/>
              </w:rPr>
              <w:t>UPDATE app_user SET name = %s, email = %s, cf_handle = %s, univ_id = %s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('Demo Student A', 'a@demo.test', 'Errichto', 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1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12. Change password: read current hash</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Verifies the current password before changing it.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password_hash FROM app_user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password_hash</w:t>
            </w:r>
          </w:p>
        </w:tc>
      </w:tr>
      <w:tr>
        <w:tc>
          <w:tcPr>
            <w:tcW w:type="dxa" w:w="9411"/>
          </w:tcPr>
          <w:p>
            <w:pPr>
              <w:spacing w:before="20" w:after="20" w:line="240" w:lineRule="auto"/>
            </w:pPr>
            <w:r>
              <w:rPr>
                <w:rFonts w:ascii="Courier New" w:hAnsi="Courier New" w:eastAsia="Courier New" w:cs="Courier New"/>
                <w:b w:val="0"/>
                <w:i w:val="0"/>
                <w:sz w:val="16"/>
              </w:rPr>
              <w:t>(hidden)</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13. Change password: store new hash</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Saves the new scrypt hash.</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UPDATE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app_user SET password_hash = %s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('scrypt:new-demo-hash',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1      -- (rolled back after the demo)</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B2. Problems and topics</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backend/routes/problems.py</w:t>
      </w:r>
    </w:p>
    <w:p>
      <w:pPr>
        <w:pStyle w:val="Heading3"/>
        <w:keepNext/>
        <w:spacing w:before="160" w:after="80" w:line="276" w:lineRule="auto"/>
      </w:pPr>
      <w:r>
        <w:rPr>
          <w:rFonts w:ascii="Times New Roman" w:hAnsi="Times New Roman" w:eastAsia="Times New Roman" w:cs="Times New Roman"/>
          <w:b/>
          <w:i w:val="0"/>
          <w:color w:val="000000"/>
          <w:sz w:val="24"/>
        </w:rPr>
        <w:t>14. Insert a problem (if new)</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Adds a Codeforces problem. If it already exists nothing happens, and RETURNING gives no row.</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UPSERT: INSERT ... ON CONFLICT DO NOTHING, CHECK (rating BETWEEN 800 AND 3500)</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problem (problem_code, title, rating)</w:t>
            </w:r>
          </w:p>
          <w:p>
            <w:pPr>
              <w:keepNext/>
              <w:spacing w:before="0" w:after="0" w:line="240" w:lineRule="auto"/>
            </w:pPr>
            <w:r>
              <w:rPr>
                <w:rFonts w:ascii="Courier New" w:hAnsi="Courier New" w:eastAsia="Courier New" w:cs="Courier New"/>
                <w:b w:val="0"/>
                <w:i w:val="0"/>
                <w:sz w:val="17"/>
              </w:rPr>
              <w:t>VALUES (%s, %s, %s)</w:t>
            </w:r>
          </w:p>
          <w:p>
            <w:pPr>
              <w:keepNext/>
              <w:spacing w:before="0" w:after="0" w:line="240" w:lineRule="auto"/>
            </w:pPr>
            <w:r>
              <w:rPr>
                <w:rFonts w:ascii="Courier New" w:hAnsi="Courier New" w:eastAsia="Courier New" w:cs="Courier New"/>
                <w:b w:val="0"/>
                <w:i w:val="0"/>
                <w:sz w:val="17"/>
              </w:rPr>
              <w:t>ON CONFLICT (problem_code) DO NOTHING</w:t>
            </w:r>
          </w:p>
          <w:p>
            <w:pPr>
              <w:keepNext w:val="0"/>
              <w:spacing w:before="0" w:after="0" w:line="240" w:lineRule="auto"/>
            </w:pPr>
            <w:r>
              <w:rPr>
                <w:rFonts w:ascii="Courier New" w:hAnsi="Courier New" w:eastAsia="Courier New" w:cs="Courier New"/>
                <w:b w:val="0"/>
                <w:i w:val="0"/>
                <w:sz w:val="17"/>
              </w:rPr>
              <w:t>RETURNING problem_code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('99999Z', 'Demo Problem', 1200)</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problem_code</w:t>
            </w:r>
          </w:p>
        </w:tc>
      </w:tr>
      <w:tr>
        <w:tc>
          <w:tcPr>
            <w:tcW w:type="dxa" w:w="9411"/>
          </w:tcPr>
          <w:p>
            <w:pPr>
              <w:spacing w:before="20" w:after="20" w:line="240" w:lineRule="auto"/>
            </w:pPr>
            <w:r>
              <w:rPr>
                <w:rFonts w:ascii="Courier New" w:hAnsi="Courier New" w:eastAsia="Courier New" w:cs="Courier New"/>
                <w:b w:val="0"/>
                <w:i w:val="0"/>
                <w:sz w:val="16"/>
              </w:rPr>
              <w:t>99999Z</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15. Insert a topic (or get the existing one)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A no-op DO UPDATE so RETURNING also returns the id of a topic that already exists.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UPSERT: ON CONFLICT DO UPDATE, EXCLUDED pseudo-table, UNIQUE(topic_name)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topic (topic_name) VALUES (%s)</w:t>
            </w:r>
          </w:p>
          <w:p>
            <w:pPr>
              <w:keepNext/>
              <w:spacing w:before="0" w:after="0" w:line="240" w:lineRule="auto"/>
            </w:pPr>
            <w:r>
              <w:rPr>
                <w:rFonts w:ascii="Courier New" w:hAnsi="Courier New" w:eastAsia="Courier New" w:cs="Courier New"/>
                <w:b w:val="0"/>
                <w:i w:val="0"/>
                <w:sz w:val="17"/>
              </w:rPr>
              <w:t>ON CONFLICT (topic_name) DO UPDATE SET topic_name = EXCLUDED.topic_name</w:t>
            </w:r>
          </w:p>
          <w:p>
            <w:pPr>
              <w:keepNext w:val="0"/>
              <w:spacing w:before="0" w:after="0" w:line="240" w:lineRule="auto"/>
            </w:pPr>
            <w:r>
              <w:rPr>
                <w:rFonts w:ascii="Courier New" w:hAnsi="Courier New" w:eastAsia="Courier New" w:cs="Courier New"/>
                <w:b w:val="0"/>
                <w:i w:val="0"/>
                <w:sz w:val="17"/>
              </w:rPr>
              <w:t>RETURNING topic_id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('dp',)</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topic_id</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16. Tag a problem with a topic</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Fills the M:N junction table.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Junction table, composite primary key, ON CONFLICT DO NOTHING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problem_topic (problem_code, topic_id) VALUES (%s, %s) ON CONFLICT DO NOTHING</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('455A',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0 0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17. Problem list with topics, difficulty and my status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One row per problem: its topics as an array, its difficulty band from the view, and whether I solved, attempted or have not tried it.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JOIN with a VIEW, LEFT JOINs, GROUP BY, array_agg ... FILTER, bool_or aggregate, CASE, COALESCE, NULLS LAST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p.problem_code, p.title, p.rating, d.difficulty,</w:t>
            </w:r>
          </w:p>
          <w:p>
            <w:pPr>
              <w:keepNext/>
              <w:spacing w:before="0" w:after="0" w:line="240" w:lineRule="auto"/>
            </w:pPr>
            <w:r>
              <w:rPr>
                <w:rFonts w:ascii="Courier New" w:hAnsi="Courier New" w:eastAsia="Courier New" w:cs="Courier New"/>
                <w:b w:val="0"/>
                <w:i w:val="0"/>
                <w:sz w:val="17"/>
              </w:rPr>
              <w:t xml:space="preserve">       COALESCE(array_agg(DISTINCT t.topic_name)</w:t>
            </w:r>
          </w:p>
          <w:p>
            <w:pPr>
              <w:keepNext/>
              <w:spacing w:before="0" w:after="0" w:line="240" w:lineRule="auto"/>
            </w:pPr>
            <w:r>
              <w:rPr>
                <w:rFonts w:ascii="Courier New" w:hAnsi="Courier New" w:eastAsia="Courier New" w:cs="Courier New"/>
                <w:b w:val="0"/>
                <w:i w:val="0"/>
                <w:sz w:val="17"/>
              </w:rPr>
              <w:t xml:space="preserve">                FILTER (WHERE t.topic_name IS NOT NULL), '{}') AS topics,</w:t>
            </w:r>
          </w:p>
          <w:p>
            <w:pPr>
              <w:keepNext/>
              <w:spacing w:before="0" w:after="0" w:line="240" w:lineRule="auto"/>
            </w:pPr>
            <w:r>
              <w:rPr>
                <w:rFonts w:ascii="Courier New" w:hAnsi="Courier New" w:eastAsia="Courier New" w:cs="Courier New"/>
                <w:b w:val="0"/>
                <w:i w:val="0"/>
                <w:sz w:val="17"/>
              </w:rPr>
              <w:t xml:space="preserve">       CASE WHEN bool_or(s.verdict = 'OK') THEN 'solved'</w:t>
            </w:r>
          </w:p>
          <w:p>
            <w:pPr>
              <w:keepNext/>
              <w:spacing w:before="0" w:after="0" w:line="240" w:lineRule="auto"/>
            </w:pPr>
            <w:r>
              <w:rPr>
                <w:rFonts w:ascii="Courier New" w:hAnsi="Courier New" w:eastAsia="Courier New" w:cs="Courier New"/>
                <w:b w:val="0"/>
                <w:i w:val="0"/>
                <w:sz w:val="17"/>
              </w:rPr>
              <w:t xml:space="preserve">            WHEN count(s.verdict) &gt; 0     THEN 'attempted'</w:t>
            </w:r>
          </w:p>
          <w:p>
            <w:pPr>
              <w:keepNext/>
              <w:spacing w:before="0" w:after="0" w:line="240" w:lineRule="auto"/>
            </w:pPr>
            <w:r>
              <w:rPr>
                <w:rFonts w:ascii="Courier New" w:hAnsi="Courier New" w:eastAsia="Courier New" w:cs="Courier New"/>
                <w:b w:val="0"/>
                <w:i w:val="0"/>
                <w:sz w:val="17"/>
              </w:rPr>
              <w:t xml:space="preserve">            ELSE 'todo' END                AS status</w:t>
            </w:r>
          </w:p>
          <w:p>
            <w:pPr>
              <w:keepNext/>
              <w:spacing w:before="0" w:after="0" w:line="240" w:lineRule="auto"/>
            </w:pPr>
            <w:r>
              <w:rPr>
                <w:rFonts w:ascii="Courier New" w:hAnsi="Courier New" w:eastAsia="Courier New" w:cs="Courier New"/>
                <w:b w:val="0"/>
                <w:i w:val="0"/>
                <w:sz w:val="17"/>
              </w:rPr>
              <w:t>FROM problem p</w:t>
            </w:r>
          </w:p>
          <w:p>
            <w:pPr>
              <w:keepNext/>
              <w:spacing w:before="0" w:after="0" w:line="240" w:lineRule="auto"/>
            </w:pPr>
            <w:r>
              <w:rPr>
                <w:rFonts w:ascii="Courier New" w:hAnsi="Courier New" w:eastAsia="Courier New" w:cs="Courier New"/>
                <w:b w:val="0"/>
                <w:i w:val="0"/>
                <w:sz w:val="17"/>
              </w:rPr>
              <w:t>JOIN v_problem_difficulty d ON d.problem_code = p.problem_code</w:t>
            </w:r>
          </w:p>
          <w:p>
            <w:pPr>
              <w:keepNext/>
              <w:spacing w:before="0" w:after="0" w:line="240" w:lineRule="auto"/>
            </w:pPr>
            <w:r>
              <w:rPr>
                <w:rFonts w:ascii="Courier New" w:hAnsi="Courier New" w:eastAsia="Courier New" w:cs="Courier New"/>
                <w:b w:val="0"/>
                <w:i w:val="0"/>
                <w:sz w:val="17"/>
              </w:rPr>
              <w:t>LEFT JOIN problem_topic pt  ON pt.problem_code = p.problem_code</w:t>
            </w:r>
          </w:p>
          <w:p>
            <w:pPr>
              <w:keepNext/>
              <w:spacing w:before="0" w:after="0" w:line="240" w:lineRule="auto"/>
            </w:pPr>
            <w:r>
              <w:rPr>
                <w:rFonts w:ascii="Courier New" w:hAnsi="Courier New" w:eastAsia="Courier New" w:cs="Courier New"/>
                <w:b w:val="0"/>
                <w:i w:val="0"/>
                <w:sz w:val="17"/>
              </w:rPr>
              <w:t>LEFT JOIN topic t           ON t.topic_id = pt.topic_id</w:t>
            </w:r>
          </w:p>
          <w:p>
            <w:pPr>
              <w:keepNext/>
              <w:spacing w:before="0" w:after="0" w:line="240" w:lineRule="auto"/>
            </w:pPr>
            <w:r>
              <w:rPr>
                <w:rFonts w:ascii="Courier New" w:hAnsi="Courier New" w:eastAsia="Courier New" w:cs="Courier New"/>
                <w:b w:val="0"/>
                <w:i w:val="0"/>
                <w:sz w:val="17"/>
              </w:rPr>
              <w:t>LEFT JOIN submission s      ON s.problem_code = p.problem_code AND s.user_id = %s</w:t>
            </w:r>
          </w:p>
          <w:p>
            <w:pPr>
              <w:keepNext/>
              <w:spacing w:before="0" w:after="0" w:line="240" w:lineRule="auto"/>
            </w:pPr>
            <w:r>
              <w:rPr>
                <w:rFonts w:ascii="Courier New" w:hAnsi="Courier New" w:eastAsia="Courier New" w:cs="Courier New"/>
                <w:b w:val="0"/>
                <w:i w:val="0"/>
                <w:sz w:val="17"/>
              </w:rPr>
              <w:t>GROUP BY p.problem_code, p.title, p.rating, d.difficulty</w:t>
            </w:r>
          </w:p>
          <w:p>
            <w:pPr>
              <w:keepNext w:val="0"/>
              <w:spacing w:before="0" w:after="0" w:line="240" w:lineRule="auto"/>
            </w:pPr>
            <w:r>
              <w:rPr>
                <w:rFonts w:ascii="Courier New" w:hAnsi="Courier New" w:eastAsia="Courier New" w:cs="Courier New"/>
                <w:b w:val="0"/>
                <w:i w:val="0"/>
                <w:sz w:val="17"/>
              </w:rPr>
              <w:t>ORDER BY p.rating NULLS LAST, p.problem_code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8"/>
        <w:gridCol w:w="1568"/>
        <w:gridCol w:w="1568"/>
        <w:gridCol w:w="1568"/>
        <w:gridCol w:w="1568"/>
        <w:gridCol w:w="1568"/>
      </w:tblGrid>
      <w:tr>
        <w:trPr>
          <w:tblHeader w:val="true"/>
        </w:trPr>
        <w:tc>
          <w:tcPr>
            <w:tcW w:type="dxa" w:w="1569"/>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rating</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difficulty</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topics</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status</w:t>
            </w:r>
          </w:p>
        </w:tc>
      </w:tr>
      <w:tr>
        <w:tc>
          <w:tcPr>
            <w:tcW w:type="dxa" w:w="1569"/>
          </w:tcPr>
          <w:p>
            <w:pPr>
              <w:spacing w:before="20" w:after="20" w:line="240" w:lineRule="auto"/>
            </w:pPr>
            <w:r>
              <w:rPr>
                <w:rFonts w:ascii="Courier New" w:hAnsi="Courier New" w:eastAsia="Courier New" w:cs="Courier New"/>
                <w:b w:val="0"/>
                <w:i w:val="0"/>
                <w:sz w:val="16"/>
              </w:rPr>
              <w:t>1002A1</w:t>
            </w:r>
          </w:p>
        </w:tc>
        <w:tc>
          <w:tcPr>
            <w:tcW w:type="dxa" w:w="1569"/>
          </w:tcPr>
          <w:p>
            <w:pPr>
              <w:spacing w:before="20" w:after="20" w:line="240" w:lineRule="auto"/>
            </w:pPr>
            <w:r>
              <w:rPr>
                <w:rFonts w:ascii="Courier New" w:hAnsi="Courier New" w:eastAsia="Courier New" w:cs="Courier New"/>
                <w:b w:val="0"/>
                <w:i w:val="0"/>
                <w:sz w:val="16"/>
              </w:rPr>
              <w:t>Generate superposition of all basis st…</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w:t>
            </w:r>
          </w:p>
        </w:tc>
        <w:tc>
          <w:tcPr>
            <w:tcW w:type="dxa" w:w="1569"/>
          </w:tcPr>
          <w:p>
            <w:pPr>
              <w:spacing w:before="20" w:after="20" w:line="240" w:lineRule="auto"/>
            </w:pPr>
            <w:r>
              <w:rPr>
                <w:rFonts w:ascii="Courier New" w:hAnsi="Courier New" w:eastAsia="Courier New" w:cs="Courier New"/>
                <w:b w:val="0"/>
                <w:i w:val="0"/>
                <w:sz w:val="16"/>
              </w:rPr>
              <w:t>todo</w:t>
            </w:r>
          </w:p>
        </w:tc>
      </w:tr>
      <w:tr>
        <w:tc>
          <w:tcPr>
            <w:tcW w:type="dxa" w:w="1569"/>
          </w:tcPr>
          <w:p>
            <w:pPr>
              <w:spacing w:before="20" w:after="20" w:line="240" w:lineRule="auto"/>
            </w:pPr>
            <w:r>
              <w:rPr>
                <w:rFonts w:ascii="Courier New" w:hAnsi="Courier New" w:eastAsia="Courier New" w:cs="Courier New"/>
                <w:b w:val="0"/>
                <w:i w:val="0"/>
                <w:sz w:val="16"/>
              </w:rPr>
              <w:t>1003A</w:t>
            </w:r>
          </w:p>
        </w:tc>
        <w:tc>
          <w:tcPr>
            <w:tcW w:type="dxa" w:w="1569"/>
          </w:tcPr>
          <w:p>
            <w:pPr>
              <w:spacing w:before="20" w:after="20" w:line="240" w:lineRule="auto"/>
            </w:pPr>
            <w:r>
              <w:rPr>
                <w:rFonts w:ascii="Courier New" w:hAnsi="Courier New" w:eastAsia="Courier New" w:cs="Courier New"/>
                <w:b w:val="0"/>
                <w:i w:val="0"/>
                <w:sz w:val="16"/>
              </w:rPr>
              <w:t>Polycarp's Pockets</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{implementation}</w:t>
            </w:r>
          </w:p>
        </w:tc>
        <w:tc>
          <w:tcPr>
            <w:tcW w:type="dxa" w:w="1569"/>
          </w:tcPr>
          <w:p>
            <w:pPr>
              <w:spacing w:before="20" w:after="20" w:line="240" w:lineRule="auto"/>
            </w:pPr>
            <w:r>
              <w:rPr>
                <w:rFonts w:ascii="Courier New" w:hAnsi="Courier New" w:eastAsia="Courier New" w:cs="Courier New"/>
                <w:b w:val="0"/>
                <w:i w:val="0"/>
                <w:sz w:val="16"/>
              </w:rPr>
              <w:t>todo</w:t>
            </w:r>
          </w:p>
        </w:tc>
      </w:tr>
      <w:tr>
        <w:tc>
          <w:tcPr>
            <w:tcW w:type="dxa" w:w="1569"/>
          </w:tcPr>
          <w:p>
            <w:pPr>
              <w:spacing w:before="20" w:after="20" w:line="240" w:lineRule="auto"/>
            </w:pPr>
            <w:r>
              <w:rPr>
                <w:rFonts w:ascii="Courier New" w:hAnsi="Courier New" w:eastAsia="Courier New" w:cs="Courier New"/>
                <w:b w:val="0"/>
                <w:i w:val="0"/>
                <w:sz w:val="16"/>
              </w:rPr>
              <w:t>1006A</w:t>
            </w:r>
          </w:p>
        </w:tc>
        <w:tc>
          <w:tcPr>
            <w:tcW w:type="dxa" w:w="1569"/>
          </w:tcPr>
          <w:p>
            <w:pPr>
              <w:spacing w:before="20" w:after="20" w:line="240" w:lineRule="auto"/>
            </w:pPr>
            <w:r>
              <w:rPr>
                <w:rFonts w:ascii="Courier New" w:hAnsi="Courier New" w:eastAsia="Courier New" w:cs="Courier New"/>
                <w:b w:val="0"/>
                <w:i w:val="0"/>
                <w:sz w:val="16"/>
              </w:rPr>
              <w:t>Adjacent Replacements</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{implementation}</w:t>
            </w:r>
          </w:p>
        </w:tc>
        <w:tc>
          <w:tcPr>
            <w:tcW w:type="dxa" w:w="1569"/>
          </w:tcPr>
          <w:p>
            <w:pPr>
              <w:spacing w:before="20" w:after="20" w:line="240" w:lineRule="auto"/>
            </w:pPr>
            <w:r>
              <w:rPr>
                <w:rFonts w:ascii="Courier New" w:hAnsi="Courier New" w:eastAsia="Courier New" w:cs="Courier New"/>
                <w:b w:val="0"/>
                <w:i w:val="0"/>
                <w:sz w:val="16"/>
              </w:rPr>
              <w:t>todo</w:t>
            </w:r>
          </w:p>
        </w:tc>
      </w:tr>
      <w:tr>
        <w:tc>
          <w:tcPr>
            <w:tcW w:type="dxa" w:w="1569"/>
          </w:tcPr>
          <w:p>
            <w:pPr>
              <w:spacing w:before="20" w:after="20" w:line="240" w:lineRule="auto"/>
            </w:pPr>
            <w:r>
              <w:rPr>
                <w:rFonts w:ascii="Courier New" w:hAnsi="Courier New" w:eastAsia="Courier New" w:cs="Courier New"/>
                <w:b w:val="0"/>
                <w:i w:val="0"/>
                <w:sz w:val="16"/>
              </w:rPr>
              <w:t>1017A</w:t>
            </w:r>
          </w:p>
        </w:tc>
        <w:tc>
          <w:tcPr>
            <w:tcW w:type="dxa" w:w="1569"/>
          </w:tcPr>
          <w:p>
            <w:pPr>
              <w:spacing w:before="20" w:after="20" w:line="240" w:lineRule="auto"/>
            </w:pPr>
            <w:r>
              <w:rPr>
                <w:rFonts w:ascii="Courier New" w:hAnsi="Courier New" w:eastAsia="Courier New" w:cs="Courier New"/>
                <w:b w:val="0"/>
                <w:i w:val="0"/>
                <w:sz w:val="16"/>
              </w:rPr>
              <w:t>The Rank</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{implementation}</w:t>
            </w:r>
          </w:p>
        </w:tc>
        <w:tc>
          <w:tcPr>
            <w:tcW w:type="dxa" w:w="1569"/>
          </w:tcPr>
          <w:p>
            <w:pPr>
              <w:spacing w:before="20" w:after="20" w:line="240" w:lineRule="auto"/>
            </w:pPr>
            <w:r>
              <w:rPr>
                <w:rFonts w:ascii="Courier New" w:hAnsi="Courier New" w:eastAsia="Courier New" w:cs="Courier New"/>
                <w:b w:val="0"/>
                <w:i w:val="0"/>
                <w:sz w:val="16"/>
              </w:rPr>
              <w:t>todo</w:t>
            </w:r>
          </w:p>
        </w:tc>
      </w:tr>
      <w:tr>
        <w:tc>
          <w:tcPr>
            <w:tcW w:type="dxa" w:w="1569"/>
          </w:tcPr>
          <w:p>
            <w:pPr>
              <w:spacing w:before="20" w:after="20" w:line="240" w:lineRule="auto"/>
            </w:pPr>
            <w:r>
              <w:rPr>
                <w:rFonts w:ascii="Courier New" w:hAnsi="Courier New" w:eastAsia="Courier New" w:cs="Courier New"/>
                <w:b w:val="0"/>
                <w:i w:val="0"/>
                <w:sz w:val="16"/>
              </w:rPr>
              <w:t>1028A</w:t>
            </w:r>
          </w:p>
        </w:tc>
        <w:tc>
          <w:tcPr>
            <w:tcW w:type="dxa" w:w="1569"/>
          </w:tcPr>
          <w:p>
            <w:pPr>
              <w:spacing w:before="20" w:after="20" w:line="240" w:lineRule="auto"/>
            </w:pPr>
            <w:r>
              <w:rPr>
                <w:rFonts w:ascii="Courier New" w:hAnsi="Courier New" w:eastAsia="Courier New" w:cs="Courier New"/>
                <w:b w:val="0"/>
                <w:i w:val="0"/>
                <w:sz w:val="16"/>
              </w:rPr>
              <w:t>Find Square</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{implementation}</w:t>
            </w:r>
          </w:p>
        </w:tc>
        <w:tc>
          <w:tcPr>
            <w:tcW w:type="dxa" w:w="1569"/>
          </w:tcPr>
          <w:p>
            <w:pPr>
              <w:spacing w:before="20" w:after="20" w:line="240" w:lineRule="auto"/>
            </w:pPr>
            <w:r>
              <w:rPr>
                <w:rFonts w:ascii="Courier New" w:hAnsi="Courier New" w:eastAsia="Courier New" w:cs="Courier New"/>
                <w:b w:val="0"/>
                <w:i w:val="0"/>
                <w:sz w:val="16"/>
              </w:rPr>
              <w:t>todo</w:t>
            </w:r>
          </w:p>
        </w:tc>
      </w:tr>
      <w:tr>
        <w:tc>
          <w:tcPr>
            <w:tcW w:type="dxa" w:w="1569"/>
          </w:tcPr>
          <w:p>
            <w:pPr>
              <w:spacing w:before="20" w:after="20" w:line="240" w:lineRule="auto"/>
            </w:pPr>
            <w:r>
              <w:rPr>
                <w:rFonts w:ascii="Courier New" w:hAnsi="Courier New" w:eastAsia="Courier New" w:cs="Courier New"/>
                <w:b w:val="0"/>
                <w:i w:val="0"/>
                <w:sz w:val="16"/>
              </w:rPr>
              <w:t>1041A</w:t>
            </w:r>
          </w:p>
        </w:tc>
        <w:tc>
          <w:tcPr>
            <w:tcW w:type="dxa" w:w="1569"/>
          </w:tcPr>
          <w:p>
            <w:pPr>
              <w:spacing w:before="20" w:after="20" w:line="240" w:lineRule="auto"/>
            </w:pPr>
            <w:r>
              <w:rPr>
                <w:rFonts w:ascii="Courier New" w:hAnsi="Courier New" w:eastAsia="Courier New" w:cs="Courier New"/>
                <w:b w:val="0"/>
                <w:i w:val="0"/>
                <w:sz w:val="16"/>
              </w:rPr>
              <w:t>Heist</w:t>
            </w:r>
          </w:p>
        </w:tc>
        <w:tc>
          <w:tcPr>
            <w:tcW w:type="dxa" w:w="1569"/>
          </w:tcPr>
          <w:p>
            <w:pPr>
              <w:spacing w:before="20" w:after="20" w:line="240" w:lineRule="auto"/>
            </w:pPr>
            <w:r>
              <w:rPr>
                <w:rFonts w:ascii="Courier New" w:hAnsi="Courier New" w:eastAsia="Courier New" w:cs="Courier New"/>
                <w:b w:val="0"/>
                <w:i w:val="0"/>
                <w:sz w:val="16"/>
              </w:rPr>
              <w:t>800</w:t>
            </w:r>
          </w:p>
        </w:tc>
        <w:tc>
          <w:tcPr>
            <w:tcW w:type="dxa" w:w="1569"/>
          </w:tcPr>
          <w:p>
            <w:pPr>
              <w:spacing w:before="20" w:after="20" w:line="240" w:lineRule="auto"/>
            </w:pPr>
            <w:r>
              <w:rPr>
                <w:rFonts w:ascii="Courier New" w:hAnsi="Courier New" w:eastAsia="Courier New" w:cs="Courier New"/>
                <w:b w:val="0"/>
                <w:i w:val="0"/>
                <w:sz w:val="16"/>
              </w:rPr>
              <w:t>Easy</w:t>
            </w:r>
          </w:p>
        </w:tc>
        <w:tc>
          <w:tcPr>
            <w:tcW w:type="dxa" w:w="1569"/>
          </w:tcPr>
          <w:p>
            <w:pPr>
              <w:spacing w:before="20" w:after="20" w:line="240" w:lineRule="auto"/>
            </w:pPr>
            <w:r>
              <w:rPr>
                <w:rFonts w:ascii="Courier New" w:hAnsi="Courier New" w:eastAsia="Courier New" w:cs="Courier New"/>
                <w:b w:val="0"/>
                <w:i w:val="0"/>
                <w:sz w:val="16"/>
              </w:rPr>
              <w:t>{greedy,implementation,sortings}</w:t>
            </w:r>
          </w:p>
        </w:tc>
        <w:tc>
          <w:tcPr>
            <w:tcW w:type="dxa" w:w="1569"/>
          </w:tcPr>
          <w:p>
            <w:pPr>
              <w:spacing w:before="20" w:after="20" w:line="240" w:lineRule="auto"/>
            </w:pPr>
            <w:r>
              <w:rPr>
                <w:rFonts w:ascii="Courier New" w:hAnsi="Courier New" w:eastAsia="Courier New" w:cs="Courier New"/>
                <w:b w:val="0"/>
                <w:i w:val="0"/>
                <w:sz w:val="16"/>
              </w:rPr>
              <w:t>todo</w:t>
            </w:r>
          </w:p>
        </w:tc>
      </w:tr>
    </w:tbl>
    <w:p>
      <w:pPr>
        <w:spacing w:after="40"/>
      </w:pPr>
    </w:p>
    <w:p>
      <w:pPr>
        <w:spacing w:before="0" w:after="120" w:line="276" w:lineRule="auto"/>
        <w:jc w:val="both"/>
      </w:pPr>
      <w:r>
        <w:rPr>
          <w:rFonts w:ascii="Times New Roman" w:hAnsi="Times New Roman" w:eastAsia="Times New Roman" w:cs="Times New Roman"/>
          <w:b w:val="0"/>
          <w:i/>
          <w:sz w:val="18"/>
        </w:rPr>
        <w:t>(6 of 9591 rows shown)</w:t>
      </w:r>
    </w:p>
    <w:p>
      <w:pPr>
        <w:pStyle w:val="Heading3"/>
        <w:keepNext/>
        <w:spacing w:before="160" w:after="80" w:line="276" w:lineRule="auto"/>
      </w:pPr>
      <w:r>
        <w:rPr>
          <w:rFonts w:ascii="Times New Roman" w:hAnsi="Times New Roman" w:eastAsia="Times New Roman" w:cs="Times New Roman"/>
          <w:b/>
          <w:i w:val="0"/>
          <w:color w:val="000000"/>
          <w:sz w:val="24"/>
        </w:rPr>
        <w:t>18. List topics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Fills the topic filter.</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ORDER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topic_id, topic_name FROM topic ORDER BY topic_name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topic_id</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topic_name</w:t>
            </w:r>
          </w:p>
        </w:tc>
      </w:tr>
      <w:tr>
        <w:tc>
          <w:tcPr>
            <w:tcW w:type="dxa" w:w="4706"/>
          </w:tcPr>
          <w:p>
            <w:pPr>
              <w:spacing w:before="20" w:after="20" w:line="240" w:lineRule="auto"/>
            </w:pPr>
            <w:r>
              <w:rPr>
                <w:rFonts w:ascii="Courier New" w:hAnsi="Courier New" w:eastAsia="Courier New" w:cs="Courier New"/>
                <w:b w:val="0"/>
                <w:i w:val="0"/>
                <w:sz w:val="16"/>
              </w:rPr>
              <w:t>1076</w:t>
            </w:r>
          </w:p>
        </w:tc>
        <w:tc>
          <w:tcPr>
            <w:tcW w:type="dxa" w:w="4706"/>
          </w:tcPr>
          <w:p>
            <w:pPr>
              <w:spacing w:before="20" w:after="20" w:line="240" w:lineRule="auto"/>
            </w:pPr>
            <w:r>
              <w:rPr>
                <w:rFonts w:ascii="Courier New" w:hAnsi="Courier New" w:eastAsia="Courier New" w:cs="Courier New"/>
                <w:b w:val="0"/>
                <w:i w:val="0"/>
                <w:sz w:val="16"/>
              </w:rPr>
              <w:t>2-sat</w:t>
            </w:r>
          </w:p>
        </w:tc>
      </w:tr>
      <w:tr>
        <w:tc>
          <w:tcPr>
            <w:tcW w:type="dxa" w:w="4706"/>
          </w:tcPr>
          <w:p>
            <w:pPr>
              <w:spacing w:before="20" w:after="20" w:line="240" w:lineRule="auto"/>
            </w:pPr>
            <w:r>
              <w:rPr>
                <w:rFonts w:ascii="Courier New" w:hAnsi="Courier New" w:eastAsia="Courier New" w:cs="Courier New"/>
                <w:b w:val="0"/>
                <w:i w:val="0"/>
                <w:sz w:val="16"/>
              </w:rPr>
              <w:t>9</w:t>
            </w:r>
          </w:p>
        </w:tc>
        <w:tc>
          <w:tcPr>
            <w:tcW w:type="dxa" w:w="4706"/>
          </w:tcPr>
          <w:p>
            <w:pPr>
              <w:spacing w:before="20" w:after="20" w:line="240" w:lineRule="auto"/>
            </w:pPr>
            <w:r>
              <w:rPr>
                <w:rFonts w:ascii="Courier New" w:hAnsi="Courier New" w:eastAsia="Courier New" w:cs="Courier New"/>
                <w:b w:val="0"/>
                <w:i w:val="0"/>
                <w:sz w:val="16"/>
              </w:rPr>
              <w:t>binary search</w:t>
            </w:r>
          </w:p>
        </w:tc>
      </w:tr>
      <w:tr>
        <w:tc>
          <w:tcPr>
            <w:tcW w:type="dxa" w:w="4706"/>
          </w:tcPr>
          <w:p>
            <w:pPr>
              <w:spacing w:before="20" w:after="20" w:line="240" w:lineRule="auto"/>
            </w:pPr>
            <w:r>
              <w:rPr>
                <w:rFonts w:ascii="Courier New" w:hAnsi="Courier New" w:eastAsia="Courier New" w:cs="Courier New"/>
                <w:b w:val="0"/>
                <w:i w:val="0"/>
                <w:sz w:val="16"/>
              </w:rPr>
              <w:t>33</w:t>
            </w:r>
          </w:p>
        </w:tc>
        <w:tc>
          <w:tcPr>
            <w:tcW w:type="dxa" w:w="4706"/>
          </w:tcPr>
          <w:p>
            <w:pPr>
              <w:spacing w:before="20" w:after="20" w:line="240" w:lineRule="auto"/>
            </w:pPr>
            <w:r>
              <w:rPr>
                <w:rFonts w:ascii="Courier New" w:hAnsi="Courier New" w:eastAsia="Courier New" w:cs="Courier New"/>
                <w:b w:val="0"/>
                <w:i w:val="0"/>
                <w:sz w:val="16"/>
              </w:rPr>
              <w:t>bitmasks</w:t>
            </w:r>
          </w:p>
        </w:tc>
      </w:tr>
      <w:tr>
        <w:tc>
          <w:tcPr>
            <w:tcW w:type="dxa" w:w="4706"/>
          </w:tcPr>
          <w:p>
            <w:pPr>
              <w:spacing w:before="20" w:after="20" w:line="240" w:lineRule="auto"/>
            </w:pPr>
            <w:r>
              <w:rPr>
                <w:rFonts w:ascii="Courier New" w:hAnsi="Courier New" w:eastAsia="Courier New" w:cs="Courier New"/>
                <w:b w:val="0"/>
                <w:i w:val="0"/>
                <w:sz w:val="16"/>
              </w:rPr>
              <w:t>12</w:t>
            </w:r>
          </w:p>
        </w:tc>
        <w:tc>
          <w:tcPr>
            <w:tcW w:type="dxa" w:w="4706"/>
          </w:tcPr>
          <w:p>
            <w:pPr>
              <w:spacing w:before="20" w:after="20" w:line="240" w:lineRule="auto"/>
            </w:pPr>
            <w:r>
              <w:rPr>
                <w:rFonts w:ascii="Courier New" w:hAnsi="Courier New" w:eastAsia="Courier New" w:cs="Courier New"/>
                <w:b w:val="0"/>
                <w:i w:val="0"/>
                <w:sz w:val="16"/>
              </w:rPr>
              <w:t>brute force</w:t>
            </w:r>
          </w:p>
        </w:tc>
      </w:tr>
      <w:tr>
        <w:tc>
          <w:tcPr>
            <w:tcW w:type="dxa" w:w="4706"/>
          </w:tcPr>
          <w:p>
            <w:pPr>
              <w:spacing w:before="20" w:after="20" w:line="240" w:lineRule="auto"/>
            </w:pPr>
            <w:r>
              <w:rPr>
                <w:rFonts w:ascii="Courier New" w:hAnsi="Courier New" w:eastAsia="Courier New" w:cs="Courier New"/>
                <w:b w:val="0"/>
                <w:i w:val="0"/>
                <w:sz w:val="16"/>
              </w:rPr>
              <w:t>324</w:t>
            </w:r>
          </w:p>
        </w:tc>
        <w:tc>
          <w:tcPr>
            <w:tcW w:type="dxa" w:w="4706"/>
          </w:tcPr>
          <w:p>
            <w:pPr>
              <w:spacing w:before="20" w:after="20" w:line="240" w:lineRule="auto"/>
            </w:pPr>
            <w:r>
              <w:rPr>
                <w:rFonts w:ascii="Courier New" w:hAnsi="Courier New" w:eastAsia="Courier New" w:cs="Courier New"/>
                <w:b w:val="0"/>
                <w:i w:val="0"/>
                <w:sz w:val="16"/>
              </w:rPr>
              <w:t>chinese remainder theorem</w:t>
            </w:r>
          </w:p>
        </w:tc>
      </w:tr>
      <w:tr>
        <w:tc>
          <w:tcPr>
            <w:tcW w:type="dxa" w:w="4706"/>
          </w:tcPr>
          <w:p>
            <w:pPr>
              <w:spacing w:before="20" w:after="20" w:line="240" w:lineRule="auto"/>
            </w:pPr>
            <w:r>
              <w:rPr>
                <w:rFonts w:ascii="Courier New" w:hAnsi="Courier New" w:eastAsia="Courier New" w:cs="Courier New"/>
                <w:b w:val="0"/>
                <w:i w:val="0"/>
                <w:sz w:val="16"/>
              </w:rPr>
              <w:t>38</w:t>
            </w:r>
          </w:p>
        </w:tc>
        <w:tc>
          <w:tcPr>
            <w:tcW w:type="dxa" w:w="4706"/>
          </w:tcPr>
          <w:p>
            <w:pPr>
              <w:spacing w:before="20" w:after="20" w:line="240" w:lineRule="auto"/>
            </w:pPr>
            <w:r>
              <w:rPr>
                <w:rFonts w:ascii="Courier New" w:hAnsi="Courier New" w:eastAsia="Courier New" w:cs="Courier New"/>
                <w:b w:val="0"/>
                <w:i w:val="0"/>
                <w:sz w:val="16"/>
              </w:rPr>
              <w:t>combinatorics</w:t>
            </w:r>
          </w:p>
        </w:tc>
      </w:tr>
    </w:tbl>
    <w:p>
      <w:pPr>
        <w:spacing w:after="40"/>
      </w:pPr>
    </w:p>
    <w:p>
      <w:pPr>
        <w:spacing w:before="0" w:after="120" w:line="276" w:lineRule="auto"/>
        <w:jc w:val="both"/>
      </w:pPr>
      <w:r>
        <w:rPr>
          <w:rFonts w:ascii="Times New Roman" w:hAnsi="Times New Roman" w:eastAsia="Times New Roman" w:cs="Times New Roman"/>
          <w:b w:val="0"/>
          <w:i/>
          <w:sz w:val="18"/>
        </w:rPr>
        <w:t>(6 of 37 rows shown)</w:t>
      </w:r>
    </w:p>
    <w:p>
      <w:pPr>
        <w:pStyle w:val="Heading3"/>
        <w:keepNext/>
        <w:spacing w:before="160" w:after="80" w:line="276" w:lineRule="auto"/>
      </w:pPr>
      <w:r>
        <w:rPr>
          <w:rFonts w:ascii="Times New Roman" w:hAnsi="Times New Roman" w:eastAsia="Times New Roman" w:cs="Times New Roman"/>
          <w:b/>
          <w:i w:val="0"/>
          <w:color w:val="000000"/>
          <w:sz w:val="24"/>
        </w:rPr>
        <w:t>19. Does a problem exist?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Used before adding a problem by hand and before building a sheet.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Existence check on primary key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1 FROM problem WHERE problem_code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('455A',)</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?column?</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B3. Submissions and Codeforces sync</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backend/routes/submissions.py, backend/services/codeforces.py</w:t>
      </w:r>
    </w:p>
    <w:p>
      <w:pPr>
        <w:pStyle w:val="Heading3"/>
        <w:keepNext/>
        <w:spacing w:before="160" w:after="80" w:line="276" w:lineRule="auto"/>
      </w:pPr>
      <w:r>
        <w:rPr>
          <w:rFonts w:ascii="Times New Roman" w:hAnsi="Times New Roman" w:eastAsia="Times New Roman" w:cs="Times New Roman"/>
          <w:b/>
          <w:i w:val="0"/>
          <w:color w:val="000000"/>
          <w:sz w:val="24"/>
        </w:rPr>
        <w:t>20. Submission history (me / team / all, optional verdict)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The WHERE clause is built from the filters the user picks; values are always passed as parameters, never pasted into the SQL.</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3-table JOIN, dynamic WHERE with parameters, ORDER BY DESC, LIMIT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s.submitted_at, s.user_id, u.name, s.problem_code, p.title, s.language, s.verdict</w:t>
            </w:r>
          </w:p>
          <w:p>
            <w:pPr>
              <w:keepNext/>
              <w:spacing w:before="0" w:after="0" w:line="240" w:lineRule="auto"/>
            </w:pPr>
            <w:r>
              <w:rPr>
                <w:rFonts w:ascii="Courier New" w:hAnsi="Courier New" w:eastAsia="Courier New" w:cs="Courier New"/>
                <w:b w:val="0"/>
                <w:i w:val="0"/>
                <w:sz w:val="17"/>
              </w:rPr>
              <w:t>FROM submission s</w:t>
            </w:r>
          </w:p>
          <w:p>
            <w:pPr>
              <w:keepNext/>
              <w:spacing w:before="0" w:after="0" w:line="240" w:lineRule="auto"/>
            </w:pPr>
            <w:r>
              <w:rPr>
                <w:rFonts w:ascii="Courier New" w:hAnsi="Courier New" w:eastAsia="Courier New" w:cs="Courier New"/>
                <w:b w:val="0"/>
                <w:i w:val="0"/>
                <w:sz w:val="17"/>
              </w:rPr>
              <w:t>JOIN app_user u ON u.user_id = s.user_id</w:t>
            </w:r>
          </w:p>
          <w:p>
            <w:pPr>
              <w:keepNext/>
              <w:spacing w:before="0" w:after="0" w:line="240" w:lineRule="auto"/>
            </w:pPr>
            <w:r>
              <w:rPr>
                <w:rFonts w:ascii="Courier New" w:hAnsi="Courier New" w:eastAsia="Courier New" w:cs="Courier New"/>
                <w:b w:val="0"/>
                <w:i w:val="0"/>
                <w:sz w:val="17"/>
              </w:rPr>
              <w:t>JOIN problem p  ON p.problem_code = s.problem_code</w:t>
            </w:r>
          </w:p>
          <w:p>
            <w:pPr>
              <w:keepNext/>
              <w:spacing w:before="0" w:after="0" w:line="240" w:lineRule="auto"/>
            </w:pPr>
            <w:r>
              <w:rPr>
                <w:rFonts w:ascii="Courier New" w:hAnsi="Courier New" w:eastAsia="Courier New" w:cs="Courier New"/>
                <w:b w:val="0"/>
                <w:i w:val="0"/>
                <w:sz w:val="17"/>
              </w:rPr>
              <w:t>WHERE s.user_id = %s AND s.verdict = %s        -- built from ?scope= and ?verdict=</w:t>
            </w:r>
          </w:p>
          <w:p>
            <w:pPr>
              <w:keepNext/>
              <w:spacing w:before="0" w:after="0" w:line="240" w:lineRule="auto"/>
            </w:pPr>
            <w:r>
              <w:rPr>
                <w:rFonts w:ascii="Courier New" w:hAnsi="Courier New" w:eastAsia="Courier New" w:cs="Courier New"/>
                <w:b w:val="0"/>
                <w:i w:val="0"/>
                <w:sz w:val="17"/>
              </w:rPr>
              <w:t>ORDER BY s.submitted_at DESC</w:t>
            </w:r>
          </w:p>
          <w:p>
            <w:pPr>
              <w:keepNext w:val="0"/>
              <w:spacing w:before="0" w:after="0" w:line="240" w:lineRule="auto"/>
            </w:pPr>
            <w:r>
              <w:rPr>
                <w:rFonts w:ascii="Courier New" w:hAnsi="Courier New" w:eastAsia="Courier New" w:cs="Courier New"/>
                <w:b w:val="0"/>
                <w:i w:val="0"/>
                <w:sz w:val="17"/>
              </w:rPr>
              <w:t>LIMIT 500</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'OK')</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344"/>
        <w:gridCol w:w="1344"/>
        <w:gridCol w:w="1344"/>
        <w:gridCol w:w="1344"/>
        <w:gridCol w:w="1344"/>
        <w:gridCol w:w="1344"/>
        <w:gridCol w:w="1344"/>
      </w:tblGrid>
      <w:tr>
        <w:trPr>
          <w:tblHeader w:val="true"/>
        </w:trPr>
        <w:tc>
          <w:tcPr>
            <w:tcW w:type="dxa" w:w="1344"/>
            <w:shd w:val="clear" w:color="auto" w:fill="D9D9D9"/>
          </w:tcPr>
          <w:p>
            <w:pPr>
              <w:spacing w:before="20" w:after="20" w:line="240" w:lineRule="auto"/>
            </w:pPr>
            <w:r>
              <w:rPr>
                <w:rFonts w:ascii="Times New Roman" w:hAnsi="Times New Roman" w:eastAsia="Times New Roman" w:cs="Times New Roman"/>
                <w:b/>
                <w:i w:val="0"/>
                <w:sz w:val="18"/>
              </w:rPr>
              <w:t>submitted_at</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language</w:t>
            </w:r>
          </w:p>
        </w:tc>
        <w:tc>
          <w:tcPr>
            <w:tcW w:type="dxa" w:w="1344"/>
            <w:shd w:val="clear" w:color="auto" w:fill="D9D9D9"/>
          </w:tcPr>
          <w:p>
            <w:pPr>
              <w:spacing w:before="20" w:after="20" w:line="240" w:lineRule="auto"/>
            </w:pPr>
            <w:r>
              <w:rPr>
                <w:rFonts w:ascii="Times New Roman" w:hAnsi="Times New Roman" w:eastAsia="Times New Roman" w:cs="Times New Roman"/>
                <w:b/>
                <w:i w:val="0"/>
                <w:sz w:val="18"/>
              </w:rPr>
              <w:t>verdict</w:t>
            </w:r>
          </w:p>
        </w:tc>
      </w:tr>
      <w:tr>
        <w:tc>
          <w:tcPr>
            <w:tcW w:type="dxa" w:w="1344"/>
          </w:tcPr>
          <w:p>
            <w:pPr>
              <w:spacing w:before="20" w:after="20" w:line="240" w:lineRule="auto"/>
            </w:pPr>
            <w:r>
              <w:rPr>
                <w:rFonts w:ascii="Courier New" w:hAnsi="Courier New" w:eastAsia="Courier New" w:cs="Courier New"/>
                <w:b w:val="0"/>
                <w:i w:val="0"/>
                <w:sz w:val="16"/>
              </w:rPr>
              <w:t>2026-10-10 18:38</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2271H1</w:t>
            </w:r>
          </w:p>
        </w:tc>
        <w:tc>
          <w:tcPr>
            <w:tcW w:type="dxa" w:w="1344"/>
          </w:tcPr>
          <w:p>
            <w:pPr>
              <w:spacing w:before="20" w:after="20" w:line="240" w:lineRule="auto"/>
            </w:pPr>
            <w:r>
              <w:rPr>
                <w:rFonts w:ascii="Courier New" w:hAnsi="Courier New" w:eastAsia="Courier New" w:cs="Courier New"/>
                <w:b w:val="0"/>
                <w:i w:val="0"/>
                <w:sz w:val="16"/>
              </w:rPr>
              <w:t>Personal Issues (Easy Version)</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r>
        <w:tc>
          <w:tcPr>
            <w:tcW w:type="dxa" w:w="1344"/>
          </w:tcPr>
          <w:p>
            <w:pPr>
              <w:spacing w:before="20" w:after="20" w:line="240" w:lineRule="auto"/>
            </w:pPr>
            <w:r>
              <w:rPr>
                <w:rFonts w:ascii="Courier New" w:hAnsi="Courier New" w:eastAsia="Courier New" w:cs="Courier New"/>
                <w:b w:val="0"/>
                <w:i w:val="0"/>
                <w:sz w:val="16"/>
              </w:rPr>
              <w:t>2026-10-10 17:21</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2271F</w:t>
            </w:r>
          </w:p>
        </w:tc>
        <w:tc>
          <w:tcPr>
            <w:tcW w:type="dxa" w:w="1344"/>
          </w:tcPr>
          <w:p>
            <w:pPr>
              <w:spacing w:before="20" w:after="20" w:line="240" w:lineRule="auto"/>
            </w:pPr>
            <w:r>
              <w:rPr>
                <w:rFonts w:ascii="Courier New" w:hAnsi="Courier New" w:eastAsia="Courier New" w:cs="Courier New"/>
                <w:b w:val="0"/>
                <w:i w:val="0"/>
                <w:sz w:val="16"/>
              </w:rPr>
              <w:t>Beautiful Pillers</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r>
        <w:tc>
          <w:tcPr>
            <w:tcW w:type="dxa" w:w="1344"/>
          </w:tcPr>
          <w:p>
            <w:pPr>
              <w:spacing w:before="20" w:after="20" w:line="240" w:lineRule="auto"/>
            </w:pPr>
            <w:r>
              <w:rPr>
                <w:rFonts w:ascii="Courier New" w:hAnsi="Courier New" w:eastAsia="Courier New" w:cs="Courier New"/>
                <w:b w:val="0"/>
                <w:i w:val="0"/>
                <w:sz w:val="16"/>
              </w:rPr>
              <w:t>2026-10-10 16:12</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2271E</w:t>
            </w:r>
          </w:p>
        </w:tc>
        <w:tc>
          <w:tcPr>
            <w:tcW w:type="dxa" w:w="1344"/>
          </w:tcPr>
          <w:p>
            <w:pPr>
              <w:spacing w:before="20" w:after="20" w:line="240" w:lineRule="auto"/>
            </w:pPr>
            <w:r>
              <w:rPr>
                <w:rFonts w:ascii="Courier New" w:hAnsi="Courier New" w:eastAsia="Courier New" w:cs="Courier New"/>
                <w:b w:val="0"/>
                <w:i w:val="0"/>
                <w:sz w:val="16"/>
              </w:rPr>
              <w:t>Array Emptying</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r>
        <w:tc>
          <w:tcPr>
            <w:tcW w:type="dxa" w:w="1344"/>
          </w:tcPr>
          <w:p>
            <w:pPr>
              <w:spacing w:before="20" w:after="20" w:line="240" w:lineRule="auto"/>
            </w:pPr>
            <w:r>
              <w:rPr>
                <w:rFonts w:ascii="Courier New" w:hAnsi="Courier New" w:eastAsia="Courier New" w:cs="Courier New"/>
                <w:b w:val="0"/>
                <w:i w:val="0"/>
                <w:sz w:val="16"/>
              </w:rPr>
              <w:t>2026-10-10 15:49</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2271D</w:t>
            </w:r>
          </w:p>
        </w:tc>
        <w:tc>
          <w:tcPr>
            <w:tcW w:type="dxa" w:w="1344"/>
          </w:tcPr>
          <w:p>
            <w:pPr>
              <w:spacing w:before="20" w:after="20" w:line="240" w:lineRule="auto"/>
            </w:pPr>
            <w:r>
              <w:rPr>
                <w:rFonts w:ascii="Courier New" w:hAnsi="Courier New" w:eastAsia="Courier New" w:cs="Courier New"/>
                <w:b w:val="0"/>
                <w:i w:val="0"/>
                <w:sz w:val="16"/>
              </w:rPr>
              <w:t>Target Infection</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r>
        <w:tc>
          <w:tcPr>
            <w:tcW w:type="dxa" w:w="1344"/>
          </w:tcPr>
          <w:p>
            <w:pPr>
              <w:spacing w:before="20" w:after="20" w:line="240" w:lineRule="auto"/>
            </w:pPr>
            <w:r>
              <w:rPr>
                <w:rFonts w:ascii="Courier New" w:hAnsi="Courier New" w:eastAsia="Courier New" w:cs="Courier New"/>
                <w:b w:val="0"/>
                <w:i w:val="0"/>
                <w:sz w:val="16"/>
              </w:rPr>
              <w:t>2026-10-10 15:28</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2271C</w:t>
            </w:r>
          </w:p>
        </w:tc>
        <w:tc>
          <w:tcPr>
            <w:tcW w:type="dxa" w:w="1344"/>
          </w:tcPr>
          <w:p>
            <w:pPr>
              <w:spacing w:before="20" w:after="20" w:line="240" w:lineRule="auto"/>
            </w:pPr>
            <w:r>
              <w:rPr>
                <w:rFonts w:ascii="Courier New" w:hAnsi="Courier New" w:eastAsia="Courier New" w:cs="Courier New"/>
                <w:b w:val="0"/>
                <w:i w:val="0"/>
                <w:sz w:val="16"/>
              </w:rPr>
              <w:t>XOR Problem</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r>
        <w:tc>
          <w:tcPr>
            <w:tcW w:type="dxa" w:w="1344"/>
          </w:tcPr>
          <w:p>
            <w:pPr>
              <w:spacing w:before="20" w:after="20" w:line="240" w:lineRule="auto"/>
            </w:pPr>
            <w:r>
              <w:rPr>
                <w:rFonts w:ascii="Courier New" w:hAnsi="Courier New" w:eastAsia="Courier New" w:cs="Courier New"/>
                <w:b w:val="0"/>
                <w:i w:val="0"/>
                <w:sz w:val="16"/>
              </w:rPr>
              <w:t>2026-10-10 15:12</w:t>
            </w:r>
          </w:p>
        </w:tc>
        <w:tc>
          <w:tcPr>
            <w:tcW w:type="dxa" w:w="1344"/>
          </w:tcPr>
          <w:p>
            <w:pPr>
              <w:spacing w:before="20" w:after="20" w:line="240" w:lineRule="auto"/>
            </w:pPr>
            <w:r>
              <w:rPr>
                <w:rFonts w:ascii="Courier New" w:hAnsi="Courier New" w:eastAsia="Courier New" w:cs="Courier New"/>
                <w:b w:val="0"/>
                <w:i w:val="0"/>
                <w:sz w:val="16"/>
              </w:rPr>
              <w:t>1</w:t>
            </w:r>
          </w:p>
        </w:tc>
        <w:tc>
          <w:tcPr>
            <w:tcW w:type="dxa" w:w="1344"/>
          </w:tcPr>
          <w:p>
            <w:pPr>
              <w:spacing w:before="20" w:after="20" w:line="240" w:lineRule="auto"/>
            </w:pPr>
            <w:r>
              <w:rPr>
                <w:rFonts w:ascii="Courier New" w:hAnsi="Courier New" w:eastAsia="Courier New" w:cs="Courier New"/>
                <w:b w:val="0"/>
                <w:i w:val="0"/>
                <w:sz w:val="16"/>
              </w:rPr>
              <w:t>Demo Student A</w:t>
            </w:r>
          </w:p>
        </w:tc>
        <w:tc>
          <w:tcPr>
            <w:tcW w:type="dxa" w:w="1344"/>
          </w:tcPr>
          <w:p>
            <w:pPr>
              <w:spacing w:before="20" w:after="20" w:line="240" w:lineRule="auto"/>
            </w:pPr>
            <w:r>
              <w:rPr>
                <w:rFonts w:ascii="Courier New" w:hAnsi="Courier New" w:eastAsia="Courier New" w:cs="Courier New"/>
                <w:b w:val="0"/>
                <w:i w:val="0"/>
                <w:sz w:val="16"/>
              </w:rPr>
              <w:t>2271B</w:t>
            </w:r>
          </w:p>
        </w:tc>
        <w:tc>
          <w:tcPr>
            <w:tcW w:type="dxa" w:w="1344"/>
          </w:tcPr>
          <w:p>
            <w:pPr>
              <w:spacing w:before="20" w:after="20" w:line="240" w:lineRule="auto"/>
            </w:pPr>
            <w:r>
              <w:rPr>
                <w:rFonts w:ascii="Courier New" w:hAnsi="Courier New" w:eastAsia="Courier New" w:cs="Courier New"/>
                <w:b w:val="0"/>
                <w:i w:val="0"/>
                <w:sz w:val="16"/>
              </w:rPr>
              <w:t>MEX Game</w:t>
            </w:r>
          </w:p>
        </w:tc>
        <w:tc>
          <w:tcPr>
            <w:tcW w:type="dxa" w:w="1344"/>
          </w:tcPr>
          <w:p>
            <w:pPr>
              <w:spacing w:before="20" w:after="20" w:line="240" w:lineRule="auto"/>
            </w:pPr>
            <w:r>
              <w:rPr>
                <w:rFonts w:ascii="Courier New" w:hAnsi="Courier New" w:eastAsia="Courier New" w:cs="Courier New"/>
                <w:b w:val="0"/>
                <w:i w:val="0"/>
                <w:sz w:val="16"/>
              </w:rPr>
              <w:t>C++23 (GCC 14-64, msys2)</w:t>
            </w:r>
          </w:p>
        </w:tc>
        <w:tc>
          <w:tcPr>
            <w:tcW w:type="dxa" w:w="1344"/>
          </w:tcPr>
          <w:p>
            <w:pPr>
              <w:spacing w:before="20" w:after="20" w:line="240" w:lineRule="auto"/>
            </w:pPr>
            <w:r>
              <w:rPr>
                <w:rFonts w:ascii="Courier New" w:hAnsi="Courier New" w:eastAsia="Courier New" w:cs="Courier New"/>
                <w:b w:val="0"/>
                <w:i w:val="0"/>
                <w:sz w:val="16"/>
              </w:rPr>
              <w:t>OK</w:t>
            </w:r>
          </w:p>
        </w:tc>
      </w:tr>
    </w:tbl>
    <w:p>
      <w:pPr>
        <w:spacing w:after="40"/>
      </w:pPr>
    </w:p>
    <w:p>
      <w:pPr>
        <w:spacing w:before="0" w:after="120" w:line="276" w:lineRule="auto"/>
        <w:jc w:val="both"/>
      </w:pPr>
      <w:r>
        <w:rPr>
          <w:rFonts w:ascii="Times New Roman" w:hAnsi="Times New Roman" w:eastAsia="Times New Roman" w:cs="Times New Roman"/>
          <w:b w:val="0"/>
          <w:i/>
          <w:sz w:val="18"/>
        </w:rPr>
        <w:t>(6 of 500 rows shown)</w:t>
      </w:r>
    </w:p>
    <w:p>
      <w:pPr>
        <w:pStyle w:val="Heading3"/>
        <w:keepNext/>
        <w:spacing w:before="160" w:after="80" w:line="276" w:lineRule="auto"/>
      </w:pPr>
      <w:r>
        <w:rPr>
          <w:rFonts w:ascii="Times New Roman" w:hAnsi="Times New Roman" w:eastAsia="Times New Roman" w:cs="Times New Roman"/>
          <w:b/>
          <w:i w:val="0"/>
          <w:color w:val="000000"/>
          <w:sz w:val="24"/>
        </w:rPr>
        <w:t>21. Log one submission by hand</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Foreign keys, CHECK(verdict IN ...) and the composite primary key are enforced by the database.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INSERT into a weak-entity table (composite key)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submission (user_id, problem_code, submitted_at, verdict, language)</w:t>
            </w:r>
          </w:p>
          <w:p>
            <w:pPr>
              <w:keepNext w:val="0"/>
              <w:spacing w:before="0" w:after="0" w:line="240" w:lineRule="auto"/>
            </w:pPr>
            <w:r>
              <w:rPr>
                <w:rFonts w:ascii="Courier New" w:hAnsi="Courier New" w:eastAsia="Courier New" w:cs="Courier New"/>
                <w:b w:val="0"/>
                <w:i w:val="0"/>
                <w:sz w:val="17"/>
              </w:rPr>
              <w:t>VALUES (%s, %s, %s, %s,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'4A', '2026-10-11 09:00:00', 'WRONG_ANSWER', 'C++17')</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0 1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22. Read my Codeforces handle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Sync needs the handle.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cf_handle FROM app_user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cf_handle</w:t>
            </w:r>
          </w:p>
        </w:tc>
      </w:tr>
      <w:tr>
        <w:tc>
          <w:tcPr>
            <w:tcW w:type="dxa" w:w="9411"/>
          </w:tcPr>
          <w:p>
            <w:pPr>
              <w:spacing w:before="20" w:after="20" w:line="240" w:lineRule="auto"/>
            </w:pPr>
            <w:r>
              <w:rPr>
                <w:rFonts w:ascii="Courier New" w:hAnsi="Courier New" w:eastAsia="Courier New" w:cs="Courier New"/>
                <w:b w:val="0"/>
                <w:i w:val="0"/>
                <w:sz w:val="16"/>
              </w:rPr>
              <w:t>Errichto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23. Store the Codeforces rating</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Snapshot of the rating, refreshed on every sync.</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UPDATE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app_user SET cf_rating = %s, cf_max_rating = %s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(2624, 3053, 1)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1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24. Import a Codeforces submission</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Re-syncing is safe: a submission already stored is skipped by the primary key, so nothing is duplicated.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Idempotent INSERT ... ON CONFLICT (composite key) DO NOTHING RETURNING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submission (user_id, problem_code, submitted_at, verdict, language)</w:t>
            </w:r>
          </w:p>
          <w:p>
            <w:pPr>
              <w:keepNext/>
              <w:spacing w:before="0" w:after="0" w:line="240" w:lineRule="auto"/>
            </w:pPr>
            <w:r>
              <w:rPr>
                <w:rFonts w:ascii="Courier New" w:hAnsi="Courier New" w:eastAsia="Courier New" w:cs="Courier New"/>
                <w:b w:val="0"/>
                <w:i w:val="0"/>
                <w:sz w:val="17"/>
              </w:rPr>
              <w:t>VALUES (%s, %s, %s, %s, %s)</w:t>
            </w:r>
          </w:p>
          <w:p>
            <w:pPr>
              <w:keepNext/>
              <w:spacing w:before="0" w:after="0" w:line="240" w:lineRule="auto"/>
            </w:pPr>
            <w:r>
              <w:rPr>
                <w:rFonts w:ascii="Courier New" w:hAnsi="Courier New" w:eastAsia="Courier New" w:cs="Courier New"/>
                <w:b w:val="0"/>
                <w:i w:val="0"/>
                <w:sz w:val="17"/>
              </w:rPr>
              <w:t>ON CONFLICT (user_id, problem_code, submitted_at) DO NOTHING</w:t>
            </w:r>
          </w:p>
          <w:p>
            <w:pPr>
              <w:keepNext w:val="0"/>
              <w:spacing w:before="0" w:after="0" w:line="240" w:lineRule="auto"/>
            </w:pPr>
            <w:r>
              <w:rPr>
                <w:rFonts w:ascii="Courier New" w:hAnsi="Courier New" w:eastAsia="Courier New" w:cs="Courier New"/>
                <w:b w:val="0"/>
                <w:i w:val="0"/>
                <w:sz w:val="17"/>
              </w:rPr>
              <w:t>RETURNING 1</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'4A', '2026-10-11 09:05:00', 'OK', 'C++17')</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?column?</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B4. Practice sheets</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backend/routes/sheets.py</w:t>
      </w:r>
    </w:p>
    <w:p>
      <w:pPr>
        <w:pStyle w:val="Heading3"/>
        <w:keepNext/>
        <w:spacing w:before="160" w:after="80" w:line="276" w:lineRule="auto"/>
      </w:pPr>
      <w:r>
        <w:rPr>
          <w:rFonts w:ascii="Times New Roman" w:hAnsi="Times New Roman" w:eastAsia="Times New Roman" w:cs="Times New Roman"/>
          <w:b/>
          <w:i w:val="0"/>
          <w:color w:val="000000"/>
          <w:sz w:val="24"/>
        </w:rPr>
        <w:t>25. Find a sheet of my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A sheet is visible only to the team that owns it.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 with two conditions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sheet_id, title, team_id, deadline FROM sheet WHERE sheet_id = %s AND team_id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team_id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deadline</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Binary Search Week</w:t>
            </w:r>
          </w:p>
        </w:tc>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2026-10-20</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26. My team's sheets with my progress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Progress comes from the v_sheet_progress view, so it is never stored and can never be out of date.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LEFT JOIN with a VIEW, COALESCE, NULLS LAST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sh.sheet_id, sh.title, sh.deadline,</w:t>
            </w:r>
          </w:p>
          <w:p>
            <w:pPr>
              <w:keepNext/>
              <w:spacing w:before="0" w:after="0" w:line="240" w:lineRule="auto"/>
            </w:pPr>
            <w:r>
              <w:rPr>
                <w:rFonts w:ascii="Courier New" w:hAnsi="Courier New" w:eastAsia="Courier New" w:cs="Courier New"/>
                <w:b w:val="0"/>
                <w:i w:val="0"/>
                <w:sz w:val="17"/>
              </w:rPr>
              <w:t xml:space="preserve">       COALESCE(vp.total, 0) AS total, COALESCE(vp.solved, 0) AS solved</w:t>
            </w:r>
          </w:p>
          <w:p>
            <w:pPr>
              <w:keepNext/>
              <w:spacing w:before="0" w:after="0" w:line="240" w:lineRule="auto"/>
            </w:pPr>
            <w:r>
              <w:rPr>
                <w:rFonts w:ascii="Courier New" w:hAnsi="Courier New" w:eastAsia="Courier New" w:cs="Courier New"/>
                <w:b w:val="0"/>
                <w:i w:val="0"/>
                <w:sz w:val="17"/>
              </w:rPr>
              <w:t>FROM sheet sh</w:t>
            </w:r>
          </w:p>
          <w:p>
            <w:pPr>
              <w:keepNext/>
              <w:spacing w:before="0" w:after="0" w:line="240" w:lineRule="auto"/>
            </w:pPr>
            <w:r>
              <w:rPr>
                <w:rFonts w:ascii="Courier New" w:hAnsi="Courier New" w:eastAsia="Courier New" w:cs="Courier New"/>
                <w:b w:val="0"/>
                <w:i w:val="0"/>
                <w:sz w:val="17"/>
              </w:rPr>
              <w:t>LEFT JOIN v_sheet_progress vp ON vp.sheet_id = sh.sheet_id AND vp.user_id = %s</w:t>
            </w:r>
          </w:p>
          <w:p>
            <w:pPr>
              <w:keepNext/>
              <w:spacing w:before="0" w:after="0" w:line="240" w:lineRule="auto"/>
            </w:pPr>
            <w:r>
              <w:rPr>
                <w:rFonts w:ascii="Courier New" w:hAnsi="Courier New" w:eastAsia="Courier New" w:cs="Courier New"/>
                <w:b w:val="0"/>
                <w:i w:val="0"/>
                <w:sz w:val="17"/>
              </w:rPr>
              <w:t>WHERE sh.team_id = %s</w:t>
            </w:r>
          </w:p>
          <w:p>
            <w:pPr>
              <w:keepNext w:val="0"/>
              <w:spacing w:before="0" w:after="0" w:line="240" w:lineRule="auto"/>
            </w:pPr>
            <w:r>
              <w:rPr>
                <w:rFonts w:ascii="Courier New" w:hAnsi="Courier New" w:eastAsia="Courier New" w:cs="Courier New"/>
                <w:b w:val="0"/>
                <w:i w:val="0"/>
                <w:sz w:val="17"/>
              </w:rPr>
              <w:t>ORDER BY sh.deadline NULLS LAST, sh.sheet_id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deadline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Binary Search Week</w:t>
            </w:r>
          </w:p>
        </w:tc>
        <w:tc>
          <w:tcPr>
            <w:tcW w:type="dxa" w:w="1882"/>
          </w:tcPr>
          <w:p>
            <w:pPr>
              <w:spacing w:before="20" w:after="20" w:line="240" w:lineRule="auto"/>
            </w:pPr>
            <w:r>
              <w:rPr>
                <w:rFonts w:ascii="Courier New" w:hAnsi="Courier New" w:eastAsia="Courier New" w:cs="Courier New"/>
                <w:b w:val="0"/>
                <w:i w:val="0"/>
                <w:sz w:val="16"/>
              </w:rPr>
              <w:t>2026-10-20</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27. Problems of a sheet, in order</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Ordered by the position column of the junction table.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JOIN junction table + VIEW, ORDER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sp.position, p.problem_code, p.title, p.rating, d.difficulty</w:t>
            </w:r>
          </w:p>
          <w:p>
            <w:pPr>
              <w:keepNext/>
              <w:spacing w:before="0" w:after="0" w:line="240" w:lineRule="auto"/>
            </w:pPr>
            <w:r>
              <w:rPr>
                <w:rFonts w:ascii="Courier New" w:hAnsi="Courier New" w:eastAsia="Courier New" w:cs="Courier New"/>
                <w:b w:val="0"/>
                <w:i w:val="0"/>
                <w:sz w:val="17"/>
              </w:rPr>
              <w:t>FROM sheet_problem sp</w:t>
            </w:r>
          </w:p>
          <w:p>
            <w:pPr>
              <w:keepNext/>
              <w:spacing w:before="0" w:after="0" w:line="240" w:lineRule="auto"/>
            </w:pPr>
            <w:r>
              <w:rPr>
                <w:rFonts w:ascii="Courier New" w:hAnsi="Courier New" w:eastAsia="Courier New" w:cs="Courier New"/>
                <w:b w:val="0"/>
                <w:i w:val="0"/>
                <w:sz w:val="17"/>
              </w:rPr>
              <w:t>JOIN problem p              ON p.problem_code = sp.problem_code</w:t>
            </w:r>
          </w:p>
          <w:p>
            <w:pPr>
              <w:keepNext/>
              <w:spacing w:before="0" w:after="0" w:line="240" w:lineRule="auto"/>
            </w:pPr>
            <w:r>
              <w:rPr>
                <w:rFonts w:ascii="Courier New" w:hAnsi="Courier New" w:eastAsia="Courier New" w:cs="Courier New"/>
                <w:b w:val="0"/>
                <w:i w:val="0"/>
                <w:sz w:val="17"/>
              </w:rPr>
              <w:t>JOIN v_problem_difficulty d ON d.problem_code = sp.problem_code</w:t>
            </w:r>
          </w:p>
          <w:p>
            <w:pPr>
              <w:keepNext/>
              <w:spacing w:before="0" w:after="0" w:line="240" w:lineRule="auto"/>
            </w:pPr>
            <w:r>
              <w:rPr>
                <w:rFonts w:ascii="Courier New" w:hAnsi="Courier New" w:eastAsia="Courier New" w:cs="Courier New"/>
                <w:b w:val="0"/>
                <w:i w:val="0"/>
                <w:sz w:val="17"/>
              </w:rPr>
              <w:t>WHERE sp.sheet_id = %s</w:t>
            </w:r>
          </w:p>
          <w:p>
            <w:pPr>
              <w:keepNext w:val="0"/>
              <w:spacing w:before="0" w:after="0" w:line="240" w:lineRule="auto"/>
            </w:pPr>
            <w:r>
              <w:rPr>
                <w:rFonts w:ascii="Courier New" w:hAnsi="Courier New" w:eastAsia="Courier New" w:cs="Courier New"/>
                <w:b w:val="0"/>
                <w:i w:val="0"/>
                <w:sz w:val="17"/>
              </w:rPr>
              <w:t>ORDER BY sp.position</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position</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rating</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difficulty</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2257D</w:t>
            </w:r>
          </w:p>
        </w:tc>
        <w:tc>
          <w:tcPr>
            <w:tcW w:type="dxa" w:w="1882"/>
          </w:tcPr>
          <w:p>
            <w:pPr>
              <w:spacing w:before="20" w:after="20" w:line="240" w:lineRule="auto"/>
            </w:pPr>
            <w:r>
              <w:rPr>
                <w:rFonts w:ascii="Courier New" w:hAnsi="Courier New" w:eastAsia="Courier New" w:cs="Courier New"/>
                <w:b w:val="0"/>
                <w:i w:val="0"/>
                <w:sz w:val="16"/>
              </w:rPr>
              <w:t>Bermuda Rectangle</w:t>
            </w:r>
          </w:p>
        </w:tc>
        <w:tc>
          <w:tcPr>
            <w:tcW w:type="dxa" w:w="1882"/>
          </w:tcPr>
          <w:p>
            <w:pPr>
              <w:spacing w:before="20" w:after="20" w:line="240" w:lineRule="auto"/>
            </w:pPr>
            <w:r>
              <w:rPr>
                <w:rFonts w:ascii="Courier New" w:hAnsi="Courier New" w:eastAsia="Courier New" w:cs="Courier New"/>
                <w:b w:val="0"/>
                <w:i w:val="0"/>
                <w:sz w:val="16"/>
              </w:rPr>
              <w:t>1600</w:t>
            </w:r>
          </w:p>
        </w:tc>
        <w:tc>
          <w:tcPr>
            <w:tcW w:type="dxa" w:w="1882"/>
          </w:tcPr>
          <w:p>
            <w:pPr>
              <w:spacing w:before="20" w:after="20" w:line="240" w:lineRule="auto"/>
            </w:pPr>
            <w:r>
              <w:rPr>
                <w:rFonts w:ascii="Courier New" w:hAnsi="Courier New" w:eastAsia="Courier New" w:cs="Courier New"/>
                <w:b w:val="0"/>
                <w:i w:val="0"/>
                <w:sz w:val="16"/>
              </w:rPr>
              <w:t>Medium</w:t>
            </w:r>
          </w:p>
        </w:tc>
      </w:tr>
      <w:tr>
        <w:tc>
          <w:tcPr>
            <w:tcW w:type="dxa" w:w="1882"/>
          </w:tcPr>
          <w:p>
            <w:pPr>
              <w:spacing w:before="20" w:after="20" w:line="240" w:lineRule="auto"/>
            </w:pPr>
            <w:r>
              <w:rPr>
                <w:rFonts w:ascii="Courier New" w:hAnsi="Courier New" w:eastAsia="Courier New" w:cs="Courier New"/>
                <w:b w:val="0"/>
                <w:i w:val="0"/>
                <w:sz w:val="16"/>
              </w:rPr>
              <w:t>2</w:t>
            </w:r>
          </w:p>
        </w:tc>
        <w:tc>
          <w:tcPr>
            <w:tcW w:type="dxa" w:w="1882"/>
          </w:tcPr>
          <w:p>
            <w:pPr>
              <w:spacing w:before="20" w:after="20" w:line="240" w:lineRule="auto"/>
            </w:pPr>
            <w:r>
              <w:rPr>
                <w:rFonts w:ascii="Courier New" w:hAnsi="Courier New" w:eastAsia="Courier New" w:cs="Courier New"/>
                <w:b w:val="0"/>
                <w:i w:val="0"/>
                <w:sz w:val="16"/>
              </w:rPr>
              <w:t>2254E</w:t>
            </w:r>
          </w:p>
        </w:tc>
        <w:tc>
          <w:tcPr>
            <w:tcW w:type="dxa" w:w="1882"/>
          </w:tcPr>
          <w:p>
            <w:pPr>
              <w:spacing w:before="20" w:after="20" w:line="240" w:lineRule="auto"/>
            </w:pPr>
            <w:r>
              <w:rPr>
                <w:rFonts w:ascii="Courier New" w:hAnsi="Courier New" w:eastAsia="Courier New" w:cs="Courier New"/>
                <w:b w:val="0"/>
                <w:i w:val="0"/>
                <w:sz w:val="16"/>
              </w:rPr>
              <w:t>Chronostasis</w:t>
            </w:r>
          </w:p>
        </w:tc>
        <w:tc>
          <w:tcPr>
            <w:tcW w:type="dxa" w:w="1882"/>
          </w:tcPr>
          <w:p>
            <w:pPr>
              <w:spacing w:before="20" w:after="20" w:line="240" w:lineRule="auto"/>
            </w:pPr>
            <w:r>
              <w:rPr>
                <w:rFonts w:ascii="Courier New" w:hAnsi="Courier New" w:eastAsia="Courier New" w:cs="Courier New"/>
                <w:b w:val="0"/>
                <w:i w:val="0"/>
                <w:sz w:val="16"/>
              </w:rPr>
              <w:t>1500</w:t>
            </w:r>
          </w:p>
        </w:tc>
        <w:tc>
          <w:tcPr>
            <w:tcW w:type="dxa" w:w="1882"/>
          </w:tcPr>
          <w:p>
            <w:pPr>
              <w:spacing w:before="20" w:after="20" w:line="240" w:lineRule="auto"/>
            </w:pPr>
            <w:r>
              <w:rPr>
                <w:rFonts w:ascii="Courier New" w:hAnsi="Courier New" w:eastAsia="Courier New" w:cs="Courier New"/>
                <w:b w:val="0"/>
                <w:i w:val="0"/>
                <w:sz w:val="16"/>
              </w:rPr>
              <w:t>Medium</w:t>
            </w:r>
          </w:p>
        </w:tc>
      </w:tr>
      <w:tr>
        <w:tc>
          <w:tcPr>
            <w:tcW w:type="dxa" w:w="1882"/>
          </w:tcPr>
          <w:p>
            <w:pPr>
              <w:spacing w:before="20" w:after="20" w:line="240" w:lineRule="auto"/>
            </w:pPr>
            <w:r>
              <w:rPr>
                <w:rFonts w:ascii="Courier New" w:hAnsi="Courier New" w:eastAsia="Courier New" w:cs="Courier New"/>
                <w:b w:val="0"/>
                <w:i w:val="0"/>
                <w:sz w:val="16"/>
              </w:rPr>
              <w:t>3</w:t>
            </w:r>
          </w:p>
        </w:tc>
        <w:tc>
          <w:tcPr>
            <w:tcW w:type="dxa" w:w="1882"/>
          </w:tcPr>
          <w:p>
            <w:pPr>
              <w:spacing w:before="20" w:after="20" w:line="240" w:lineRule="auto"/>
            </w:pPr>
            <w:r>
              <w:rPr>
                <w:rFonts w:ascii="Courier New" w:hAnsi="Courier New" w:eastAsia="Courier New" w:cs="Courier New"/>
                <w:b w:val="0"/>
                <w:i w:val="0"/>
                <w:sz w:val="16"/>
              </w:rPr>
              <w:t>2232C2</w:t>
            </w:r>
          </w:p>
        </w:tc>
        <w:tc>
          <w:tcPr>
            <w:tcW w:type="dxa" w:w="1882"/>
          </w:tcPr>
          <w:p>
            <w:pPr>
              <w:spacing w:before="20" w:after="20" w:line="240" w:lineRule="auto"/>
            </w:pPr>
            <w:r>
              <w:rPr>
                <w:rFonts w:ascii="Courier New" w:hAnsi="Courier New" w:eastAsia="Courier New" w:cs="Courier New"/>
                <w:b w:val="0"/>
                <w:i w:val="0"/>
                <w:sz w:val="16"/>
              </w:rPr>
              <w:t>Seating Arrangement (Hard Version)</w:t>
            </w:r>
          </w:p>
        </w:tc>
        <w:tc>
          <w:tcPr>
            <w:tcW w:type="dxa" w:w="1882"/>
          </w:tcPr>
          <w:p>
            <w:pPr>
              <w:spacing w:before="20" w:after="20" w:line="240" w:lineRule="auto"/>
            </w:pPr>
            <w:r>
              <w:rPr>
                <w:rFonts w:ascii="Courier New" w:hAnsi="Courier New" w:eastAsia="Courier New" w:cs="Courier New"/>
                <w:b w:val="0"/>
                <w:i w:val="0"/>
                <w:sz w:val="16"/>
              </w:rPr>
              <w:t>1600</w:t>
            </w:r>
          </w:p>
        </w:tc>
        <w:tc>
          <w:tcPr>
            <w:tcW w:type="dxa" w:w="1882"/>
          </w:tcPr>
          <w:p>
            <w:pPr>
              <w:spacing w:before="20" w:after="20" w:line="240" w:lineRule="auto"/>
            </w:pPr>
            <w:r>
              <w:rPr>
                <w:rFonts w:ascii="Courier New" w:hAnsi="Courier New" w:eastAsia="Courier New" w:cs="Courier New"/>
                <w:b w:val="0"/>
                <w:i w:val="0"/>
                <w:sz w:val="16"/>
              </w:rPr>
              <w:t>Medium</w:t>
            </w:r>
          </w:p>
        </w:tc>
      </w:tr>
      <w:tr>
        <w:tc>
          <w:tcPr>
            <w:tcW w:type="dxa" w:w="1882"/>
          </w:tcPr>
          <w:p>
            <w:pPr>
              <w:spacing w:before="20" w:after="20" w:line="240" w:lineRule="auto"/>
            </w:pPr>
            <w:r>
              <w:rPr>
                <w:rFonts w:ascii="Courier New" w:hAnsi="Courier New" w:eastAsia="Courier New" w:cs="Courier New"/>
                <w:b w:val="0"/>
                <w:i w:val="0"/>
                <w:sz w:val="16"/>
              </w:rPr>
              <w:t>4</w:t>
            </w:r>
          </w:p>
        </w:tc>
        <w:tc>
          <w:tcPr>
            <w:tcW w:type="dxa" w:w="1882"/>
          </w:tcPr>
          <w:p>
            <w:pPr>
              <w:spacing w:before="20" w:after="20" w:line="240" w:lineRule="auto"/>
            </w:pPr>
            <w:r>
              <w:rPr>
                <w:rFonts w:ascii="Courier New" w:hAnsi="Courier New" w:eastAsia="Courier New" w:cs="Courier New"/>
                <w:b w:val="0"/>
                <w:i w:val="0"/>
                <w:sz w:val="16"/>
              </w:rPr>
              <w:t>2229D</w:t>
            </w:r>
          </w:p>
        </w:tc>
        <w:tc>
          <w:tcPr>
            <w:tcW w:type="dxa" w:w="1882"/>
          </w:tcPr>
          <w:p>
            <w:pPr>
              <w:spacing w:before="20" w:after="20" w:line="240" w:lineRule="auto"/>
            </w:pPr>
            <w:r>
              <w:rPr>
                <w:rFonts w:ascii="Courier New" w:hAnsi="Courier New" w:eastAsia="Courier New" w:cs="Courier New"/>
                <w:b w:val="0"/>
                <w:i w:val="0"/>
                <w:sz w:val="16"/>
              </w:rPr>
              <w:t>Me When Median Problem</w:t>
            </w:r>
          </w:p>
        </w:tc>
        <w:tc>
          <w:tcPr>
            <w:tcW w:type="dxa" w:w="1882"/>
          </w:tcPr>
          <w:p>
            <w:pPr>
              <w:spacing w:before="20" w:after="20" w:line="240" w:lineRule="auto"/>
            </w:pPr>
            <w:r>
              <w:rPr>
                <w:rFonts w:ascii="Courier New" w:hAnsi="Courier New" w:eastAsia="Courier New" w:cs="Courier New"/>
                <w:b w:val="0"/>
                <w:i w:val="0"/>
                <w:sz w:val="16"/>
              </w:rPr>
              <w:t>1700</w:t>
            </w:r>
          </w:p>
        </w:tc>
        <w:tc>
          <w:tcPr>
            <w:tcW w:type="dxa" w:w="1882"/>
          </w:tcPr>
          <w:p>
            <w:pPr>
              <w:spacing w:before="20" w:after="20" w:line="240" w:lineRule="auto"/>
            </w:pPr>
            <w:r>
              <w:rPr>
                <w:rFonts w:ascii="Courier New" w:hAnsi="Courier New" w:eastAsia="Courier New" w:cs="Courier New"/>
                <w:b w:val="0"/>
                <w:i w:val="0"/>
                <w:sz w:val="16"/>
              </w:rPr>
              <w:t>Medium</w:t>
            </w:r>
          </w:p>
        </w:tc>
      </w:tr>
      <w:tr>
        <w:tc>
          <w:tcPr>
            <w:tcW w:type="dxa" w:w="1882"/>
          </w:tcPr>
          <w:p>
            <w:pPr>
              <w:spacing w:before="20" w:after="20" w:line="240" w:lineRule="auto"/>
            </w:pPr>
            <w:r>
              <w:rPr>
                <w:rFonts w:ascii="Courier New" w:hAnsi="Courier New" w:eastAsia="Courier New" w:cs="Courier New"/>
                <w:b w:val="0"/>
                <w:i w:val="0"/>
                <w:sz w:val="16"/>
              </w:rPr>
              <w:t>5</w:t>
            </w:r>
          </w:p>
        </w:tc>
        <w:tc>
          <w:tcPr>
            <w:tcW w:type="dxa" w:w="1882"/>
          </w:tcPr>
          <w:p>
            <w:pPr>
              <w:spacing w:before="20" w:after="20" w:line="240" w:lineRule="auto"/>
            </w:pPr>
            <w:r>
              <w:rPr>
                <w:rFonts w:ascii="Courier New" w:hAnsi="Courier New" w:eastAsia="Courier New" w:cs="Courier New"/>
                <w:b w:val="0"/>
                <w:i w:val="0"/>
                <w:sz w:val="16"/>
              </w:rPr>
              <w:t>2228C2</w:t>
            </w:r>
          </w:p>
        </w:tc>
        <w:tc>
          <w:tcPr>
            <w:tcW w:type="dxa" w:w="1882"/>
          </w:tcPr>
          <w:p>
            <w:pPr>
              <w:spacing w:before="20" w:after="20" w:line="240" w:lineRule="auto"/>
            </w:pPr>
            <w:r>
              <w:rPr>
                <w:rFonts w:ascii="Courier New" w:hAnsi="Courier New" w:eastAsia="Courier New" w:cs="Courier New"/>
                <w:b w:val="0"/>
                <w:i w:val="0"/>
                <w:sz w:val="16"/>
              </w:rPr>
              <w:t>Cirno and Number (Hard Version)</w:t>
            </w:r>
          </w:p>
        </w:tc>
        <w:tc>
          <w:tcPr>
            <w:tcW w:type="dxa" w:w="1882"/>
          </w:tcPr>
          <w:p>
            <w:pPr>
              <w:spacing w:before="20" w:after="20" w:line="240" w:lineRule="auto"/>
            </w:pPr>
            <w:r>
              <w:rPr>
                <w:rFonts w:ascii="Courier New" w:hAnsi="Courier New" w:eastAsia="Courier New" w:cs="Courier New"/>
                <w:b w:val="0"/>
                <w:i w:val="0"/>
                <w:sz w:val="16"/>
              </w:rPr>
              <w:t>1600</w:t>
            </w:r>
          </w:p>
        </w:tc>
        <w:tc>
          <w:tcPr>
            <w:tcW w:type="dxa" w:w="1882"/>
          </w:tcPr>
          <w:p>
            <w:pPr>
              <w:spacing w:before="20" w:after="20" w:line="240" w:lineRule="auto"/>
            </w:pPr>
            <w:r>
              <w:rPr>
                <w:rFonts w:ascii="Courier New" w:hAnsi="Courier New" w:eastAsia="Courier New" w:cs="Courier New"/>
                <w:b w:val="0"/>
                <w:i w:val="0"/>
                <w:sz w:val="16"/>
              </w:rPr>
              <w:t>Medium</w:t>
            </w:r>
          </w:p>
        </w:tc>
      </w:tr>
      <w:tr>
        <w:tc>
          <w:tcPr>
            <w:tcW w:type="dxa" w:w="1882"/>
          </w:tcPr>
          <w:p>
            <w:pPr>
              <w:spacing w:before="20" w:after="20" w:line="240" w:lineRule="auto"/>
            </w:pPr>
            <w:r>
              <w:rPr>
                <w:rFonts w:ascii="Courier New" w:hAnsi="Courier New" w:eastAsia="Courier New" w:cs="Courier New"/>
                <w:b w:val="0"/>
                <w:i w:val="0"/>
                <w:sz w:val="16"/>
              </w:rPr>
              <w:t>6</w:t>
            </w:r>
          </w:p>
        </w:tc>
        <w:tc>
          <w:tcPr>
            <w:tcW w:type="dxa" w:w="1882"/>
          </w:tcPr>
          <w:p>
            <w:pPr>
              <w:spacing w:before="20" w:after="20" w:line="240" w:lineRule="auto"/>
            </w:pPr>
            <w:r>
              <w:rPr>
                <w:rFonts w:ascii="Courier New" w:hAnsi="Courier New" w:eastAsia="Courier New" w:cs="Courier New"/>
                <w:b w:val="0"/>
                <w:i w:val="0"/>
                <w:sz w:val="16"/>
              </w:rPr>
              <w:t>2228C1</w:t>
            </w:r>
          </w:p>
        </w:tc>
        <w:tc>
          <w:tcPr>
            <w:tcW w:type="dxa" w:w="1882"/>
          </w:tcPr>
          <w:p>
            <w:pPr>
              <w:spacing w:before="20" w:after="20" w:line="240" w:lineRule="auto"/>
            </w:pPr>
            <w:r>
              <w:rPr>
                <w:rFonts w:ascii="Courier New" w:hAnsi="Courier New" w:eastAsia="Courier New" w:cs="Courier New"/>
                <w:b w:val="0"/>
                <w:i w:val="0"/>
                <w:sz w:val="16"/>
              </w:rPr>
              <w:t>Cirno and Number (Easy Version)</w:t>
            </w:r>
          </w:p>
        </w:tc>
        <w:tc>
          <w:tcPr>
            <w:tcW w:type="dxa" w:w="1882"/>
          </w:tcPr>
          <w:p>
            <w:pPr>
              <w:spacing w:before="20" w:after="20" w:line="240" w:lineRule="auto"/>
            </w:pPr>
            <w:r>
              <w:rPr>
                <w:rFonts w:ascii="Courier New" w:hAnsi="Courier New" w:eastAsia="Courier New" w:cs="Courier New"/>
                <w:b w:val="0"/>
                <w:i w:val="0"/>
                <w:sz w:val="16"/>
              </w:rPr>
              <w:t>1500</w:t>
            </w:r>
          </w:p>
        </w:tc>
        <w:tc>
          <w:tcPr>
            <w:tcW w:type="dxa" w:w="1882"/>
          </w:tcPr>
          <w:p>
            <w:pPr>
              <w:spacing w:before="20" w:after="20" w:line="240" w:lineRule="auto"/>
            </w:pPr>
            <w:r>
              <w:rPr>
                <w:rFonts w:ascii="Courier New" w:hAnsi="Courier New" w:eastAsia="Courier New" w:cs="Courier New"/>
                <w:b w:val="0"/>
                <w:i w:val="0"/>
                <w:sz w:val="16"/>
              </w:rPr>
              <w:t>Medium</w:t>
            </w:r>
          </w:p>
        </w:tc>
      </w:tr>
    </w:tbl>
    <w:p>
      <w:pPr>
        <w:spacing w:after="40"/>
      </w:pPr>
    </w:p>
    <w:p>
      <w:pPr>
        <w:spacing w:before="0" w:after="120" w:line="276" w:lineRule="auto"/>
        <w:jc w:val="both"/>
      </w:pPr>
      <w:r>
        <w:rPr>
          <w:rFonts w:ascii="Times New Roman" w:hAnsi="Times New Roman" w:eastAsia="Times New Roman" w:cs="Times New Roman"/>
          <w:b w:val="0"/>
          <w:i/>
          <w:sz w:val="18"/>
        </w:rPr>
        <w:t>(6 of 8 rows shown)</w:t>
      </w:r>
    </w:p>
    <w:p>
      <w:pPr>
        <w:pStyle w:val="Heading3"/>
        <w:keepNext/>
        <w:spacing w:before="160" w:after="80" w:line="276" w:lineRule="auto"/>
      </w:pPr>
      <w:r>
        <w:rPr>
          <w:rFonts w:ascii="Times New Roman" w:hAnsi="Times New Roman" w:eastAsia="Times New Roman" w:cs="Times New Roman"/>
          <w:b/>
          <w:i w:val="0"/>
          <w:color w:val="000000"/>
          <w:sz w:val="24"/>
        </w:rPr>
        <w:t>28. Team members' progress on a sheet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Every member appears even before solving anything (LEFT JOIN).</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LEFT JOIN with a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6"/>
              </w:rPr>
              <w:t>SELECT u.user_id, u.name, COALESCE(vp.solved, 0) AS solved, COALESCE(vp.total, 0) AS total</w:t>
            </w:r>
          </w:p>
          <w:p>
            <w:pPr>
              <w:keepNext/>
              <w:spacing w:before="0" w:after="0" w:line="240" w:lineRule="auto"/>
            </w:pPr>
            <w:r>
              <w:rPr>
                <w:rFonts w:ascii="Courier New" w:hAnsi="Courier New" w:eastAsia="Courier New" w:cs="Courier New"/>
                <w:b w:val="0"/>
                <w:i w:val="0"/>
                <w:sz w:val="16"/>
              </w:rPr>
              <w:t>FROM app_user u</w:t>
            </w:r>
          </w:p>
          <w:p>
            <w:pPr>
              <w:keepNext/>
              <w:spacing w:before="0" w:after="0" w:line="240" w:lineRule="auto"/>
            </w:pPr>
            <w:r>
              <w:rPr>
                <w:rFonts w:ascii="Courier New" w:hAnsi="Courier New" w:eastAsia="Courier New" w:cs="Courier New"/>
                <w:b w:val="0"/>
                <w:i w:val="0"/>
                <w:sz w:val="16"/>
              </w:rPr>
              <w:t>LEFT JOIN v_sheet_progress vp ON vp.user_id = u.user_id AND vp.sheet_id = %s</w:t>
            </w:r>
          </w:p>
          <w:p>
            <w:pPr>
              <w:keepNext/>
              <w:spacing w:before="0" w:after="0" w:line="240" w:lineRule="auto"/>
            </w:pPr>
            <w:r>
              <w:rPr>
                <w:rFonts w:ascii="Courier New" w:hAnsi="Courier New" w:eastAsia="Courier New" w:cs="Courier New"/>
                <w:b w:val="0"/>
                <w:i w:val="0"/>
                <w:sz w:val="16"/>
              </w:rPr>
              <w:t>WHERE u.team_id = %s</w:t>
            </w:r>
          </w:p>
          <w:p>
            <w:pPr>
              <w:keepNext w:val="0"/>
              <w:spacing w:before="0" w:after="0" w:line="240" w:lineRule="auto"/>
            </w:pPr>
            <w:r>
              <w:rPr>
                <w:rFonts w:ascii="Courier New" w:hAnsi="Courier New" w:eastAsia="Courier New" w:cs="Courier New"/>
                <w:b w:val="0"/>
                <w:i w:val="0"/>
                <w:sz w:val="16"/>
              </w:rPr>
              <w:t>ORDER BY u.name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solved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total</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8</w:t>
            </w:r>
          </w:p>
        </w:tc>
      </w:tr>
      <w:tr>
        <w:tc>
          <w:tcPr>
            <w:tcW w:type="dxa" w:w="2353"/>
          </w:tcPr>
          <w:p>
            <w:pPr>
              <w:spacing w:before="20" w:after="20" w:line="240" w:lineRule="auto"/>
            </w:pPr>
            <w:r>
              <w:rPr>
                <w:rFonts w:ascii="Courier New" w:hAnsi="Courier New" w:eastAsia="Courier New" w:cs="Courier New"/>
                <w:b w:val="0"/>
                <w:i w:val="0"/>
                <w:sz w:val="16"/>
              </w:rPr>
              <w:t>2</w:t>
            </w:r>
          </w:p>
        </w:tc>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0</w:t>
            </w:r>
          </w:p>
        </w:tc>
        <w:tc>
          <w:tcPr>
            <w:tcW w:type="dxa" w:w="2353"/>
          </w:tcPr>
          <w:p>
            <w:pPr>
              <w:spacing w:before="20" w:after="20" w:line="240" w:lineRule="auto"/>
            </w:pPr>
            <w:r>
              <w:rPr>
                <w:rFonts w:ascii="Courier New" w:hAnsi="Courier New" w:eastAsia="Courier New" w:cs="Courier New"/>
                <w:b w:val="0"/>
                <w:i w:val="0"/>
                <w:sz w:val="16"/>
              </w:rPr>
              <w:t>8</w:t>
            </w:r>
          </w:p>
        </w:tc>
      </w:tr>
      <w:tr>
        <w:tc>
          <w:tcPr>
            <w:tcW w:type="dxa" w:w="2353"/>
          </w:tcPr>
          <w:p>
            <w:pPr>
              <w:spacing w:before="20" w:after="20" w:line="240" w:lineRule="auto"/>
            </w:pPr>
            <w:r>
              <w:rPr>
                <w:rFonts w:ascii="Courier New" w:hAnsi="Courier New" w:eastAsia="Courier New" w:cs="Courier New"/>
                <w:b w:val="0"/>
                <w:i w:val="0"/>
                <w:sz w:val="16"/>
              </w:rPr>
              <w:t>3</w:t>
            </w:r>
          </w:p>
        </w:tc>
        <w:tc>
          <w:tcPr>
            <w:tcW w:type="dxa" w:w="2353"/>
          </w:tcPr>
          <w:p>
            <w:pPr>
              <w:spacing w:before="20" w:after="20" w:line="240" w:lineRule="auto"/>
            </w:pPr>
            <w:r>
              <w:rPr>
                <w:rFonts w:ascii="Courier New" w:hAnsi="Courier New" w:eastAsia="Courier New" w:cs="Courier New"/>
                <w:b w:val="0"/>
                <w:i w:val="0"/>
                <w:sz w:val="16"/>
              </w:rPr>
              <w:t>Demo Student C</w:t>
            </w:r>
          </w:p>
        </w:tc>
        <w:tc>
          <w:tcPr>
            <w:tcW w:type="dxa" w:w="2353"/>
          </w:tcPr>
          <w:p>
            <w:pPr>
              <w:spacing w:before="20" w:after="20" w:line="240" w:lineRule="auto"/>
            </w:pPr>
            <w:r>
              <w:rPr>
                <w:rFonts w:ascii="Courier New" w:hAnsi="Courier New" w:eastAsia="Courier New" w:cs="Courier New"/>
                <w:b w:val="0"/>
                <w:i w:val="0"/>
                <w:sz w:val="16"/>
              </w:rPr>
              <w:t>3</w:t>
            </w:r>
          </w:p>
        </w:tc>
        <w:tc>
          <w:tcPr>
            <w:tcW w:type="dxa" w:w="2353"/>
          </w:tcPr>
          <w:p>
            <w:pPr>
              <w:spacing w:before="20" w:after="20" w:line="240" w:lineRule="auto"/>
            </w:pPr>
            <w:r>
              <w:rPr>
                <w:rFonts w:ascii="Courier New" w:hAnsi="Courier New" w:eastAsia="Courier New" w:cs="Courier New"/>
                <w:b w:val="0"/>
                <w:i w:val="0"/>
                <w:sz w:val="16"/>
              </w:rPr>
              <w:t>8</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29. Who solved / attempted which sheet problem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Fills the tick grid on the Sheets page.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JOIN, GROUP BY, bool_or, CASE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s.user_id, s.problem_code,</w:t>
            </w:r>
          </w:p>
          <w:p>
            <w:pPr>
              <w:keepNext/>
              <w:spacing w:before="0" w:after="0" w:line="240" w:lineRule="auto"/>
            </w:pPr>
            <w:r>
              <w:rPr>
                <w:rFonts w:ascii="Courier New" w:hAnsi="Courier New" w:eastAsia="Courier New" w:cs="Courier New"/>
                <w:b w:val="0"/>
                <w:i w:val="0"/>
                <w:sz w:val="17"/>
              </w:rPr>
              <w:t xml:space="preserve">       CASE WHEN bool_or(s.verdict = 'OK') THEN 'solved' ELSE 'attempted' END AS status</w:t>
            </w:r>
          </w:p>
          <w:p>
            <w:pPr>
              <w:keepNext/>
              <w:spacing w:before="0" w:after="0" w:line="240" w:lineRule="auto"/>
            </w:pPr>
            <w:r>
              <w:rPr>
                <w:rFonts w:ascii="Courier New" w:hAnsi="Courier New" w:eastAsia="Courier New" w:cs="Courier New"/>
                <w:b w:val="0"/>
                <w:i w:val="0"/>
                <w:sz w:val="17"/>
              </w:rPr>
              <w:t>FROM submission s</w:t>
            </w:r>
          </w:p>
          <w:p>
            <w:pPr>
              <w:keepNext/>
              <w:spacing w:before="0" w:after="0" w:line="240" w:lineRule="auto"/>
            </w:pPr>
            <w:r>
              <w:rPr>
                <w:rFonts w:ascii="Courier New" w:hAnsi="Courier New" w:eastAsia="Courier New" w:cs="Courier New"/>
                <w:b w:val="0"/>
                <w:i w:val="0"/>
                <w:sz w:val="17"/>
              </w:rPr>
              <w:t>JOIN sheet_problem sp ON sp.problem_code = s.problem_code AND sp.sheet_id = %s</w:t>
            </w:r>
          </w:p>
          <w:p>
            <w:pPr>
              <w:keepNext/>
              <w:spacing w:before="0" w:after="0" w:line="240" w:lineRule="auto"/>
            </w:pPr>
            <w:r>
              <w:rPr>
                <w:rFonts w:ascii="Courier New" w:hAnsi="Courier New" w:eastAsia="Courier New" w:cs="Courier New"/>
                <w:b w:val="0"/>
                <w:i w:val="0"/>
                <w:sz w:val="17"/>
              </w:rPr>
              <w:t>JOIN app_user u       ON u.user_id = s.user_id AND u.team_id = %s</w:t>
            </w:r>
          </w:p>
          <w:p>
            <w:pPr>
              <w:keepNext w:val="0"/>
              <w:spacing w:before="0" w:after="0" w:line="240" w:lineRule="auto"/>
            </w:pPr>
            <w:r>
              <w:rPr>
                <w:rFonts w:ascii="Courier New" w:hAnsi="Courier New" w:eastAsia="Courier New" w:cs="Courier New"/>
                <w:b w:val="0"/>
                <w:i w:val="0"/>
                <w:sz w:val="17"/>
              </w:rPr>
              <w:t>GROUP BY s.user_id, s.problem_code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status</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455A</w:t>
            </w:r>
          </w:p>
        </w:tc>
        <w:tc>
          <w:tcPr>
            <w:tcW w:type="dxa" w:w="3137"/>
          </w:tcPr>
          <w:p>
            <w:pPr>
              <w:spacing w:before="20" w:after="20" w:line="240" w:lineRule="auto"/>
            </w:pPr>
            <w:r>
              <w:rPr>
                <w:rFonts w:ascii="Courier New" w:hAnsi="Courier New" w:eastAsia="Courier New" w:cs="Courier New"/>
                <w:b w:val="0"/>
                <w:i w:val="0"/>
                <w:sz w:val="16"/>
              </w:rPr>
              <w:t>solved</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2229D</w:t>
            </w:r>
          </w:p>
        </w:tc>
        <w:tc>
          <w:tcPr>
            <w:tcW w:type="dxa" w:w="3137"/>
          </w:tcPr>
          <w:p>
            <w:pPr>
              <w:spacing w:before="20" w:after="20" w:line="240" w:lineRule="auto"/>
            </w:pPr>
            <w:r>
              <w:rPr>
                <w:rFonts w:ascii="Courier New" w:hAnsi="Courier New" w:eastAsia="Courier New" w:cs="Courier New"/>
                <w:b w:val="0"/>
                <w:i w:val="0"/>
                <w:sz w:val="16"/>
              </w:rPr>
              <w:t>solved</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455A</w:t>
            </w:r>
          </w:p>
        </w:tc>
        <w:tc>
          <w:tcPr>
            <w:tcW w:type="dxa" w:w="3137"/>
          </w:tcPr>
          <w:p>
            <w:pPr>
              <w:spacing w:before="20" w:after="20" w:line="240" w:lineRule="auto"/>
            </w:pPr>
            <w:r>
              <w:rPr>
                <w:rFonts w:ascii="Courier New" w:hAnsi="Courier New" w:eastAsia="Courier New" w:cs="Courier New"/>
                <w:b w:val="0"/>
                <w:i w:val="0"/>
                <w:sz w:val="16"/>
              </w:rPr>
              <w:t>solved</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4A</w:t>
            </w:r>
          </w:p>
        </w:tc>
        <w:tc>
          <w:tcPr>
            <w:tcW w:type="dxa" w:w="3137"/>
          </w:tcPr>
          <w:p>
            <w:pPr>
              <w:spacing w:before="20" w:after="20" w:line="240" w:lineRule="auto"/>
            </w:pPr>
            <w:r>
              <w:rPr>
                <w:rFonts w:ascii="Courier New" w:hAnsi="Courier New" w:eastAsia="Courier New" w:cs="Courier New"/>
                <w:b w:val="0"/>
                <w:i w:val="0"/>
                <w:sz w:val="16"/>
              </w:rPr>
              <w:t>solved</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30. Create a sheet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Header row of the sheet.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INSERT ... RETURNING, FK team_id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sheet (title, team_id, deadline) VALUES (%s, %s, %s) RETURNING sheet_id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('Demo sheet', 1, '2026-10-31')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sheet_id</w:t>
            </w:r>
          </w:p>
        </w:tc>
      </w:tr>
      <w:tr>
        <w:tc>
          <w:tcPr>
            <w:tcW w:type="dxa" w:w="9411"/>
          </w:tcPr>
          <w:p>
            <w:pPr>
              <w:spacing w:before="20" w:after="20" w:line="240" w:lineRule="auto"/>
            </w:pPr>
            <w:r>
              <w:rPr>
                <w:rFonts w:ascii="Courier New" w:hAnsi="Courier New" w:eastAsia="Courier New" w:cs="Courier New"/>
                <w:b w:val="0"/>
                <w:i w:val="0"/>
                <w:sz w:val="16"/>
              </w:rPr>
              <w:t>2</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31. Add a problem to a sheet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One row per problem; UNIQUE(sheet_id, position) keeps positions distinct.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Junction table with an attribute (position)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sheet_problem (sheet_id, problem_code, position) VALUES (%s, %s,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'1A', 99)</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0 1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32. Delete a sheet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ON DELETE CASCADE removes its sheet_problem rows automatically.</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DELETE, referential action CASCADE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DELETE FROM sheet WHERE sheet_id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DELETE 1      -- (rolled back after the demo)</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B5. Teams</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backend/routes/teams.py</w:t>
      </w:r>
    </w:p>
    <w:p>
      <w:pPr>
        <w:pStyle w:val="Heading3"/>
        <w:keepNext/>
        <w:spacing w:before="160" w:after="80" w:line="276" w:lineRule="auto"/>
      </w:pPr>
      <w:r>
        <w:rPr>
          <w:rFonts w:ascii="Times New Roman" w:hAnsi="Times New Roman" w:eastAsia="Times New Roman" w:cs="Times New Roman"/>
          <w:b/>
          <w:i w:val="0"/>
          <w:color w:val="000000"/>
          <w:sz w:val="24"/>
        </w:rPr>
        <w:t>33. All teams with members and solved count</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Empty teams still appear because of the LEFT JOINs.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LEFT JOIN, GROUP BY, count(DISTINCT), string_agg, COALESCE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t.team_id, t.team_name,</w:t>
            </w:r>
          </w:p>
          <w:p>
            <w:pPr>
              <w:keepNext/>
              <w:spacing w:before="0" w:after="0" w:line="240" w:lineRule="auto"/>
            </w:pPr>
            <w:r>
              <w:rPr>
                <w:rFonts w:ascii="Courier New" w:hAnsi="Courier New" w:eastAsia="Courier New" w:cs="Courier New"/>
                <w:b w:val="0"/>
                <w:i w:val="0"/>
                <w:sz w:val="17"/>
              </w:rPr>
              <w:t xml:space="preserve">       count(DISTINCT u.user_id)                       AS members,</w:t>
            </w:r>
          </w:p>
          <w:p>
            <w:pPr>
              <w:keepNext/>
              <w:spacing w:before="0" w:after="0" w:line="240" w:lineRule="auto"/>
            </w:pPr>
            <w:r>
              <w:rPr>
                <w:rFonts w:ascii="Courier New" w:hAnsi="Courier New" w:eastAsia="Courier New" w:cs="Courier New"/>
                <w:b w:val="0"/>
                <w:i w:val="0"/>
                <w:sz w:val="17"/>
              </w:rPr>
              <w:t xml:space="preserve">       COALESCE(string_agg(DISTINCT u.name, ', '), '') AS member_names,</w:t>
            </w:r>
          </w:p>
          <w:p>
            <w:pPr>
              <w:keepNext/>
              <w:spacing w:before="0" w:after="0" w:line="240" w:lineRule="auto"/>
            </w:pPr>
            <w:r>
              <w:rPr>
                <w:rFonts w:ascii="Courier New" w:hAnsi="Courier New" w:eastAsia="Courier New" w:cs="Courier New"/>
                <w:b w:val="0"/>
                <w:i w:val="0"/>
                <w:sz w:val="17"/>
              </w:rPr>
              <w:t xml:space="preserve">       count(DISTINCT s.problem_code)                  AS solved</w:t>
            </w:r>
          </w:p>
          <w:p>
            <w:pPr>
              <w:keepNext/>
              <w:spacing w:before="0" w:after="0" w:line="240" w:lineRule="auto"/>
            </w:pPr>
            <w:r>
              <w:rPr>
                <w:rFonts w:ascii="Courier New" w:hAnsi="Courier New" w:eastAsia="Courier New" w:cs="Courier New"/>
                <w:b w:val="0"/>
                <w:i w:val="0"/>
                <w:sz w:val="17"/>
              </w:rPr>
              <w:t>FROM team t</w:t>
            </w:r>
          </w:p>
          <w:p>
            <w:pPr>
              <w:keepNext/>
              <w:spacing w:before="0" w:after="0" w:line="240" w:lineRule="auto"/>
            </w:pPr>
            <w:r>
              <w:rPr>
                <w:rFonts w:ascii="Courier New" w:hAnsi="Courier New" w:eastAsia="Courier New" w:cs="Courier New"/>
                <w:b w:val="0"/>
                <w:i w:val="0"/>
                <w:sz w:val="17"/>
              </w:rPr>
              <w:t>LEFT JOIN app_user u   ON u.team_id = t.team_id</w:t>
            </w:r>
          </w:p>
          <w:p>
            <w:pPr>
              <w:keepNext/>
              <w:spacing w:before="0" w:after="0" w:line="240" w:lineRule="auto"/>
            </w:pPr>
            <w:r>
              <w:rPr>
                <w:rFonts w:ascii="Courier New" w:hAnsi="Courier New" w:eastAsia="Courier New" w:cs="Courier New"/>
                <w:b w:val="0"/>
                <w:i w:val="0"/>
                <w:sz w:val="17"/>
              </w:rPr>
              <w:t>LEFT JOIN submission s ON s.user_id = u.user_id AND s.verdict = 'OK'</w:t>
            </w:r>
          </w:p>
          <w:p>
            <w:pPr>
              <w:keepNext/>
              <w:spacing w:before="0" w:after="0" w:line="240" w:lineRule="auto"/>
            </w:pPr>
            <w:r>
              <w:rPr>
                <w:rFonts w:ascii="Courier New" w:hAnsi="Courier New" w:eastAsia="Courier New" w:cs="Courier New"/>
                <w:b w:val="0"/>
                <w:i w:val="0"/>
                <w:sz w:val="17"/>
              </w:rPr>
              <w:t>GROUP BY t.team_id, t.team_name</w:t>
            </w:r>
          </w:p>
          <w:p>
            <w:pPr>
              <w:keepNext w:val="0"/>
              <w:spacing w:before="0" w:after="0" w:line="240" w:lineRule="auto"/>
            </w:pPr>
            <w:r>
              <w:rPr>
                <w:rFonts w:ascii="Courier New" w:hAnsi="Courier New" w:eastAsia="Courier New" w:cs="Courier New"/>
                <w:b w:val="0"/>
                <w:i w:val="0"/>
                <w:sz w:val="17"/>
              </w:rPr>
              <w:t>ORDER BY solved DESC, t.team_name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team_id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team_name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members</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member_names</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O(1)</w:t>
            </w:r>
          </w:p>
        </w:tc>
        <w:tc>
          <w:tcPr>
            <w:tcW w:type="dxa" w:w="1882"/>
          </w:tcPr>
          <w:p>
            <w:pPr>
              <w:spacing w:before="20" w:after="20" w:line="240" w:lineRule="auto"/>
            </w:pPr>
            <w:r>
              <w:rPr>
                <w:rFonts w:ascii="Courier New" w:hAnsi="Courier New" w:eastAsia="Courier New" w:cs="Courier New"/>
                <w:b w:val="0"/>
                <w:i w:val="0"/>
                <w:sz w:val="16"/>
              </w:rPr>
              <w:t>3</w:t>
            </w:r>
          </w:p>
        </w:tc>
        <w:tc>
          <w:tcPr>
            <w:tcW w:type="dxa" w:w="1882"/>
          </w:tcPr>
          <w:p>
            <w:pPr>
              <w:spacing w:before="20" w:after="20" w:line="240" w:lineRule="auto"/>
            </w:pPr>
            <w:r>
              <w:rPr>
                <w:rFonts w:ascii="Courier New" w:hAnsi="Courier New" w:eastAsia="Courier New" w:cs="Courier New"/>
                <w:b w:val="0"/>
                <w:i w:val="0"/>
                <w:sz w:val="16"/>
              </w:rPr>
              <w:t>Demo Student A, Demo Student B, Demo S…</w:t>
            </w:r>
          </w:p>
        </w:tc>
        <w:tc>
          <w:tcPr>
            <w:tcW w:type="dxa" w:w="1882"/>
          </w:tcPr>
          <w:p>
            <w:pPr>
              <w:spacing w:before="20" w:after="20" w:line="240" w:lineRule="auto"/>
            </w:pPr>
            <w:r>
              <w:rPr>
                <w:rFonts w:ascii="Courier New" w:hAnsi="Courier New" w:eastAsia="Courier New" w:cs="Courier New"/>
                <w:b w:val="0"/>
                <w:i w:val="0"/>
                <w:sz w:val="16"/>
              </w:rPr>
              <w:t>7847</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34. My team's name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Header of the team page.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team_id, team_name FROM team WHERE team_id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team_id</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team_name</w:t>
            </w:r>
          </w:p>
        </w:tc>
      </w:tr>
      <w:tr>
        <w:tc>
          <w:tcPr>
            <w:tcW w:type="dxa" w:w="4706"/>
          </w:tcPr>
          <w:p>
            <w:pPr>
              <w:spacing w:before="20" w:after="20" w:line="240" w:lineRule="auto"/>
            </w:pPr>
            <w:r>
              <w:rPr>
                <w:rFonts w:ascii="Courier New" w:hAnsi="Courier New" w:eastAsia="Courier New" w:cs="Courier New"/>
                <w:b w:val="0"/>
                <w:i w:val="0"/>
                <w:sz w:val="16"/>
              </w:rPr>
              <w:t>1</w:t>
            </w:r>
          </w:p>
        </w:tc>
        <w:tc>
          <w:tcPr>
            <w:tcW w:type="dxa" w:w="4706"/>
          </w:tcPr>
          <w:p>
            <w:pPr>
              <w:spacing w:before="20" w:after="20" w:line="240" w:lineRule="auto"/>
            </w:pPr>
            <w:r>
              <w:rPr>
                <w:rFonts w:ascii="Courier New" w:hAnsi="Courier New" w:eastAsia="Courier New" w:cs="Courier New"/>
                <w:b w:val="0"/>
                <w:i w:val="0"/>
                <w:sz w:val="16"/>
              </w:rPr>
              <w:t>O(1)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35. My team's members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Members with their university and solved count from the leaderboard view.</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JOIN with a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u.user_id, u.name, u.cf_handle, un.univ_name, lb.solved</w:t>
            </w:r>
          </w:p>
          <w:p>
            <w:pPr>
              <w:keepNext/>
              <w:spacing w:before="0" w:after="0" w:line="240" w:lineRule="auto"/>
            </w:pPr>
            <w:r>
              <w:rPr>
                <w:rFonts w:ascii="Courier New" w:hAnsi="Courier New" w:eastAsia="Courier New" w:cs="Courier New"/>
                <w:b w:val="0"/>
                <w:i w:val="0"/>
                <w:sz w:val="17"/>
              </w:rPr>
              <w:t>FROM app_user u</w:t>
            </w:r>
          </w:p>
          <w:p>
            <w:pPr>
              <w:keepNext/>
              <w:spacing w:before="0" w:after="0" w:line="240" w:lineRule="auto"/>
            </w:pPr>
            <w:r>
              <w:rPr>
                <w:rFonts w:ascii="Courier New" w:hAnsi="Courier New" w:eastAsia="Courier New" w:cs="Courier New"/>
                <w:b w:val="0"/>
                <w:i w:val="0"/>
                <w:sz w:val="17"/>
              </w:rPr>
              <w:t>JOIN university un    ON un.univ_id = u.univ_id</w:t>
            </w:r>
          </w:p>
          <w:p>
            <w:pPr>
              <w:keepNext/>
              <w:spacing w:before="0" w:after="0" w:line="240" w:lineRule="auto"/>
            </w:pPr>
            <w:r>
              <w:rPr>
                <w:rFonts w:ascii="Courier New" w:hAnsi="Courier New" w:eastAsia="Courier New" w:cs="Courier New"/>
                <w:b w:val="0"/>
                <w:i w:val="0"/>
                <w:sz w:val="17"/>
              </w:rPr>
              <w:t>JOIN v_leaderboard lb ON lb.user_id = u.user_id</w:t>
            </w:r>
          </w:p>
          <w:p>
            <w:pPr>
              <w:keepNext/>
              <w:spacing w:before="0" w:after="0" w:line="240" w:lineRule="auto"/>
            </w:pPr>
            <w:r>
              <w:rPr>
                <w:rFonts w:ascii="Courier New" w:hAnsi="Courier New" w:eastAsia="Courier New" w:cs="Courier New"/>
                <w:b w:val="0"/>
                <w:i w:val="0"/>
                <w:sz w:val="17"/>
              </w:rPr>
              <w:t>WHERE u.team_id = %s</w:t>
            </w:r>
          </w:p>
          <w:p>
            <w:pPr>
              <w:keepNext w:val="0"/>
              <w:spacing w:before="0" w:after="0" w:line="240" w:lineRule="auto"/>
            </w:pPr>
            <w:r>
              <w:rPr>
                <w:rFonts w:ascii="Courier New" w:hAnsi="Courier New" w:eastAsia="Courier New" w:cs="Courier New"/>
                <w:b w:val="0"/>
                <w:i w:val="0"/>
                <w:sz w:val="17"/>
              </w:rPr>
              <w:t>ORDER BY u.name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cf_handle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Demo Student A</w:t>
            </w:r>
          </w:p>
        </w:tc>
        <w:tc>
          <w:tcPr>
            <w:tcW w:type="dxa" w:w="1882"/>
          </w:tcPr>
          <w:p>
            <w:pPr>
              <w:spacing w:before="20" w:after="20" w:line="240" w:lineRule="auto"/>
            </w:pPr>
            <w:r>
              <w:rPr>
                <w:rFonts w:ascii="Courier New" w:hAnsi="Courier New" w:eastAsia="Courier New" w:cs="Courier New"/>
                <w:b w:val="0"/>
                <w:i w:val="0"/>
                <w:sz w:val="16"/>
              </w:rPr>
              <w:t>Errichto</w:t>
            </w:r>
          </w:p>
        </w:tc>
        <w:tc>
          <w:tcPr>
            <w:tcW w:type="dxa" w:w="1882"/>
          </w:tcPr>
          <w:p>
            <w:pPr>
              <w:spacing w:before="20" w:after="20" w:line="240" w:lineRule="auto"/>
            </w:pPr>
            <w:r>
              <w:rPr>
                <w:rFonts w:ascii="Courier New" w:hAnsi="Courier New" w:eastAsia="Courier New" w:cs="Courier New"/>
                <w:b w:val="0"/>
                <w:i w:val="0"/>
                <w:sz w:val="16"/>
              </w:rPr>
              <w:t>Amrita Vishwa Vidyapeetham</w:t>
            </w:r>
          </w:p>
        </w:tc>
        <w:tc>
          <w:tcPr>
            <w:tcW w:type="dxa" w:w="1882"/>
          </w:tcPr>
          <w:p>
            <w:pPr>
              <w:spacing w:before="20" w:after="20" w:line="240" w:lineRule="auto"/>
            </w:pPr>
            <w:r>
              <w:rPr>
                <w:rFonts w:ascii="Courier New" w:hAnsi="Courier New" w:eastAsia="Courier New" w:cs="Courier New"/>
                <w:b w:val="0"/>
                <w:i w:val="0"/>
                <w:sz w:val="16"/>
              </w:rPr>
              <w:t>1542</w:t>
            </w:r>
          </w:p>
        </w:tc>
      </w:tr>
      <w:tr>
        <w:tc>
          <w:tcPr>
            <w:tcW w:type="dxa" w:w="1882"/>
          </w:tcPr>
          <w:p>
            <w:pPr>
              <w:spacing w:before="20" w:after="20" w:line="240" w:lineRule="auto"/>
            </w:pPr>
            <w:r>
              <w:rPr>
                <w:rFonts w:ascii="Courier New" w:hAnsi="Courier New" w:eastAsia="Courier New" w:cs="Courier New"/>
                <w:b w:val="0"/>
                <w:i w:val="0"/>
                <w:sz w:val="16"/>
              </w:rPr>
              <w:t>2</w:t>
            </w:r>
          </w:p>
        </w:tc>
        <w:tc>
          <w:tcPr>
            <w:tcW w:type="dxa" w:w="1882"/>
          </w:tcPr>
          <w:p>
            <w:pPr>
              <w:spacing w:before="20" w:after="20" w:line="240" w:lineRule="auto"/>
            </w:pPr>
            <w:r>
              <w:rPr>
                <w:rFonts w:ascii="Courier New" w:hAnsi="Courier New" w:eastAsia="Courier New" w:cs="Courier New"/>
                <w:b w:val="0"/>
                <w:i w:val="0"/>
                <w:sz w:val="16"/>
              </w:rPr>
              <w:t>Demo Student B</w:t>
            </w:r>
          </w:p>
        </w:tc>
        <w:tc>
          <w:tcPr>
            <w:tcW w:type="dxa" w:w="1882"/>
          </w:tcPr>
          <w:p>
            <w:pPr>
              <w:spacing w:before="20" w:after="20" w:line="240" w:lineRule="auto"/>
            </w:pPr>
            <w:r>
              <w:rPr>
                <w:rFonts w:ascii="Courier New" w:hAnsi="Courier New" w:eastAsia="Courier New" w:cs="Courier New"/>
                <w:b w:val="0"/>
                <w:i w:val="0"/>
                <w:sz w:val="16"/>
              </w:rPr>
              <w:t>Um_nik</w:t>
            </w:r>
          </w:p>
        </w:tc>
        <w:tc>
          <w:tcPr>
            <w:tcW w:type="dxa" w:w="1882"/>
          </w:tcPr>
          <w:p>
            <w:pPr>
              <w:spacing w:before="20" w:after="20" w:line="240" w:lineRule="auto"/>
            </w:pPr>
            <w:r>
              <w:rPr>
                <w:rFonts w:ascii="Courier New" w:hAnsi="Courier New" w:eastAsia="Courier New" w:cs="Courier New"/>
                <w:b w:val="0"/>
                <w:i w:val="0"/>
                <w:sz w:val="16"/>
              </w:rPr>
              <w:t>Amrita Vishwa Vidyapeetham</w:t>
            </w:r>
          </w:p>
        </w:tc>
        <w:tc>
          <w:tcPr>
            <w:tcW w:type="dxa" w:w="1882"/>
          </w:tcPr>
          <w:p>
            <w:pPr>
              <w:spacing w:before="20" w:after="20" w:line="240" w:lineRule="auto"/>
            </w:pPr>
            <w:r>
              <w:rPr>
                <w:rFonts w:ascii="Courier New" w:hAnsi="Courier New" w:eastAsia="Courier New" w:cs="Courier New"/>
                <w:b w:val="0"/>
                <w:i w:val="0"/>
                <w:sz w:val="16"/>
              </w:rPr>
              <w:t>4596</w:t>
            </w:r>
          </w:p>
        </w:tc>
      </w:tr>
      <w:tr>
        <w:tc>
          <w:tcPr>
            <w:tcW w:type="dxa" w:w="1882"/>
          </w:tcPr>
          <w:p>
            <w:pPr>
              <w:spacing w:before="20" w:after="20" w:line="240" w:lineRule="auto"/>
            </w:pPr>
            <w:r>
              <w:rPr>
                <w:rFonts w:ascii="Courier New" w:hAnsi="Courier New" w:eastAsia="Courier New" w:cs="Courier New"/>
                <w:b w:val="0"/>
                <w:i w:val="0"/>
                <w:sz w:val="16"/>
              </w:rPr>
              <w:t>3</w:t>
            </w:r>
          </w:p>
        </w:tc>
        <w:tc>
          <w:tcPr>
            <w:tcW w:type="dxa" w:w="1882"/>
          </w:tcPr>
          <w:p>
            <w:pPr>
              <w:spacing w:before="20" w:after="20" w:line="240" w:lineRule="auto"/>
            </w:pPr>
            <w:r>
              <w:rPr>
                <w:rFonts w:ascii="Courier New" w:hAnsi="Courier New" w:eastAsia="Courier New" w:cs="Courier New"/>
                <w:b w:val="0"/>
                <w:i w:val="0"/>
                <w:sz w:val="16"/>
              </w:rPr>
              <w:t>Demo Student C</w:t>
            </w:r>
          </w:p>
        </w:tc>
        <w:tc>
          <w:tcPr>
            <w:tcW w:type="dxa" w:w="1882"/>
          </w:tcPr>
          <w:p>
            <w:pPr>
              <w:spacing w:before="20" w:after="20" w:line="240" w:lineRule="auto"/>
            </w:pPr>
            <w:r>
              <w:rPr>
                <w:rFonts w:ascii="Courier New" w:hAnsi="Courier New" w:eastAsia="Courier New" w:cs="Courier New"/>
                <w:b w:val="0"/>
                <w:i w:val="0"/>
                <w:sz w:val="16"/>
              </w:rPr>
              <w:t>Benq</w:t>
            </w:r>
          </w:p>
        </w:tc>
        <w:tc>
          <w:tcPr>
            <w:tcW w:type="dxa" w:w="1882"/>
          </w:tcPr>
          <w:p>
            <w:pPr>
              <w:spacing w:before="20" w:after="20" w:line="240" w:lineRule="auto"/>
            </w:pPr>
            <w:r>
              <w:rPr>
                <w:rFonts w:ascii="Courier New" w:hAnsi="Courier New" w:eastAsia="Courier New" w:cs="Courier New"/>
                <w:b w:val="0"/>
                <w:i w:val="0"/>
                <w:sz w:val="16"/>
              </w:rPr>
              <w:t>Amrita Vishwa Vidyapeetham</w:t>
            </w:r>
          </w:p>
        </w:tc>
        <w:tc>
          <w:tcPr>
            <w:tcW w:type="dxa" w:w="1882"/>
          </w:tcPr>
          <w:p>
            <w:pPr>
              <w:spacing w:before="20" w:after="20" w:line="240" w:lineRule="auto"/>
            </w:pPr>
            <w:r>
              <w:rPr>
                <w:rFonts w:ascii="Courier New" w:hAnsi="Courier New" w:eastAsia="Courier New" w:cs="Courier New"/>
                <w:b w:val="0"/>
                <w:i w:val="0"/>
                <w:sz w:val="16"/>
              </w:rPr>
              <w:t>3956</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36. Distinct problems solved by the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A problem solved by two members counts once.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count(DISTINCT), JOIN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count(DISTINCT s.problem_code) AS n</w:t>
            </w:r>
          </w:p>
          <w:p>
            <w:pPr>
              <w:keepNext/>
              <w:spacing w:before="0" w:after="0" w:line="240" w:lineRule="auto"/>
            </w:pPr>
            <w:r>
              <w:rPr>
                <w:rFonts w:ascii="Courier New" w:hAnsi="Courier New" w:eastAsia="Courier New" w:cs="Courier New"/>
                <w:b w:val="0"/>
                <w:i w:val="0"/>
                <w:sz w:val="17"/>
              </w:rPr>
              <w:t>FROM submission s JOIN app_user u ON u.user_id = s.user_id</w:t>
            </w:r>
          </w:p>
          <w:p>
            <w:pPr>
              <w:keepNext w:val="0"/>
              <w:spacing w:before="0" w:after="0" w:line="240" w:lineRule="auto"/>
            </w:pPr>
            <w:r>
              <w:rPr>
                <w:rFonts w:ascii="Courier New" w:hAnsi="Courier New" w:eastAsia="Courier New" w:cs="Courier New"/>
                <w:b w:val="0"/>
                <w:i w:val="0"/>
                <w:sz w:val="17"/>
              </w:rPr>
              <w:t>WHERE u.team_id = %s AND s.verdict = 'OK'</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n</w:t>
            </w:r>
          </w:p>
        </w:tc>
      </w:tr>
      <w:tr>
        <w:tc>
          <w:tcPr>
            <w:tcW w:type="dxa" w:w="9411"/>
          </w:tcPr>
          <w:p>
            <w:pPr>
              <w:spacing w:before="20" w:after="20" w:line="240" w:lineRule="auto"/>
            </w:pPr>
            <w:r>
              <w:rPr>
                <w:rFonts w:ascii="Courier New" w:hAnsi="Courier New" w:eastAsia="Courier New" w:cs="Courier New"/>
                <w:b w:val="0"/>
                <w:i w:val="0"/>
                <w:sz w:val="16"/>
              </w:rPr>
              <w:t>7847</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37. Number of team sheets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Shown on the team card.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count(*)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count(*) AS n FROM sheet WHERE team_id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n</w:t>
            </w:r>
          </w:p>
        </w:tc>
      </w:tr>
      <w:tr>
        <w:tc>
          <w:tcPr>
            <w:tcW w:type="dxa" w:w="9411"/>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38. Create a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Runs in the same transaction as the next statement, so the team is never created without its first member.</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INSERT ... RETURNING, transaction (atomicity)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team (team_name) VALUES (%s) RETURNING team_id</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('Demo Team',)</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team_id</w:t>
            </w:r>
          </w:p>
        </w:tc>
      </w:tr>
      <w:tr>
        <w:tc>
          <w:tcPr>
            <w:tcW w:type="dxa" w:w="9411"/>
          </w:tcPr>
          <w:p>
            <w:pPr>
              <w:spacing w:before="20" w:after="20" w:line="240" w:lineRule="auto"/>
            </w:pPr>
            <w:r>
              <w:rPr>
                <w:rFonts w:ascii="Courier New" w:hAnsi="Courier New" w:eastAsia="Courier New" w:cs="Courier New"/>
                <w:b w:val="0"/>
                <w:i w:val="0"/>
                <w:sz w:val="16"/>
              </w:rPr>
              <w:t>2</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39. Join a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The team_size_check trigger rejects a fourth member.</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UPDATE, BEFORE UPDATE trigger</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app_user SET team_id = %s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(1, 4)</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ERROR:  team 1 already has 3 members</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40. Leave a team</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Membership is optional, so team_id becomes NULL.</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UPDATE to NULL (nullable FK)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app_user SET team_id = NULL 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(3,)</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1      -- (rolled back after the demo)</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41. Team analytics: head-to-head numbers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Rating, problems solved, solved this month, active days, current and longest streak, acceptance, average and hardest rating, and problems only that member solved. All computed from stored submissions in one query.</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WITH (CTE), window function row_number() OVER (PARTITION BY ... ORDER BY), gaps-and-islands, correlated scalar subqueries, NOT EXISTS, FILTER, NULLIF, date arithmetic, intervals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3"/>
              </w:rPr>
              <w:t>WITH first_solves AS (</w:t>
            </w:r>
          </w:p>
          <w:p>
            <w:pPr>
              <w:keepNext/>
              <w:spacing w:before="0" w:after="0" w:line="240" w:lineRule="auto"/>
            </w:pPr>
            <w:r>
              <w:rPr>
                <w:rFonts w:ascii="Courier New" w:hAnsi="Courier New" w:eastAsia="Courier New" w:cs="Courier New"/>
                <w:b w:val="0"/>
                <w:i w:val="0"/>
                <w:sz w:val="13"/>
              </w:rPr>
              <w:t xml:space="preserve">    SELECT s.user_id, s.problem_code, min(s.submitted_at) AS solved_at</w:t>
            </w:r>
          </w:p>
          <w:p>
            <w:pPr>
              <w:keepNext/>
              <w:spacing w:before="0" w:after="0" w:line="240" w:lineRule="auto"/>
            </w:pPr>
            <w:r>
              <w:rPr>
                <w:rFonts w:ascii="Courier New" w:hAnsi="Courier New" w:eastAsia="Courier New" w:cs="Courier New"/>
                <w:b w:val="0"/>
                <w:i w:val="0"/>
                <w:sz w:val="13"/>
              </w:rPr>
              <w:t xml:space="preserve">    FROM submission s</w:t>
            </w:r>
          </w:p>
          <w:p>
            <w:pPr>
              <w:keepNext/>
              <w:spacing w:before="0" w:after="0" w:line="240" w:lineRule="auto"/>
            </w:pPr>
            <w:r>
              <w:rPr>
                <w:rFonts w:ascii="Courier New" w:hAnsi="Courier New" w:eastAsia="Courier New" w:cs="Courier New"/>
                <w:b w:val="0"/>
                <w:i w:val="0"/>
                <w:sz w:val="13"/>
              </w:rPr>
              <w:t xml:space="preserve">    JOIN app_user u ON u.user_id = s.user_id</w:t>
            </w:r>
          </w:p>
          <w:p>
            <w:pPr>
              <w:keepNext/>
              <w:spacing w:before="0" w:after="0" w:line="240" w:lineRule="auto"/>
            </w:pPr>
            <w:r>
              <w:rPr>
                <w:rFonts w:ascii="Courier New" w:hAnsi="Courier New" w:eastAsia="Courier New" w:cs="Courier New"/>
                <w:b w:val="0"/>
                <w:i w:val="0"/>
                <w:sz w:val="13"/>
              </w:rPr>
              <w:t xml:space="preserve">    WHERE u.team_id = %(team)s AND s.verdict = 'OK'</w:t>
            </w:r>
          </w:p>
          <w:p>
            <w:pPr>
              <w:keepNext/>
              <w:spacing w:before="0" w:after="0" w:line="240" w:lineRule="auto"/>
            </w:pPr>
            <w:r>
              <w:rPr>
                <w:rFonts w:ascii="Courier New" w:hAnsi="Courier New" w:eastAsia="Courier New" w:cs="Courier New"/>
                <w:b w:val="0"/>
                <w:i w:val="0"/>
                <w:sz w:val="13"/>
              </w:rPr>
              <w:t xml:space="preserve">    GROUP BY s.user_id, s.problem_code</w:t>
            </w:r>
          </w:p>
          <w:p>
            <w:pPr>
              <w:keepNext/>
              <w:spacing w:before="0" w:after="0" w:line="240" w:lineRule="auto"/>
            </w:pPr>
            <w:r>
              <w:rPr>
                <w:rFonts w:ascii="Courier New" w:hAnsi="Courier New" w:eastAsia="Courier New" w:cs="Courier New"/>
                <w:b w:val="0"/>
                <w:i w:val="0"/>
                <w:sz w:val="13"/>
              </w:rPr>
              <w:t>),</w:t>
            </w:r>
          </w:p>
          <w:p>
            <w:pPr>
              <w:keepNext/>
              <w:spacing w:before="0" w:after="0" w:line="240" w:lineRule="auto"/>
            </w:pPr>
            <w:r>
              <w:rPr>
                <w:rFonts w:ascii="Courier New" w:hAnsi="Courier New" w:eastAsia="Courier New" w:cs="Courier New"/>
                <w:b w:val="0"/>
                <w:i w:val="0"/>
                <w:sz w:val="13"/>
              </w:rPr>
              <w:t>active_days AS (</w:t>
            </w:r>
          </w:p>
          <w:p>
            <w:pPr>
              <w:keepNext/>
              <w:spacing w:before="0" w:after="0" w:line="240" w:lineRule="auto"/>
            </w:pPr>
            <w:r>
              <w:rPr>
                <w:rFonts w:ascii="Courier New" w:hAnsi="Courier New" w:eastAsia="Courier New" w:cs="Courier New"/>
                <w:b w:val="0"/>
                <w:i w:val="0"/>
                <w:sz w:val="13"/>
              </w:rPr>
              <w:t xml:space="preserve">    SELECT DISTINCT s.user_id, s.submitted_at::date AS day</w:t>
            </w:r>
          </w:p>
          <w:p>
            <w:pPr>
              <w:keepNext/>
              <w:spacing w:before="0" w:after="0" w:line="240" w:lineRule="auto"/>
            </w:pPr>
            <w:r>
              <w:rPr>
                <w:rFonts w:ascii="Courier New" w:hAnsi="Courier New" w:eastAsia="Courier New" w:cs="Courier New"/>
                <w:b w:val="0"/>
                <w:i w:val="0"/>
                <w:sz w:val="13"/>
              </w:rPr>
              <w:t xml:space="preserve">    FROM submission s</w:t>
            </w:r>
          </w:p>
          <w:p>
            <w:pPr>
              <w:keepNext/>
              <w:spacing w:before="0" w:after="0" w:line="240" w:lineRule="auto"/>
            </w:pPr>
            <w:r>
              <w:rPr>
                <w:rFonts w:ascii="Courier New" w:hAnsi="Courier New" w:eastAsia="Courier New" w:cs="Courier New"/>
                <w:b w:val="0"/>
                <w:i w:val="0"/>
                <w:sz w:val="13"/>
              </w:rPr>
              <w:t xml:space="preserve">    JOIN app_user u ON u.user_id = s.user_id</w:t>
            </w:r>
          </w:p>
          <w:p>
            <w:pPr>
              <w:keepNext/>
              <w:spacing w:before="0" w:after="0" w:line="240" w:lineRule="auto"/>
            </w:pPr>
            <w:r>
              <w:rPr>
                <w:rFonts w:ascii="Courier New" w:hAnsi="Courier New" w:eastAsia="Courier New" w:cs="Courier New"/>
                <w:b w:val="0"/>
                <w:i w:val="0"/>
                <w:sz w:val="13"/>
              </w:rPr>
              <w:t xml:space="preserve">    WHERE u.team_id = %(team)s</w:t>
            </w:r>
          </w:p>
          <w:p>
            <w:pPr>
              <w:keepNext/>
              <w:spacing w:before="0" w:after="0" w:line="240" w:lineRule="auto"/>
            </w:pPr>
            <w:r>
              <w:rPr>
                <w:rFonts w:ascii="Courier New" w:hAnsi="Courier New" w:eastAsia="Courier New" w:cs="Courier New"/>
                <w:b w:val="0"/>
                <w:i w:val="0"/>
                <w:sz w:val="13"/>
              </w:rPr>
              <w:t>),</w:t>
            </w:r>
          </w:p>
          <w:p>
            <w:pPr>
              <w:keepNext/>
              <w:spacing w:before="0" w:after="0" w:line="240" w:lineRule="auto"/>
            </w:pPr>
            <w:r>
              <w:rPr>
                <w:rFonts w:ascii="Courier New" w:hAnsi="Courier New" w:eastAsia="Courier New" w:cs="Courier New"/>
                <w:b w:val="0"/>
                <w:i w:val="0"/>
                <w:sz w:val="13"/>
              </w:rPr>
              <w:t>-- "Gaps and islands": for consecutive days, day - row_number() is the</w:t>
            </w:r>
          </w:p>
          <w:p>
            <w:pPr>
              <w:keepNext/>
              <w:spacing w:before="0" w:after="0" w:line="240" w:lineRule="auto"/>
            </w:pPr>
            <w:r>
              <w:rPr>
                <w:rFonts w:ascii="Courier New" w:hAnsi="Courier New" w:eastAsia="Courier New" w:cs="Courier New"/>
                <w:b w:val="0"/>
                <w:i w:val="0"/>
                <w:sz w:val="13"/>
              </w:rPr>
              <w:t>-- same value, so each group of equal values is one unbroken streak.</w:t>
            </w:r>
          </w:p>
          <w:p>
            <w:pPr>
              <w:keepNext/>
              <w:spacing w:before="0" w:after="0" w:line="240" w:lineRule="auto"/>
            </w:pPr>
            <w:r>
              <w:rPr>
                <w:rFonts w:ascii="Courier New" w:hAnsi="Courier New" w:eastAsia="Courier New" w:cs="Courier New"/>
                <w:b w:val="0"/>
                <w:i w:val="0"/>
                <w:sz w:val="13"/>
              </w:rPr>
              <w:t>islands AS (</w:t>
            </w:r>
          </w:p>
          <w:p>
            <w:pPr>
              <w:keepNext/>
              <w:spacing w:before="0" w:after="0" w:line="240" w:lineRule="auto"/>
            </w:pPr>
            <w:r>
              <w:rPr>
                <w:rFonts w:ascii="Courier New" w:hAnsi="Courier New" w:eastAsia="Courier New" w:cs="Courier New"/>
                <w:b w:val="0"/>
                <w:i w:val="0"/>
                <w:sz w:val="13"/>
              </w:rPr>
              <w:t xml:space="preserve">    SELECT user_id, count(*) AS length, max(day) AS last_day</w:t>
            </w:r>
          </w:p>
          <w:p>
            <w:pPr>
              <w:keepNext/>
              <w:spacing w:before="0" w:after="0" w:line="240" w:lineRule="auto"/>
            </w:pPr>
            <w:r>
              <w:rPr>
                <w:rFonts w:ascii="Courier New" w:hAnsi="Courier New" w:eastAsia="Courier New" w:cs="Courier New"/>
                <w:b w:val="0"/>
                <w:i w:val="0"/>
                <w:sz w:val="13"/>
              </w:rPr>
              <w:t xml:space="preserve">    FROM (</w:t>
            </w:r>
          </w:p>
          <w:p>
            <w:pPr>
              <w:keepNext/>
              <w:spacing w:before="0" w:after="0" w:line="240" w:lineRule="auto"/>
            </w:pPr>
            <w:r>
              <w:rPr>
                <w:rFonts w:ascii="Courier New" w:hAnsi="Courier New" w:eastAsia="Courier New" w:cs="Courier New"/>
                <w:b w:val="0"/>
                <w:i w:val="0"/>
                <w:sz w:val="13"/>
              </w:rPr>
              <w:t xml:space="preserve">        SELECT user_id, day,</w:t>
            </w:r>
          </w:p>
          <w:p>
            <w:pPr>
              <w:keepNext/>
              <w:spacing w:before="0" w:after="0" w:line="240" w:lineRule="auto"/>
            </w:pPr>
            <w:r>
              <w:rPr>
                <w:rFonts w:ascii="Courier New" w:hAnsi="Courier New" w:eastAsia="Courier New" w:cs="Courier New"/>
                <w:b w:val="0"/>
                <w:i w:val="0"/>
                <w:sz w:val="13"/>
              </w:rPr>
              <w:t xml:space="preserve">               day - row_number() OVER (PARTITION BY user_id ORDER BY day)::int AS island</w:t>
            </w:r>
          </w:p>
          <w:p>
            <w:pPr>
              <w:keepNext/>
              <w:spacing w:before="0" w:after="0" w:line="240" w:lineRule="auto"/>
            </w:pPr>
            <w:r>
              <w:rPr>
                <w:rFonts w:ascii="Courier New" w:hAnsi="Courier New" w:eastAsia="Courier New" w:cs="Courier New"/>
                <w:b w:val="0"/>
                <w:i w:val="0"/>
                <w:sz w:val="13"/>
              </w:rPr>
              <w:t xml:space="preserve">        FROM active_days</w:t>
            </w:r>
          </w:p>
          <w:p>
            <w:pPr>
              <w:keepNext/>
              <w:spacing w:before="0" w:after="0" w:line="240" w:lineRule="auto"/>
            </w:pPr>
            <w:r>
              <w:rPr>
                <w:rFonts w:ascii="Courier New" w:hAnsi="Courier New" w:eastAsia="Courier New" w:cs="Courier New"/>
                <w:b w:val="0"/>
                <w:i w:val="0"/>
                <w:sz w:val="13"/>
              </w:rPr>
              <w:t xml:space="preserve">    ) numbered</w:t>
            </w:r>
          </w:p>
          <w:p>
            <w:pPr>
              <w:keepNext/>
              <w:spacing w:before="0" w:after="0" w:line="240" w:lineRule="auto"/>
            </w:pPr>
            <w:r>
              <w:rPr>
                <w:rFonts w:ascii="Courier New" w:hAnsi="Courier New" w:eastAsia="Courier New" w:cs="Courier New"/>
                <w:b w:val="0"/>
                <w:i w:val="0"/>
                <w:sz w:val="13"/>
              </w:rPr>
              <w:t xml:space="preserve">    GROUP BY user_id, island</w:t>
            </w:r>
          </w:p>
          <w:p>
            <w:pPr>
              <w:keepNext/>
              <w:spacing w:before="0" w:after="0" w:line="240" w:lineRule="auto"/>
            </w:pPr>
            <w:r>
              <w:rPr>
                <w:rFonts w:ascii="Courier New" w:hAnsi="Courier New" w:eastAsia="Courier New" w:cs="Courier New"/>
                <w:b w:val="0"/>
                <w:i w:val="0"/>
                <w:sz w:val="13"/>
              </w:rPr>
              <w:t>)</w:t>
            </w:r>
          </w:p>
          <w:p>
            <w:pPr>
              <w:keepNext/>
              <w:spacing w:before="0" w:after="0" w:line="240" w:lineRule="auto"/>
            </w:pPr>
            <w:r>
              <w:rPr>
                <w:rFonts w:ascii="Courier New" w:hAnsi="Courier New" w:eastAsia="Courier New" w:cs="Courier New"/>
                <w:b w:val="0"/>
                <w:i w:val="0"/>
                <w:sz w:val="13"/>
              </w:rPr>
              <w:t>SELECT u.user_id, u.name, u.cf_handle, u.cf_rating, u.cf_max_rating,</w:t>
            </w:r>
          </w:p>
          <w:p>
            <w:pPr>
              <w:keepNext/>
              <w:spacing w:before="0" w:after="0" w:line="240" w:lineRule="auto"/>
            </w:pPr>
            <w:r>
              <w:rPr>
                <w:rFonts w:ascii="Courier New" w:hAnsi="Courier New" w:eastAsia="Courier New" w:cs="Courier New"/>
                <w:b w:val="0"/>
                <w:i w:val="0"/>
                <w:sz w:val="13"/>
              </w:rPr>
              <w:t xml:space="preserve">       (SELECT count(*) FROM first_solves f WHERE f.user_id = u.user_id) AS solved,</w:t>
            </w:r>
          </w:p>
          <w:p>
            <w:pPr>
              <w:keepNext/>
              <w:spacing w:before="0" w:after="0" w:line="240" w:lineRule="auto"/>
            </w:pPr>
            <w:r>
              <w:rPr>
                <w:rFonts w:ascii="Courier New" w:hAnsi="Courier New" w:eastAsia="Courier New" w:cs="Courier New"/>
                <w:b w:val="0"/>
                <w:i w:val="0"/>
                <w:sz w:val="13"/>
              </w:rPr>
              <w:t xml:space="preserve">       (SELECT count(*) FROM first_solves f</w:t>
            </w:r>
          </w:p>
          <w:p>
            <w:pPr>
              <w:keepNext/>
              <w:spacing w:before="0" w:after="0" w:line="240" w:lineRule="auto"/>
            </w:pPr>
            <w:r>
              <w:rPr>
                <w:rFonts w:ascii="Courier New" w:hAnsi="Courier New" w:eastAsia="Courier New" w:cs="Courier New"/>
                <w:b w:val="0"/>
                <w:i w:val="0"/>
                <w:sz w:val="13"/>
              </w:rPr>
              <w:t xml:space="preserve">         WHERE f.user_id = u.user_id AND f.solved_at &gt; %(now)s - interval '30 days') AS solved_30d,</w:t>
            </w:r>
          </w:p>
          <w:p>
            <w:pPr>
              <w:keepNext/>
              <w:spacing w:before="0" w:after="0" w:line="240" w:lineRule="auto"/>
            </w:pPr>
            <w:r>
              <w:rPr>
                <w:rFonts w:ascii="Courier New" w:hAnsi="Courier New" w:eastAsia="Courier New" w:cs="Courier New"/>
                <w:b w:val="0"/>
                <w:i w:val="0"/>
                <w:sz w:val="13"/>
              </w:rPr>
              <w:t xml:space="preserve">       (SELECT count(*) FROM active_days a</w:t>
            </w:r>
          </w:p>
          <w:p>
            <w:pPr>
              <w:keepNext/>
              <w:spacing w:before="0" w:after="0" w:line="240" w:lineRule="auto"/>
            </w:pPr>
            <w:r>
              <w:rPr>
                <w:rFonts w:ascii="Courier New" w:hAnsi="Courier New" w:eastAsia="Courier New" w:cs="Courier New"/>
                <w:b w:val="0"/>
                <w:i w:val="0"/>
                <w:sz w:val="13"/>
              </w:rPr>
              <w:t xml:space="preserve">         WHERE a.user_id = u.user_id AND a.day &gt; %(today)s - 30) AS active_days_30,</w:t>
            </w:r>
          </w:p>
          <w:p>
            <w:pPr>
              <w:keepNext/>
              <w:spacing w:before="0" w:after="0" w:line="240" w:lineRule="auto"/>
            </w:pPr>
            <w:r>
              <w:rPr>
                <w:rFonts w:ascii="Courier New" w:hAnsi="Courier New" w:eastAsia="Courier New" w:cs="Courier New"/>
                <w:b w:val="0"/>
                <w:i w:val="0"/>
                <w:sz w:val="13"/>
              </w:rPr>
              <w:t xml:space="preserve">       (SELECT COALESCE(max(length), 0) FROM islands i</w:t>
            </w:r>
          </w:p>
          <w:p>
            <w:pPr>
              <w:keepNext/>
              <w:spacing w:before="0" w:after="0" w:line="240" w:lineRule="auto"/>
            </w:pPr>
            <w:r>
              <w:rPr>
                <w:rFonts w:ascii="Courier New" w:hAnsi="Courier New" w:eastAsia="Courier New" w:cs="Courier New"/>
                <w:b w:val="0"/>
                <w:i w:val="0"/>
                <w:sz w:val="13"/>
              </w:rPr>
              <w:t xml:space="preserve">         WHERE i.user_id = u.user_id AND i.last_day &gt;= %(today)s - 1) AS current_streak,</w:t>
            </w:r>
          </w:p>
          <w:p>
            <w:pPr>
              <w:keepNext/>
              <w:spacing w:before="0" w:after="0" w:line="240" w:lineRule="auto"/>
            </w:pPr>
            <w:r>
              <w:rPr>
                <w:rFonts w:ascii="Courier New" w:hAnsi="Courier New" w:eastAsia="Courier New" w:cs="Courier New"/>
                <w:b w:val="0"/>
                <w:i w:val="0"/>
                <w:sz w:val="13"/>
              </w:rPr>
              <w:t xml:space="preserve">       (SELECT COALESCE(max(length), 0) FROM islands i WHERE i.user_id = u.user_id) AS longest_streak,</w:t>
            </w:r>
          </w:p>
          <w:p>
            <w:pPr>
              <w:keepNext/>
              <w:spacing w:before="0" w:after="0" w:line="240" w:lineRule="auto"/>
            </w:pPr>
            <w:r>
              <w:rPr>
                <w:rFonts w:ascii="Courier New" w:hAnsi="Courier New" w:eastAsia="Courier New" w:cs="Courier New"/>
                <w:b w:val="0"/>
                <w:i w:val="0"/>
                <w:sz w:val="13"/>
              </w:rPr>
              <w:t xml:space="preserve">       (SELECT round(100.0 * count(*) FILTER (WHERE s.verdict = 'OK') / NULLIF(count(*), 0))::int</w:t>
            </w:r>
          </w:p>
          <w:p>
            <w:pPr>
              <w:keepNext/>
              <w:spacing w:before="0" w:after="0" w:line="240" w:lineRule="auto"/>
            </w:pPr>
            <w:r>
              <w:rPr>
                <w:rFonts w:ascii="Courier New" w:hAnsi="Courier New" w:eastAsia="Courier New" w:cs="Courier New"/>
                <w:b w:val="0"/>
                <w:i w:val="0"/>
                <w:sz w:val="13"/>
              </w:rPr>
              <w:t xml:space="preserve">          FROM submission s WHERE s.user_id = u.user_id) AS acceptance,</w:t>
            </w:r>
          </w:p>
          <w:p>
            <w:pPr>
              <w:keepNext/>
              <w:spacing w:before="0" w:after="0" w:line="240" w:lineRule="auto"/>
            </w:pPr>
            <w:r>
              <w:rPr>
                <w:rFonts w:ascii="Courier New" w:hAnsi="Courier New" w:eastAsia="Courier New" w:cs="Courier New"/>
                <w:b w:val="0"/>
                <w:i w:val="0"/>
                <w:sz w:val="13"/>
              </w:rPr>
              <w:t xml:space="preserve">       (SELECT round(avg(p.rating))::int FROM first_solves f</w:t>
            </w:r>
          </w:p>
          <w:p>
            <w:pPr>
              <w:keepNext/>
              <w:spacing w:before="0" w:after="0" w:line="240" w:lineRule="auto"/>
            </w:pPr>
            <w:r>
              <w:rPr>
                <w:rFonts w:ascii="Courier New" w:hAnsi="Courier New" w:eastAsia="Courier New" w:cs="Courier New"/>
                <w:b w:val="0"/>
                <w:i w:val="0"/>
                <w:sz w:val="13"/>
              </w:rPr>
              <w:t xml:space="preserve">          JOIN problem p ON p.problem_code = f.problem_code</w:t>
            </w:r>
          </w:p>
          <w:p>
            <w:pPr>
              <w:keepNext/>
              <w:spacing w:before="0" w:after="0" w:line="240" w:lineRule="auto"/>
            </w:pPr>
            <w:r>
              <w:rPr>
                <w:rFonts w:ascii="Courier New" w:hAnsi="Courier New" w:eastAsia="Courier New" w:cs="Courier New"/>
                <w:b w:val="0"/>
                <w:i w:val="0"/>
                <w:sz w:val="13"/>
              </w:rPr>
              <w:t xml:space="preserve">         WHERE f.user_id = u.user_id) AS avg_solved_rating,</w:t>
            </w:r>
          </w:p>
          <w:p>
            <w:pPr>
              <w:keepNext/>
              <w:spacing w:before="0" w:after="0" w:line="240" w:lineRule="auto"/>
            </w:pPr>
            <w:r>
              <w:rPr>
                <w:rFonts w:ascii="Courier New" w:hAnsi="Courier New" w:eastAsia="Courier New" w:cs="Courier New"/>
                <w:b w:val="0"/>
                <w:i w:val="0"/>
                <w:sz w:val="13"/>
              </w:rPr>
              <w:t xml:space="preserve">       (SELECT max(p.rating) FROM first_solves f</w:t>
            </w:r>
          </w:p>
          <w:p>
            <w:pPr>
              <w:keepNext/>
              <w:spacing w:before="0" w:after="0" w:line="240" w:lineRule="auto"/>
            </w:pPr>
            <w:r>
              <w:rPr>
                <w:rFonts w:ascii="Courier New" w:hAnsi="Courier New" w:eastAsia="Courier New" w:cs="Courier New"/>
                <w:b w:val="0"/>
                <w:i w:val="0"/>
                <w:sz w:val="13"/>
              </w:rPr>
              <w:t xml:space="preserve">          JOIN problem p ON p.problem_code = f.problem_code</w:t>
            </w:r>
          </w:p>
          <w:p>
            <w:pPr>
              <w:keepNext/>
              <w:spacing w:before="0" w:after="0" w:line="240" w:lineRule="auto"/>
            </w:pPr>
            <w:r>
              <w:rPr>
                <w:rFonts w:ascii="Courier New" w:hAnsi="Courier New" w:eastAsia="Courier New" w:cs="Courier New"/>
                <w:b w:val="0"/>
                <w:i w:val="0"/>
                <w:sz w:val="13"/>
              </w:rPr>
              <w:t xml:space="preserve">         WHERE f.user_id = u.user_id) AS hardest_solved,</w:t>
            </w:r>
          </w:p>
          <w:p>
            <w:pPr>
              <w:keepNext/>
              <w:spacing w:before="0" w:after="0" w:line="240" w:lineRule="auto"/>
            </w:pPr>
            <w:r>
              <w:rPr>
                <w:rFonts w:ascii="Courier New" w:hAnsi="Courier New" w:eastAsia="Courier New" w:cs="Courier New"/>
                <w:b w:val="0"/>
                <w:i w:val="0"/>
                <w:sz w:val="13"/>
              </w:rPr>
              <w:t xml:space="preserve">       -- solved by this member and by no one else in the team</w:t>
            </w:r>
          </w:p>
          <w:p>
            <w:pPr>
              <w:keepNext/>
              <w:spacing w:before="0" w:after="0" w:line="240" w:lineRule="auto"/>
            </w:pPr>
            <w:r>
              <w:rPr>
                <w:rFonts w:ascii="Courier New" w:hAnsi="Courier New" w:eastAsia="Courier New" w:cs="Courier New"/>
                <w:b w:val="0"/>
                <w:i w:val="0"/>
                <w:sz w:val="13"/>
              </w:rPr>
              <w:t xml:space="preserve">       (SELECT count(*) FROM first_solves f</w:t>
            </w:r>
          </w:p>
          <w:p>
            <w:pPr>
              <w:keepNext/>
              <w:spacing w:before="0" w:after="0" w:line="240" w:lineRule="auto"/>
            </w:pPr>
            <w:r>
              <w:rPr>
                <w:rFonts w:ascii="Courier New" w:hAnsi="Courier New" w:eastAsia="Courier New" w:cs="Courier New"/>
                <w:b w:val="0"/>
                <w:i w:val="0"/>
                <w:sz w:val="13"/>
              </w:rPr>
              <w:t xml:space="preserve">         WHERE f.user_id = u.user_id</w:t>
            </w:r>
          </w:p>
          <w:p>
            <w:pPr>
              <w:keepNext/>
              <w:spacing w:before="0" w:after="0" w:line="240" w:lineRule="auto"/>
            </w:pPr>
            <w:r>
              <w:rPr>
                <w:rFonts w:ascii="Courier New" w:hAnsi="Courier New" w:eastAsia="Courier New" w:cs="Courier New"/>
                <w:b w:val="0"/>
                <w:i w:val="0"/>
                <w:sz w:val="13"/>
              </w:rPr>
              <w:t xml:space="preserve">           AND NOT EXISTS (SELECT 1 FROM first_solves g</w:t>
            </w:r>
          </w:p>
          <w:p>
            <w:pPr>
              <w:keepNext/>
              <w:spacing w:before="0" w:after="0" w:line="240" w:lineRule="auto"/>
            </w:pPr>
            <w:r>
              <w:rPr>
                <w:rFonts w:ascii="Courier New" w:hAnsi="Courier New" w:eastAsia="Courier New" w:cs="Courier New"/>
                <w:b w:val="0"/>
                <w:i w:val="0"/>
                <w:sz w:val="13"/>
              </w:rPr>
              <w:t xml:space="preserve">                           WHERE g.problem_code = f.problem_code AND g.user_id &lt;&gt; f.user_id)) AS unique_solves</w:t>
            </w:r>
          </w:p>
          <w:p>
            <w:pPr>
              <w:keepNext/>
              <w:spacing w:before="0" w:after="0" w:line="240" w:lineRule="auto"/>
            </w:pPr>
            <w:r>
              <w:rPr>
                <w:rFonts w:ascii="Courier New" w:hAnsi="Courier New" w:eastAsia="Courier New" w:cs="Courier New"/>
                <w:b w:val="0"/>
                <w:i w:val="0"/>
                <w:sz w:val="13"/>
              </w:rPr>
              <w:t>FROM app_user u</w:t>
            </w:r>
          </w:p>
          <w:p>
            <w:pPr>
              <w:keepNext/>
              <w:spacing w:before="0" w:after="0" w:line="240" w:lineRule="auto"/>
            </w:pPr>
            <w:r>
              <w:rPr>
                <w:rFonts w:ascii="Courier New" w:hAnsi="Courier New" w:eastAsia="Courier New" w:cs="Courier New"/>
                <w:b w:val="0"/>
                <w:i w:val="0"/>
                <w:sz w:val="13"/>
              </w:rPr>
              <w:t>WHERE u.team_id = %(team)s</w:t>
            </w:r>
          </w:p>
          <w:p>
            <w:pPr>
              <w:keepNext w:val="0"/>
              <w:spacing w:before="0" w:after="0" w:line="240" w:lineRule="auto"/>
            </w:pPr>
            <w:r>
              <w:rPr>
                <w:rFonts w:ascii="Courier New" w:hAnsi="Courier New" w:eastAsia="Courier New" w:cs="Courier New"/>
                <w:b w:val="0"/>
                <w:i w:val="0"/>
                <w:sz w:val="13"/>
              </w:rPr>
              <w:t>ORDER BY u.name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{'team': 1, 'now': '2026-10-11 15:55', 'today': '2026-10-11'}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72"/>
        <w:gridCol w:w="672"/>
        <w:gridCol w:w="672"/>
        <w:gridCol w:w="672"/>
        <w:gridCol w:w="672"/>
        <w:gridCol w:w="672"/>
        <w:gridCol w:w="672"/>
        <w:gridCol w:w="672"/>
        <w:gridCol w:w="672"/>
        <w:gridCol w:w="672"/>
        <w:gridCol w:w="672"/>
        <w:gridCol w:w="672"/>
        <w:gridCol w:w="672"/>
        <w:gridCol w:w="672"/>
      </w:tblGrid>
      <w:tr>
        <w:trPr>
          <w:tblHeader w:val="true"/>
        </w:trPr>
        <w:tc>
          <w:tcPr>
            <w:tcW w:type="dxa" w:w="672"/>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cf_handle</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cf_rating</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cf_max_rating</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solved</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solved_30d</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active_days_30</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current_streak</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longest_streak</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acceptance</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avg_solved_rating</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hardest_solved</w:t>
            </w:r>
          </w:p>
        </w:tc>
        <w:tc>
          <w:tcPr>
            <w:tcW w:type="dxa" w:w="672"/>
            <w:shd w:val="clear" w:color="auto" w:fill="D9D9D9"/>
          </w:tcPr>
          <w:p>
            <w:pPr>
              <w:spacing w:before="20" w:after="20" w:line="240" w:lineRule="auto"/>
            </w:pPr>
            <w:r>
              <w:rPr>
                <w:rFonts w:ascii="Times New Roman" w:hAnsi="Times New Roman" w:eastAsia="Times New Roman" w:cs="Times New Roman"/>
                <w:b/>
                <w:i w:val="0"/>
                <w:sz w:val="18"/>
              </w:rPr>
              <w:t>unique_solves</w:t>
            </w:r>
          </w:p>
        </w:tc>
      </w:tr>
      <w:tr>
        <w:tc>
          <w:tcPr>
            <w:tcW w:type="dxa" w:w="672"/>
          </w:tcPr>
          <w:p>
            <w:pPr>
              <w:spacing w:before="20" w:after="20" w:line="240" w:lineRule="auto"/>
            </w:pPr>
            <w:r>
              <w:rPr>
                <w:rFonts w:ascii="Courier New" w:hAnsi="Courier New" w:eastAsia="Courier New" w:cs="Courier New"/>
                <w:b w:val="0"/>
                <w:i w:val="0"/>
                <w:sz w:val="16"/>
              </w:rPr>
              <w:t>1</w:t>
            </w:r>
          </w:p>
        </w:tc>
        <w:tc>
          <w:tcPr>
            <w:tcW w:type="dxa" w:w="672"/>
          </w:tcPr>
          <w:p>
            <w:pPr>
              <w:spacing w:before="20" w:after="20" w:line="240" w:lineRule="auto"/>
            </w:pPr>
            <w:r>
              <w:rPr>
                <w:rFonts w:ascii="Courier New" w:hAnsi="Courier New" w:eastAsia="Courier New" w:cs="Courier New"/>
                <w:b w:val="0"/>
                <w:i w:val="0"/>
                <w:sz w:val="16"/>
              </w:rPr>
              <w:t>Demo Student A</w:t>
            </w:r>
          </w:p>
        </w:tc>
        <w:tc>
          <w:tcPr>
            <w:tcW w:type="dxa" w:w="672"/>
          </w:tcPr>
          <w:p>
            <w:pPr>
              <w:spacing w:before="20" w:after="20" w:line="240" w:lineRule="auto"/>
            </w:pPr>
            <w:r>
              <w:rPr>
                <w:rFonts w:ascii="Courier New" w:hAnsi="Courier New" w:eastAsia="Courier New" w:cs="Courier New"/>
                <w:b w:val="0"/>
                <w:i w:val="0"/>
                <w:sz w:val="16"/>
              </w:rPr>
              <w:t>Errichto</w:t>
            </w:r>
          </w:p>
        </w:tc>
        <w:tc>
          <w:tcPr>
            <w:tcW w:type="dxa" w:w="672"/>
          </w:tcPr>
          <w:p>
            <w:pPr>
              <w:spacing w:before="20" w:after="20" w:line="240" w:lineRule="auto"/>
            </w:pPr>
            <w:r>
              <w:rPr>
                <w:rFonts w:ascii="Courier New" w:hAnsi="Courier New" w:eastAsia="Courier New" w:cs="Courier New"/>
                <w:b w:val="0"/>
                <w:i w:val="0"/>
                <w:sz w:val="16"/>
              </w:rPr>
              <w:t>2624</w:t>
            </w:r>
          </w:p>
        </w:tc>
        <w:tc>
          <w:tcPr>
            <w:tcW w:type="dxa" w:w="672"/>
          </w:tcPr>
          <w:p>
            <w:pPr>
              <w:spacing w:before="20" w:after="20" w:line="240" w:lineRule="auto"/>
            </w:pPr>
            <w:r>
              <w:rPr>
                <w:rFonts w:ascii="Courier New" w:hAnsi="Courier New" w:eastAsia="Courier New" w:cs="Courier New"/>
                <w:b w:val="0"/>
                <w:i w:val="0"/>
                <w:sz w:val="16"/>
              </w:rPr>
              <w:t>3053</w:t>
            </w:r>
          </w:p>
        </w:tc>
        <w:tc>
          <w:tcPr>
            <w:tcW w:type="dxa" w:w="672"/>
          </w:tcPr>
          <w:p>
            <w:pPr>
              <w:spacing w:before="20" w:after="20" w:line="240" w:lineRule="auto"/>
            </w:pPr>
            <w:r>
              <w:rPr>
                <w:rFonts w:ascii="Courier New" w:hAnsi="Courier New" w:eastAsia="Courier New" w:cs="Courier New"/>
                <w:b w:val="0"/>
                <w:i w:val="0"/>
                <w:sz w:val="16"/>
              </w:rPr>
              <w:t>1542</w:t>
            </w:r>
          </w:p>
        </w:tc>
        <w:tc>
          <w:tcPr>
            <w:tcW w:type="dxa" w:w="672"/>
          </w:tcPr>
          <w:p>
            <w:pPr>
              <w:spacing w:before="20" w:after="20" w:line="240" w:lineRule="auto"/>
            </w:pPr>
            <w:r>
              <w:rPr>
                <w:rFonts w:ascii="Courier New" w:hAnsi="Courier New" w:eastAsia="Courier New" w:cs="Courier New"/>
                <w:b w:val="0"/>
                <w:i w:val="0"/>
                <w:sz w:val="16"/>
              </w:rPr>
              <w:t>7</w:t>
            </w:r>
          </w:p>
        </w:tc>
        <w:tc>
          <w:tcPr>
            <w:tcW w:type="dxa" w:w="672"/>
          </w:tcPr>
          <w:p>
            <w:pPr>
              <w:spacing w:before="20" w:after="20" w:line="240" w:lineRule="auto"/>
            </w:pPr>
            <w:r>
              <w:rPr>
                <w:rFonts w:ascii="Courier New" w:hAnsi="Courier New" w:eastAsia="Courier New" w:cs="Courier New"/>
                <w:b w:val="0"/>
                <w:i w:val="0"/>
                <w:sz w:val="16"/>
              </w:rPr>
              <w:t>1</w:t>
            </w:r>
          </w:p>
        </w:tc>
        <w:tc>
          <w:tcPr>
            <w:tcW w:type="dxa" w:w="672"/>
          </w:tcPr>
          <w:p>
            <w:pPr>
              <w:spacing w:before="20" w:after="20" w:line="240" w:lineRule="auto"/>
            </w:pPr>
            <w:r>
              <w:rPr>
                <w:rFonts w:ascii="Courier New" w:hAnsi="Courier New" w:eastAsia="Courier New" w:cs="Courier New"/>
                <w:b w:val="0"/>
                <w:i w:val="0"/>
                <w:sz w:val="16"/>
              </w:rPr>
              <w:t>1</w:t>
            </w:r>
          </w:p>
        </w:tc>
        <w:tc>
          <w:tcPr>
            <w:tcW w:type="dxa" w:w="672"/>
          </w:tcPr>
          <w:p>
            <w:pPr>
              <w:spacing w:before="20" w:after="20" w:line="240" w:lineRule="auto"/>
            </w:pPr>
            <w:r>
              <w:rPr>
                <w:rFonts w:ascii="Courier New" w:hAnsi="Courier New" w:eastAsia="Courier New" w:cs="Courier New"/>
                <w:b w:val="0"/>
                <w:i w:val="0"/>
                <w:sz w:val="16"/>
              </w:rPr>
              <w:t>7</w:t>
            </w:r>
          </w:p>
        </w:tc>
        <w:tc>
          <w:tcPr>
            <w:tcW w:type="dxa" w:w="672"/>
          </w:tcPr>
          <w:p>
            <w:pPr>
              <w:spacing w:before="20" w:after="20" w:line="240" w:lineRule="auto"/>
            </w:pPr>
            <w:r>
              <w:rPr>
                <w:rFonts w:ascii="Courier New" w:hAnsi="Courier New" w:eastAsia="Courier New" w:cs="Courier New"/>
                <w:b w:val="0"/>
                <w:i w:val="0"/>
                <w:sz w:val="16"/>
              </w:rPr>
              <w:t>50</w:t>
            </w:r>
          </w:p>
        </w:tc>
        <w:tc>
          <w:tcPr>
            <w:tcW w:type="dxa" w:w="672"/>
          </w:tcPr>
          <w:p>
            <w:pPr>
              <w:spacing w:before="20" w:after="20" w:line="240" w:lineRule="auto"/>
            </w:pPr>
            <w:r>
              <w:rPr>
                <w:rFonts w:ascii="Courier New" w:hAnsi="Courier New" w:eastAsia="Courier New" w:cs="Courier New"/>
                <w:b w:val="0"/>
                <w:i w:val="0"/>
                <w:sz w:val="16"/>
              </w:rPr>
              <w:t>1843</w:t>
            </w:r>
          </w:p>
        </w:tc>
        <w:tc>
          <w:tcPr>
            <w:tcW w:type="dxa" w:w="672"/>
          </w:tcPr>
          <w:p>
            <w:pPr>
              <w:spacing w:before="20" w:after="20" w:line="240" w:lineRule="auto"/>
            </w:pPr>
            <w:r>
              <w:rPr>
                <w:rFonts w:ascii="Courier New" w:hAnsi="Courier New" w:eastAsia="Courier New" w:cs="Courier New"/>
                <w:b w:val="0"/>
                <w:i w:val="0"/>
                <w:sz w:val="16"/>
              </w:rPr>
              <w:t>3500</w:t>
            </w:r>
          </w:p>
        </w:tc>
        <w:tc>
          <w:tcPr>
            <w:tcW w:type="dxa" w:w="672"/>
          </w:tcPr>
          <w:p>
            <w:pPr>
              <w:spacing w:before="20" w:after="20" w:line="240" w:lineRule="auto"/>
            </w:pPr>
            <w:r>
              <w:rPr>
                <w:rFonts w:ascii="Courier New" w:hAnsi="Courier New" w:eastAsia="Courier New" w:cs="Courier New"/>
                <w:b w:val="0"/>
                <w:i w:val="0"/>
                <w:sz w:val="16"/>
              </w:rPr>
              <w:t>676</w:t>
            </w:r>
          </w:p>
        </w:tc>
      </w:tr>
      <w:tr>
        <w:tc>
          <w:tcPr>
            <w:tcW w:type="dxa" w:w="672"/>
          </w:tcPr>
          <w:p>
            <w:pPr>
              <w:spacing w:before="20" w:after="20" w:line="240" w:lineRule="auto"/>
            </w:pPr>
            <w:r>
              <w:rPr>
                <w:rFonts w:ascii="Courier New" w:hAnsi="Courier New" w:eastAsia="Courier New" w:cs="Courier New"/>
                <w:b w:val="0"/>
                <w:i w:val="0"/>
                <w:sz w:val="16"/>
              </w:rPr>
              <w:t>2</w:t>
            </w:r>
          </w:p>
        </w:tc>
        <w:tc>
          <w:tcPr>
            <w:tcW w:type="dxa" w:w="672"/>
          </w:tcPr>
          <w:p>
            <w:pPr>
              <w:spacing w:before="20" w:after="20" w:line="240" w:lineRule="auto"/>
            </w:pPr>
            <w:r>
              <w:rPr>
                <w:rFonts w:ascii="Courier New" w:hAnsi="Courier New" w:eastAsia="Courier New" w:cs="Courier New"/>
                <w:b w:val="0"/>
                <w:i w:val="0"/>
                <w:sz w:val="16"/>
              </w:rPr>
              <w:t>Demo Student B</w:t>
            </w:r>
          </w:p>
        </w:tc>
        <w:tc>
          <w:tcPr>
            <w:tcW w:type="dxa" w:w="672"/>
          </w:tcPr>
          <w:p>
            <w:pPr>
              <w:spacing w:before="20" w:after="20" w:line="240" w:lineRule="auto"/>
            </w:pPr>
            <w:r>
              <w:rPr>
                <w:rFonts w:ascii="Courier New" w:hAnsi="Courier New" w:eastAsia="Courier New" w:cs="Courier New"/>
                <w:b w:val="0"/>
                <w:i w:val="0"/>
                <w:sz w:val="16"/>
              </w:rPr>
              <w:t>Um_nik</w:t>
            </w:r>
          </w:p>
        </w:tc>
        <w:tc>
          <w:tcPr>
            <w:tcW w:type="dxa" w:w="672"/>
          </w:tcPr>
          <w:p>
            <w:pPr>
              <w:spacing w:before="20" w:after="20" w:line="240" w:lineRule="auto"/>
            </w:pPr>
            <w:r>
              <w:rPr>
                <w:rFonts w:ascii="Courier New" w:hAnsi="Courier New" w:eastAsia="Courier New" w:cs="Courier New"/>
                <w:b w:val="0"/>
                <w:i w:val="0"/>
                <w:sz w:val="16"/>
              </w:rPr>
              <w:t>3353</w:t>
            </w:r>
          </w:p>
        </w:tc>
        <w:tc>
          <w:tcPr>
            <w:tcW w:type="dxa" w:w="672"/>
          </w:tcPr>
          <w:p>
            <w:pPr>
              <w:spacing w:before="20" w:after="20" w:line="240" w:lineRule="auto"/>
            </w:pPr>
            <w:r>
              <w:rPr>
                <w:rFonts w:ascii="Courier New" w:hAnsi="Courier New" w:eastAsia="Courier New" w:cs="Courier New"/>
                <w:b w:val="0"/>
                <w:i w:val="0"/>
                <w:sz w:val="16"/>
              </w:rPr>
              <w:t>3663</w:t>
            </w:r>
          </w:p>
        </w:tc>
        <w:tc>
          <w:tcPr>
            <w:tcW w:type="dxa" w:w="672"/>
          </w:tcPr>
          <w:p>
            <w:pPr>
              <w:spacing w:before="20" w:after="20" w:line="240" w:lineRule="auto"/>
            </w:pPr>
            <w:r>
              <w:rPr>
                <w:rFonts w:ascii="Courier New" w:hAnsi="Courier New" w:eastAsia="Courier New" w:cs="Courier New"/>
                <w:b w:val="0"/>
                <w:i w:val="0"/>
                <w:sz w:val="16"/>
              </w:rPr>
              <w:t>4596</w:t>
            </w:r>
          </w:p>
        </w:tc>
        <w:tc>
          <w:tcPr>
            <w:tcW w:type="dxa" w:w="672"/>
          </w:tcPr>
          <w:p>
            <w:pPr>
              <w:spacing w:before="20" w:after="20" w:line="240" w:lineRule="auto"/>
            </w:pPr>
            <w:r>
              <w:rPr>
                <w:rFonts w:ascii="Courier New" w:hAnsi="Courier New" w:eastAsia="Courier New" w:cs="Courier New"/>
                <w:b w:val="0"/>
                <w:i w:val="0"/>
                <w:sz w:val="16"/>
              </w:rPr>
              <w:t>15</w:t>
            </w:r>
          </w:p>
        </w:tc>
        <w:tc>
          <w:tcPr>
            <w:tcW w:type="dxa" w:w="672"/>
          </w:tcPr>
          <w:p>
            <w:pPr>
              <w:spacing w:before="20" w:after="20" w:line="240" w:lineRule="auto"/>
            </w:pPr>
            <w:r>
              <w:rPr>
                <w:rFonts w:ascii="Courier New" w:hAnsi="Courier New" w:eastAsia="Courier New" w:cs="Courier New"/>
                <w:b w:val="0"/>
                <w:i w:val="0"/>
                <w:sz w:val="16"/>
              </w:rPr>
              <w:t>2</w:t>
            </w:r>
          </w:p>
        </w:tc>
        <w:tc>
          <w:tcPr>
            <w:tcW w:type="dxa" w:w="672"/>
          </w:tcPr>
          <w:p>
            <w:pPr>
              <w:spacing w:before="20" w:after="20" w:line="240" w:lineRule="auto"/>
            </w:pPr>
            <w:r>
              <w:rPr>
                <w:rFonts w:ascii="Courier New" w:hAnsi="Courier New" w:eastAsia="Courier New" w:cs="Courier New"/>
                <w:b w:val="0"/>
                <w:i w:val="0"/>
                <w:sz w:val="16"/>
              </w:rPr>
              <w:t>1</w:t>
            </w:r>
          </w:p>
        </w:tc>
        <w:tc>
          <w:tcPr>
            <w:tcW w:type="dxa" w:w="672"/>
          </w:tcPr>
          <w:p>
            <w:pPr>
              <w:spacing w:before="20" w:after="20" w:line="240" w:lineRule="auto"/>
            </w:pPr>
            <w:r>
              <w:rPr>
                <w:rFonts w:ascii="Courier New" w:hAnsi="Courier New" w:eastAsia="Courier New" w:cs="Courier New"/>
                <w:b w:val="0"/>
                <w:i w:val="0"/>
                <w:sz w:val="16"/>
              </w:rPr>
              <w:t>7</w:t>
            </w:r>
          </w:p>
        </w:tc>
        <w:tc>
          <w:tcPr>
            <w:tcW w:type="dxa" w:w="672"/>
          </w:tcPr>
          <w:p>
            <w:pPr>
              <w:spacing w:before="20" w:after="20" w:line="240" w:lineRule="auto"/>
            </w:pPr>
            <w:r>
              <w:rPr>
                <w:rFonts w:ascii="Courier New" w:hAnsi="Courier New" w:eastAsia="Courier New" w:cs="Courier New"/>
                <w:b w:val="0"/>
                <w:i w:val="0"/>
                <w:sz w:val="16"/>
              </w:rPr>
              <w:t>64</w:t>
            </w:r>
          </w:p>
        </w:tc>
        <w:tc>
          <w:tcPr>
            <w:tcW w:type="dxa" w:w="672"/>
          </w:tcPr>
          <w:p>
            <w:pPr>
              <w:spacing w:before="20" w:after="20" w:line="240" w:lineRule="auto"/>
            </w:pPr>
            <w:r>
              <w:rPr>
                <w:rFonts w:ascii="Courier New" w:hAnsi="Courier New" w:eastAsia="Courier New" w:cs="Courier New"/>
                <w:b w:val="0"/>
                <w:i w:val="0"/>
                <w:sz w:val="16"/>
              </w:rPr>
              <w:t>1892</w:t>
            </w:r>
          </w:p>
        </w:tc>
        <w:tc>
          <w:tcPr>
            <w:tcW w:type="dxa" w:w="672"/>
          </w:tcPr>
          <w:p>
            <w:pPr>
              <w:spacing w:before="20" w:after="20" w:line="240" w:lineRule="auto"/>
            </w:pPr>
            <w:r>
              <w:rPr>
                <w:rFonts w:ascii="Courier New" w:hAnsi="Courier New" w:eastAsia="Courier New" w:cs="Courier New"/>
                <w:b w:val="0"/>
                <w:i w:val="0"/>
                <w:sz w:val="16"/>
              </w:rPr>
              <w:t>3500</w:t>
            </w:r>
          </w:p>
        </w:tc>
        <w:tc>
          <w:tcPr>
            <w:tcW w:type="dxa" w:w="672"/>
          </w:tcPr>
          <w:p>
            <w:pPr>
              <w:spacing w:before="20" w:after="20" w:line="240" w:lineRule="auto"/>
            </w:pPr>
            <w:r>
              <w:rPr>
                <w:rFonts w:ascii="Courier New" w:hAnsi="Courier New" w:eastAsia="Courier New" w:cs="Courier New"/>
                <w:b w:val="0"/>
                <w:i w:val="0"/>
                <w:sz w:val="16"/>
              </w:rPr>
              <w:t>2849</w:t>
            </w:r>
          </w:p>
        </w:tc>
      </w:tr>
      <w:tr>
        <w:tc>
          <w:tcPr>
            <w:tcW w:type="dxa" w:w="672"/>
          </w:tcPr>
          <w:p>
            <w:pPr>
              <w:spacing w:before="20" w:after="20" w:line="240" w:lineRule="auto"/>
            </w:pPr>
            <w:r>
              <w:rPr>
                <w:rFonts w:ascii="Courier New" w:hAnsi="Courier New" w:eastAsia="Courier New" w:cs="Courier New"/>
                <w:b w:val="0"/>
                <w:i w:val="0"/>
                <w:sz w:val="16"/>
              </w:rPr>
              <w:t>3</w:t>
            </w:r>
          </w:p>
        </w:tc>
        <w:tc>
          <w:tcPr>
            <w:tcW w:type="dxa" w:w="672"/>
          </w:tcPr>
          <w:p>
            <w:pPr>
              <w:spacing w:before="20" w:after="20" w:line="240" w:lineRule="auto"/>
            </w:pPr>
            <w:r>
              <w:rPr>
                <w:rFonts w:ascii="Courier New" w:hAnsi="Courier New" w:eastAsia="Courier New" w:cs="Courier New"/>
                <w:b w:val="0"/>
                <w:i w:val="0"/>
                <w:sz w:val="16"/>
              </w:rPr>
              <w:t>Demo Student C</w:t>
            </w:r>
          </w:p>
        </w:tc>
        <w:tc>
          <w:tcPr>
            <w:tcW w:type="dxa" w:w="672"/>
          </w:tcPr>
          <w:p>
            <w:pPr>
              <w:spacing w:before="20" w:after="20" w:line="240" w:lineRule="auto"/>
            </w:pPr>
            <w:r>
              <w:rPr>
                <w:rFonts w:ascii="Courier New" w:hAnsi="Courier New" w:eastAsia="Courier New" w:cs="Courier New"/>
                <w:b w:val="0"/>
                <w:i w:val="0"/>
                <w:sz w:val="16"/>
              </w:rPr>
              <w:t>Benq</w:t>
            </w:r>
          </w:p>
        </w:tc>
        <w:tc>
          <w:tcPr>
            <w:tcW w:type="dxa" w:w="672"/>
          </w:tcPr>
          <w:p>
            <w:pPr>
              <w:spacing w:before="20" w:after="20" w:line="240" w:lineRule="auto"/>
            </w:pPr>
            <w:r>
              <w:rPr>
                <w:rFonts w:ascii="Courier New" w:hAnsi="Courier New" w:eastAsia="Courier New" w:cs="Courier New"/>
                <w:b w:val="0"/>
                <w:i w:val="0"/>
                <w:sz w:val="16"/>
              </w:rPr>
              <w:t>3676</w:t>
            </w:r>
          </w:p>
        </w:tc>
        <w:tc>
          <w:tcPr>
            <w:tcW w:type="dxa" w:w="672"/>
          </w:tcPr>
          <w:p>
            <w:pPr>
              <w:spacing w:before="20" w:after="20" w:line="240" w:lineRule="auto"/>
            </w:pPr>
            <w:r>
              <w:rPr>
                <w:rFonts w:ascii="Courier New" w:hAnsi="Courier New" w:eastAsia="Courier New" w:cs="Courier New"/>
                <w:b w:val="0"/>
                <w:i w:val="0"/>
                <w:sz w:val="16"/>
              </w:rPr>
              <w:t>3857</w:t>
            </w:r>
          </w:p>
        </w:tc>
        <w:tc>
          <w:tcPr>
            <w:tcW w:type="dxa" w:w="672"/>
          </w:tcPr>
          <w:p>
            <w:pPr>
              <w:spacing w:before="20" w:after="20" w:line="240" w:lineRule="auto"/>
            </w:pPr>
            <w:r>
              <w:rPr>
                <w:rFonts w:ascii="Courier New" w:hAnsi="Courier New" w:eastAsia="Courier New" w:cs="Courier New"/>
                <w:b w:val="0"/>
                <w:i w:val="0"/>
                <w:sz w:val="16"/>
              </w:rPr>
              <w:t>3956</w:t>
            </w:r>
          </w:p>
        </w:tc>
        <w:tc>
          <w:tcPr>
            <w:tcW w:type="dxa" w:w="672"/>
          </w:tcPr>
          <w:p>
            <w:pPr>
              <w:spacing w:before="20" w:after="20" w:line="240" w:lineRule="auto"/>
            </w:pPr>
            <w:r>
              <w:rPr>
                <w:rFonts w:ascii="Courier New" w:hAnsi="Courier New" w:eastAsia="Courier New" w:cs="Courier New"/>
                <w:b w:val="0"/>
                <w:i w:val="0"/>
                <w:sz w:val="16"/>
              </w:rPr>
              <w:t>7</w:t>
            </w:r>
          </w:p>
        </w:tc>
        <w:tc>
          <w:tcPr>
            <w:tcW w:type="dxa" w:w="672"/>
          </w:tcPr>
          <w:p>
            <w:pPr>
              <w:spacing w:before="20" w:after="20" w:line="240" w:lineRule="auto"/>
            </w:pPr>
            <w:r>
              <w:rPr>
                <w:rFonts w:ascii="Courier New" w:hAnsi="Courier New" w:eastAsia="Courier New" w:cs="Courier New"/>
                <w:b w:val="0"/>
                <w:i w:val="0"/>
                <w:sz w:val="16"/>
              </w:rPr>
              <w:t>2</w:t>
            </w:r>
          </w:p>
        </w:tc>
        <w:tc>
          <w:tcPr>
            <w:tcW w:type="dxa" w:w="672"/>
          </w:tcPr>
          <w:p>
            <w:pPr>
              <w:spacing w:before="20" w:after="20" w:line="240" w:lineRule="auto"/>
            </w:pPr>
            <w:r>
              <w:rPr>
                <w:rFonts w:ascii="Courier New" w:hAnsi="Courier New" w:eastAsia="Courier New" w:cs="Courier New"/>
                <w:b w:val="0"/>
                <w:i w:val="0"/>
                <w:sz w:val="16"/>
              </w:rPr>
              <w:t>0</w:t>
            </w:r>
          </w:p>
        </w:tc>
        <w:tc>
          <w:tcPr>
            <w:tcW w:type="dxa" w:w="672"/>
          </w:tcPr>
          <w:p>
            <w:pPr>
              <w:spacing w:before="20" w:after="20" w:line="240" w:lineRule="auto"/>
            </w:pPr>
            <w:r>
              <w:rPr>
                <w:rFonts w:ascii="Courier New" w:hAnsi="Courier New" w:eastAsia="Courier New" w:cs="Courier New"/>
                <w:b w:val="0"/>
                <w:i w:val="0"/>
                <w:sz w:val="16"/>
              </w:rPr>
              <w:t>20</w:t>
            </w:r>
          </w:p>
        </w:tc>
        <w:tc>
          <w:tcPr>
            <w:tcW w:type="dxa" w:w="672"/>
          </w:tcPr>
          <w:p>
            <w:pPr>
              <w:spacing w:before="20" w:after="20" w:line="240" w:lineRule="auto"/>
            </w:pPr>
            <w:r>
              <w:rPr>
                <w:rFonts w:ascii="Courier New" w:hAnsi="Courier New" w:eastAsia="Courier New" w:cs="Courier New"/>
                <w:b w:val="0"/>
                <w:i w:val="0"/>
                <w:sz w:val="16"/>
              </w:rPr>
              <w:t>56</w:t>
            </w:r>
          </w:p>
        </w:tc>
        <w:tc>
          <w:tcPr>
            <w:tcW w:type="dxa" w:w="672"/>
          </w:tcPr>
          <w:p>
            <w:pPr>
              <w:spacing w:before="20" w:after="20" w:line="240" w:lineRule="auto"/>
            </w:pPr>
            <w:r>
              <w:rPr>
                <w:rFonts w:ascii="Courier New" w:hAnsi="Courier New" w:eastAsia="Courier New" w:cs="Courier New"/>
                <w:b w:val="0"/>
                <w:i w:val="0"/>
                <w:sz w:val="16"/>
              </w:rPr>
              <w:t>2142</w:t>
            </w:r>
          </w:p>
        </w:tc>
        <w:tc>
          <w:tcPr>
            <w:tcW w:type="dxa" w:w="672"/>
          </w:tcPr>
          <w:p>
            <w:pPr>
              <w:spacing w:before="20" w:after="20" w:line="240" w:lineRule="auto"/>
            </w:pPr>
            <w:r>
              <w:rPr>
                <w:rFonts w:ascii="Courier New" w:hAnsi="Courier New" w:eastAsia="Courier New" w:cs="Courier New"/>
                <w:b w:val="0"/>
                <w:i w:val="0"/>
                <w:sz w:val="16"/>
              </w:rPr>
              <w:t>3500</w:t>
            </w:r>
          </w:p>
        </w:tc>
        <w:tc>
          <w:tcPr>
            <w:tcW w:type="dxa" w:w="672"/>
          </w:tcPr>
          <w:p>
            <w:pPr>
              <w:spacing w:before="20" w:after="20" w:line="240" w:lineRule="auto"/>
            </w:pPr>
            <w:r>
              <w:rPr>
                <w:rFonts w:ascii="Courier New" w:hAnsi="Courier New" w:eastAsia="Courier New" w:cs="Courier New"/>
                <w:b w:val="0"/>
                <w:i w:val="0"/>
                <w:sz w:val="16"/>
              </w:rPr>
              <w:t>2396</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42. Team analytics: problems solved per week</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Feeds the 12-week bar charts.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CTE, date_trunc, GROUP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WITH first_solves AS (</w:t>
            </w:r>
          </w:p>
          <w:p>
            <w:pPr>
              <w:keepNext/>
              <w:spacing w:before="0" w:after="0" w:line="240" w:lineRule="auto"/>
            </w:pPr>
            <w:r>
              <w:rPr>
                <w:rFonts w:ascii="Courier New" w:hAnsi="Courier New" w:eastAsia="Courier New" w:cs="Courier New"/>
                <w:b w:val="0"/>
                <w:i w:val="0"/>
                <w:sz w:val="17"/>
              </w:rPr>
              <w:t xml:space="preserve">    SELECT s.user_id, s.problem_code, min(s.submitted_at) AS solved_at</w:t>
            </w:r>
          </w:p>
          <w:p>
            <w:pPr>
              <w:keepNext/>
              <w:spacing w:before="0" w:after="0" w:line="240" w:lineRule="auto"/>
            </w:pPr>
            <w:r>
              <w:rPr>
                <w:rFonts w:ascii="Courier New" w:hAnsi="Courier New" w:eastAsia="Courier New" w:cs="Courier New"/>
                <w:b w:val="0"/>
                <w:i w:val="0"/>
                <w:sz w:val="17"/>
              </w:rPr>
              <w:t xml:space="preserve">    FROM submission s</w:t>
            </w:r>
          </w:p>
          <w:p>
            <w:pPr>
              <w:keepNext/>
              <w:spacing w:before="0" w:after="0" w:line="240" w:lineRule="auto"/>
            </w:pPr>
            <w:r>
              <w:rPr>
                <w:rFonts w:ascii="Courier New" w:hAnsi="Courier New" w:eastAsia="Courier New" w:cs="Courier New"/>
                <w:b w:val="0"/>
                <w:i w:val="0"/>
                <w:sz w:val="17"/>
              </w:rPr>
              <w:t xml:space="preserve">    JOIN app_user u ON u.user_id = s.user_id</w:t>
            </w:r>
          </w:p>
          <w:p>
            <w:pPr>
              <w:keepNext/>
              <w:spacing w:before="0" w:after="0" w:line="240" w:lineRule="auto"/>
            </w:pPr>
            <w:r>
              <w:rPr>
                <w:rFonts w:ascii="Courier New" w:hAnsi="Courier New" w:eastAsia="Courier New" w:cs="Courier New"/>
                <w:b w:val="0"/>
                <w:i w:val="0"/>
                <w:sz w:val="17"/>
              </w:rPr>
              <w:t xml:space="preserve">    WHERE u.team_id = %(team)s AND s.verdict = 'OK'</w:t>
            </w:r>
          </w:p>
          <w:p>
            <w:pPr>
              <w:keepNext/>
              <w:spacing w:before="0" w:after="0" w:line="240" w:lineRule="auto"/>
            </w:pPr>
            <w:r>
              <w:rPr>
                <w:rFonts w:ascii="Courier New" w:hAnsi="Courier New" w:eastAsia="Courier New" w:cs="Courier New"/>
                <w:b w:val="0"/>
                <w:i w:val="0"/>
                <w:sz w:val="17"/>
              </w:rPr>
              <w:t xml:space="preserve">    GROUP BY s.user_id, s.problem_code</w:t>
            </w:r>
          </w:p>
          <w:p>
            <w:pPr>
              <w:keepNext/>
              <w:spacing w:before="0" w:after="0" w:line="240" w:lineRule="auto"/>
            </w:pPr>
            <w:r>
              <w:rPr>
                <w:rFonts w:ascii="Courier New" w:hAnsi="Courier New" w:eastAsia="Courier New" w:cs="Courier New"/>
                <w:b w:val="0"/>
                <w:i w:val="0"/>
                <w:sz w:val="17"/>
              </w:rPr>
              <w:t>)</w:t>
            </w:r>
          </w:p>
          <w:p>
            <w:pPr>
              <w:keepNext/>
              <w:spacing w:before="0" w:after="0" w:line="240" w:lineRule="auto"/>
            </w:pPr>
            <w:r>
              <w:rPr>
                <w:rFonts w:ascii="Courier New" w:hAnsi="Courier New" w:eastAsia="Courier New" w:cs="Courier New"/>
                <w:b w:val="0"/>
                <w:i w:val="0"/>
                <w:sz w:val="17"/>
              </w:rPr>
              <w:t>SELECT user_id, date_trunc('week', solved_at)::date AS week, count(*) AS solved</w:t>
            </w:r>
          </w:p>
          <w:p>
            <w:pPr>
              <w:keepNext/>
              <w:spacing w:before="0" w:after="0" w:line="240" w:lineRule="auto"/>
            </w:pPr>
            <w:r>
              <w:rPr>
                <w:rFonts w:ascii="Courier New" w:hAnsi="Courier New" w:eastAsia="Courier New" w:cs="Courier New"/>
                <w:b w:val="0"/>
                <w:i w:val="0"/>
                <w:sz w:val="17"/>
              </w:rPr>
              <w:t>FROM first_solves</w:t>
            </w:r>
          </w:p>
          <w:p>
            <w:pPr>
              <w:keepNext/>
              <w:spacing w:before="0" w:after="0" w:line="240" w:lineRule="auto"/>
            </w:pPr>
            <w:r>
              <w:rPr>
                <w:rFonts w:ascii="Courier New" w:hAnsi="Courier New" w:eastAsia="Courier New" w:cs="Courier New"/>
                <w:b w:val="0"/>
                <w:i w:val="0"/>
                <w:sz w:val="17"/>
              </w:rPr>
              <w:t>WHERE solved_at &gt;= %(since)s</w:t>
            </w:r>
          </w:p>
          <w:p>
            <w:pPr>
              <w:keepNext w:val="0"/>
              <w:spacing w:before="0" w:after="0" w:line="240" w:lineRule="auto"/>
            </w:pPr>
            <w:r>
              <w:rPr>
                <w:rFonts w:ascii="Courier New" w:hAnsi="Courier New" w:eastAsia="Courier New" w:cs="Courier New"/>
                <w:b w:val="0"/>
                <w:i w:val="0"/>
                <w:sz w:val="17"/>
              </w:rPr>
              <w:t>GROUP BY user_id, week</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{'team': 1, 'since': '2026-07-20'}</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week</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2026-08-03</w:t>
            </w:r>
          </w:p>
        </w:tc>
        <w:tc>
          <w:tcPr>
            <w:tcW w:type="dxa" w:w="3137"/>
          </w:tcPr>
          <w:p>
            <w:pPr>
              <w:spacing w:before="20" w:after="20" w:line="240" w:lineRule="auto"/>
            </w:pPr>
            <w:r>
              <w:rPr>
                <w:rFonts w:ascii="Courier New" w:hAnsi="Courier New" w:eastAsia="Courier New" w:cs="Courier New"/>
                <w:b w:val="0"/>
                <w:i w:val="0"/>
                <w:sz w:val="16"/>
              </w:rPr>
              <w:t>7</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2026-08-10</w:t>
            </w:r>
          </w:p>
        </w:tc>
        <w:tc>
          <w:tcPr>
            <w:tcW w:type="dxa" w:w="3137"/>
          </w:tcPr>
          <w:p>
            <w:pPr>
              <w:spacing w:before="20" w:after="20" w:line="240" w:lineRule="auto"/>
            </w:pPr>
            <w:r>
              <w:rPr>
                <w:rFonts w:ascii="Courier New" w:hAnsi="Courier New" w:eastAsia="Courier New" w:cs="Courier New"/>
                <w:b w:val="0"/>
                <w:i w:val="0"/>
                <w:sz w:val="16"/>
              </w:rPr>
              <w:t>3</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2026-10-05</w:t>
            </w:r>
          </w:p>
        </w:tc>
        <w:tc>
          <w:tcPr>
            <w:tcW w:type="dxa" w:w="3137"/>
          </w:tcPr>
          <w:p>
            <w:pPr>
              <w:spacing w:before="20" w:after="20" w:line="240" w:lineRule="auto"/>
            </w:pPr>
            <w:r>
              <w:rPr>
                <w:rFonts w:ascii="Courier New" w:hAnsi="Courier New" w:eastAsia="Courier New" w:cs="Courier New"/>
                <w:b w:val="0"/>
                <w:i w:val="0"/>
                <w:sz w:val="16"/>
              </w:rPr>
              <w:t>7</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2026-09-21</w:t>
            </w:r>
          </w:p>
        </w:tc>
        <w:tc>
          <w:tcPr>
            <w:tcW w:type="dxa" w:w="3137"/>
          </w:tcPr>
          <w:p>
            <w:pPr>
              <w:spacing w:before="20" w:after="20" w:line="240" w:lineRule="auto"/>
            </w:pPr>
            <w:r>
              <w:rPr>
                <w:rFonts w:ascii="Courier New" w:hAnsi="Courier New" w:eastAsia="Courier New" w:cs="Courier New"/>
                <w:b w:val="0"/>
                <w:i w:val="0"/>
                <w:sz w:val="16"/>
              </w:rPr>
              <w:t>8</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2026-10-05</w:t>
            </w:r>
          </w:p>
        </w:tc>
        <w:tc>
          <w:tcPr>
            <w:tcW w:type="dxa" w:w="3137"/>
          </w:tcPr>
          <w:p>
            <w:pPr>
              <w:spacing w:before="20" w:after="20" w:line="240" w:lineRule="auto"/>
            </w:pPr>
            <w:r>
              <w:rPr>
                <w:rFonts w:ascii="Courier New" w:hAnsi="Courier New" w:eastAsia="Courier New" w:cs="Courier New"/>
                <w:b w:val="0"/>
                <w:i w:val="0"/>
                <w:sz w:val="16"/>
              </w:rPr>
              <w:t>7</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2026-07-20</w:t>
            </w:r>
          </w:p>
        </w:tc>
        <w:tc>
          <w:tcPr>
            <w:tcW w:type="dxa" w:w="3137"/>
          </w:tcPr>
          <w:p>
            <w:pPr>
              <w:spacing w:before="20" w:after="20" w:line="240" w:lineRule="auto"/>
            </w:pPr>
            <w:r>
              <w:rPr>
                <w:rFonts w:ascii="Courier New" w:hAnsi="Courier New" w:eastAsia="Courier New" w:cs="Courier New"/>
                <w:b w:val="0"/>
                <w:i w:val="0"/>
                <w:sz w:val="16"/>
              </w:rPr>
              <w:t>11</w:t>
            </w:r>
          </w:p>
        </w:tc>
      </w:tr>
    </w:tbl>
    <w:p>
      <w:pPr>
        <w:spacing w:after="40"/>
      </w:pPr>
    </w:p>
    <w:p>
      <w:pPr>
        <w:spacing w:before="0" w:after="120" w:line="276" w:lineRule="auto"/>
        <w:jc w:val="both"/>
      </w:pPr>
      <w:r>
        <w:rPr>
          <w:rFonts w:ascii="Times New Roman" w:hAnsi="Times New Roman" w:eastAsia="Times New Roman" w:cs="Times New Roman"/>
          <w:b w:val="0"/>
          <w:i/>
          <w:sz w:val="18"/>
        </w:rPr>
        <w:t>(6 of 12 rows shown)</w:t>
      </w:r>
    </w:p>
    <w:p>
      <w:pPr>
        <w:pStyle w:val="Heading3"/>
        <w:keepNext/>
        <w:spacing w:before="160" w:after="80" w:line="276" w:lineRule="auto"/>
      </w:pPr>
      <w:r>
        <w:rPr>
          <w:rFonts w:ascii="Times New Roman" w:hAnsi="Times New Roman" w:eastAsia="Times New Roman" w:cs="Times New Roman"/>
          <w:b/>
          <w:i w:val="0"/>
          <w:color w:val="000000"/>
          <w:sz w:val="24"/>
        </w:rPr>
        <w:t>43. Team analytics: solved per topic</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Feeds the topic-coverage heatmap.</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CTE, JOIN through the M:N junction table, GROUP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WITH first_solves AS (</w:t>
            </w:r>
          </w:p>
          <w:p>
            <w:pPr>
              <w:keepNext/>
              <w:spacing w:before="0" w:after="0" w:line="240" w:lineRule="auto"/>
            </w:pPr>
            <w:r>
              <w:rPr>
                <w:rFonts w:ascii="Courier New" w:hAnsi="Courier New" w:eastAsia="Courier New" w:cs="Courier New"/>
                <w:b w:val="0"/>
                <w:i w:val="0"/>
                <w:sz w:val="17"/>
              </w:rPr>
              <w:t xml:space="preserve">    SELECT s.user_id, s.problem_code, min(s.submitted_at) AS solved_at</w:t>
            </w:r>
          </w:p>
          <w:p>
            <w:pPr>
              <w:keepNext/>
              <w:spacing w:before="0" w:after="0" w:line="240" w:lineRule="auto"/>
            </w:pPr>
            <w:r>
              <w:rPr>
                <w:rFonts w:ascii="Courier New" w:hAnsi="Courier New" w:eastAsia="Courier New" w:cs="Courier New"/>
                <w:b w:val="0"/>
                <w:i w:val="0"/>
                <w:sz w:val="17"/>
              </w:rPr>
              <w:t xml:space="preserve">    FROM submission s</w:t>
            </w:r>
          </w:p>
          <w:p>
            <w:pPr>
              <w:keepNext/>
              <w:spacing w:before="0" w:after="0" w:line="240" w:lineRule="auto"/>
            </w:pPr>
            <w:r>
              <w:rPr>
                <w:rFonts w:ascii="Courier New" w:hAnsi="Courier New" w:eastAsia="Courier New" w:cs="Courier New"/>
                <w:b w:val="0"/>
                <w:i w:val="0"/>
                <w:sz w:val="17"/>
              </w:rPr>
              <w:t xml:space="preserve">    JOIN app_user u ON u.user_id = s.user_id</w:t>
            </w:r>
          </w:p>
          <w:p>
            <w:pPr>
              <w:keepNext/>
              <w:spacing w:before="0" w:after="0" w:line="240" w:lineRule="auto"/>
            </w:pPr>
            <w:r>
              <w:rPr>
                <w:rFonts w:ascii="Courier New" w:hAnsi="Courier New" w:eastAsia="Courier New" w:cs="Courier New"/>
                <w:b w:val="0"/>
                <w:i w:val="0"/>
                <w:sz w:val="17"/>
              </w:rPr>
              <w:t xml:space="preserve">    WHERE u.team_id = %(team)s AND s.verdict = 'OK'</w:t>
            </w:r>
          </w:p>
          <w:p>
            <w:pPr>
              <w:keepNext/>
              <w:spacing w:before="0" w:after="0" w:line="240" w:lineRule="auto"/>
            </w:pPr>
            <w:r>
              <w:rPr>
                <w:rFonts w:ascii="Courier New" w:hAnsi="Courier New" w:eastAsia="Courier New" w:cs="Courier New"/>
                <w:b w:val="0"/>
                <w:i w:val="0"/>
                <w:sz w:val="17"/>
              </w:rPr>
              <w:t xml:space="preserve">    GROUP BY s.user_id, s.problem_code</w:t>
            </w:r>
          </w:p>
          <w:p>
            <w:pPr>
              <w:keepNext/>
              <w:spacing w:before="0" w:after="0" w:line="240" w:lineRule="auto"/>
            </w:pPr>
            <w:r>
              <w:rPr>
                <w:rFonts w:ascii="Courier New" w:hAnsi="Courier New" w:eastAsia="Courier New" w:cs="Courier New"/>
                <w:b w:val="0"/>
                <w:i w:val="0"/>
                <w:sz w:val="17"/>
              </w:rPr>
              <w:t>)</w:t>
            </w:r>
          </w:p>
          <w:p>
            <w:pPr>
              <w:keepNext/>
              <w:spacing w:before="0" w:after="0" w:line="240" w:lineRule="auto"/>
            </w:pPr>
            <w:r>
              <w:rPr>
                <w:rFonts w:ascii="Courier New" w:hAnsi="Courier New" w:eastAsia="Courier New" w:cs="Courier New"/>
                <w:b w:val="0"/>
                <w:i w:val="0"/>
                <w:sz w:val="17"/>
              </w:rPr>
              <w:t>SELECT f.user_id, t.topic_name, count(*) AS solved</w:t>
            </w:r>
          </w:p>
          <w:p>
            <w:pPr>
              <w:keepNext/>
              <w:spacing w:before="0" w:after="0" w:line="240" w:lineRule="auto"/>
            </w:pPr>
            <w:r>
              <w:rPr>
                <w:rFonts w:ascii="Courier New" w:hAnsi="Courier New" w:eastAsia="Courier New" w:cs="Courier New"/>
                <w:b w:val="0"/>
                <w:i w:val="0"/>
                <w:sz w:val="17"/>
              </w:rPr>
              <w:t>FROM first_solves f</w:t>
            </w:r>
          </w:p>
          <w:p>
            <w:pPr>
              <w:keepNext/>
              <w:spacing w:before="0" w:after="0" w:line="240" w:lineRule="auto"/>
            </w:pPr>
            <w:r>
              <w:rPr>
                <w:rFonts w:ascii="Courier New" w:hAnsi="Courier New" w:eastAsia="Courier New" w:cs="Courier New"/>
                <w:b w:val="0"/>
                <w:i w:val="0"/>
                <w:sz w:val="17"/>
              </w:rPr>
              <w:t>JOIN problem_topic pt ON pt.problem_code = f.problem_code</w:t>
            </w:r>
          </w:p>
          <w:p>
            <w:pPr>
              <w:keepNext/>
              <w:spacing w:before="0" w:after="0" w:line="240" w:lineRule="auto"/>
            </w:pPr>
            <w:r>
              <w:rPr>
                <w:rFonts w:ascii="Courier New" w:hAnsi="Courier New" w:eastAsia="Courier New" w:cs="Courier New"/>
                <w:b w:val="0"/>
                <w:i w:val="0"/>
                <w:sz w:val="17"/>
              </w:rPr>
              <w:t>JOIN topic t          ON t.topic_id = pt.topic_id</w:t>
            </w:r>
          </w:p>
          <w:p>
            <w:pPr>
              <w:keepNext w:val="0"/>
              <w:spacing w:before="0" w:after="0" w:line="240" w:lineRule="auto"/>
            </w:pPr>
            <w:r>
              <w:rPr>
                <w:rFonts w:ascii="Courier New" w:hAnsi="Courier New" w:eastAsia="Courier New" w:cs="Courier New"/>
                <w:b w:val="0"/>
                <w:i w:val="0"/>
                <w:sz w:val="17"/>
              </w:rPr>
              <w:t>GROUP BY f.user_id, t.topic_name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{'team':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topic_name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greedy</w:t>
            </w:r>
          </w:p>
        </w:tc>
        <w:tc>
          <w:tcPr>
            <w:tcW w:type="dxa" w:w="3137"/>
          </w:tcPr>
          <w:p>
            <w:pPr>
              <w:spacing w:before="20" w:after="20" w:line="240" w:lineRule="auto"/>
            </w:pPr>
            <w:r>
              <w:rPr>
                <w:rFonts w:ascii="Courier New" w:hAnsi="Courier New" w:eastAsia="Courier New" w:cs="Courier New"/>
                <w:b w:val="0"/>
                <w:i w:val="0"/>
                <w:sz w:val="16"/>
              </w:rPr>
              <w:t>320</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expression parsing</w:t>
            </w:r>
          </w:p>
        </w:tc>
        <w:tc>
          <w:tcPr>
            <w:tcW w:type="dxa" w:w="3137"/>
          </w:tcPr>
          <w:p>
            <w:pPr>
              <w:spacing w:before="20" w:after="20" w:line="240" w:lineRule="auto"/>
            </w:pPr>
            <w:r>
              <w:rPr>
                <w:rFonts w:ascii="Courier New" w:hAnsi="Courier New" w:eastAsia="Courier New" w:cs="Courier New"/>
                <w:b w:val="0"/>
                <w:i w:val="0"/>
                <w:sz w:val="16"/>
              </w:rPr>
              <w:t>6</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combinatorics</w:t>
            </w:r>
          </w:p>
        </w:tc>
        <w:tc>
          <w:tcPr>
            <w:tcW w:type="dxa" w:w="3137"/>
          </w:tcPr>
          <w:p>
            <w:pPr>
              <w:spacing w:before="20" w:after="20" w:line="240" w:lineRule="auto"/>
            </w:pPr>
            <w:r>
              <w:rPr>
                <w:rFonts w:ascii="Courier New" w:hAnsi="Courier New" w:eastAsia="Courier New" w:cs="Courier New"/>
                <w:b w:val="0"/>
                <w:i w:val="0"/>
                <w:sz w:val="16"/>
              </w:rPr>
              <w:t>274</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math</w:t>
            </w:r>
          </w:p>
        </w:tc>
        <w:tc>
          <w:tcPr>
            <w:tcW w:type="dxa" w:w="3137"/>
          </w:tcPr>
          <w:p>
            <w:pPr>
              <w:spacing w:before="20" w:after="20" w:line="240" w:lineRule="auto"/>
            </w:pPr>
            <w:r>
              <w:rPr>
                <w:rFonts w:ascii="Courier New" w:hAnsi="Courier New" w:eastAsia="Courier New" w:cs="Courier New"/>
                <w:b w:val="0"/>
                <w:i w:val="0"/>
                <w:sz w:val="16"/>
              </w:rPr>
              <w:t>368</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probabilities</w:t>
            </w:r>
          </w:p>
        </w:tc>
        <w:tc>
          <w:tcPr>
            <w:tcW w:type="dxa" w:w="3137"/>
          </w:tcPr>
          <w:p>
            <w:pPr>
              <w:spacing w:before="20" w:after="20" w:line="240" w:lineRule="auto"/>
            </w:pPr>
            <w:r>
              <w:rPr>
                <w:rFonts w:ascii="Courier New" w:hAnsi="Courier New" w:eastAsia="Courier New" w:cs="Courier New"/>
                <w:b w:val="0"/>
                <w:i w:val="0"/>
                <w:sz w:val="16"/>
              </w:rPr>
              <w:t>95</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probabilities</w:t>
            </w:r>
          </w:p>
        </w:tc>
        <w:tc>
          <w:tcPr>
            <w:tcW w:type="dxa" w:w="3137"/>
          </w:tcPr>
          <w:p>
            <w:pPr>
              <w:spacing w:before="20" w:after="20" w:line="240" w:lineRule="auto"/>
            </w:pPr>
            <w:r>
              <w:rPr>
                <w:rFonts w:ascii="Courier New" w:hAnsi="Courier New" w:eastAsia="Courier New" w:cs="Courier New"/>
                <w:b w:val="0"/>
                <w:i w:val="0"/>
                <w:sz w:val="16"/>
              </w:rPr>
              <w:t>36</w:t>
            </w:r>
          </w:p>
        </w:tc>
      </w:tr>
    </w:tbl>
    <w:p>
      <w:pPr>
        <w:spacing w:after="40"/>
      </w:pPr>
    </w:p>
    <w:p>
      <w:pPr>
        <w:spacing w:before="0" w:after="120" w:line="276" w:lineRule="auto"/>
        <w:jc w:val="both"/>
      </w:pPr>
      <w:r>
        <w:rPr>
          <w:rFonts w:ascii="Times New Roman" w:hAnsi="Times New Roman" w:eastAsia="Times New Roman" w:cs="Times New Roman"/>
          <w:b w:val="0"/>
          <w:i/>
          <w:sz w:val="18"/>
        </w:rPr>
        <w:t>(6 of 109 rows shown)</w:t>
      </w:r>
    </w:p>
    <w:p>
      <w:pPr>
        <w:pStyle w:val="Heading3"/>
        <w:keepNext/>
        <w:spacing w:before="160" w:after="80" w:line="276" w:lineRule="auto"/>
      </w:pPr>
      <w:r>
        <w:rPr>
          <w:rFonts w:ascii="Times New Roman" w:hAnsi="Times New Roman" w:eastAsia="Times New Roman" w:cs="Times New Roman"/>
          <w:b/>
          <w:i w:val="0"/>
          <w:color w:val="000000"/>
          <w:sz w:val="24"/>
        </w:rPr>
        <w:t>44. Members to sync</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Members with a Codeforces handle.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IS NOT NULL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6"/>
              </w:rPr>
              <w:t>SELECT user_id, name, cf_handle FROM app_user WHERE team_id = %s AND cf_handle IS NOT NULL</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cf_handle</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Demo Student A</w:t>
            </w:r>
          </w:p>
        </w:tc>
        <w:tc>
          <w:tcPr>
            <w:tcW w:type="dxa" w:w="3137"/>
          </w:tcPr>
          <w:p>
            <w:pPr>
              <w:spacing w:before="20" w:after="20" w:line="240" w:lineRule="auto"/>
            </w:pPr>
            <w:r>
              <w:rPr>
                <w:rFonts w:ascii="Courier New" w:hAnsi="Courier New" w:eastAsia="Courier New" w:cs="Courier New"/>
                <w:b w:val="0"/>
                <w:i w:val="0"/>
                <w:sz w:val="16"/>
              </w:rPr>
              <w:t>Errichto</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Demo Student B</w:t>
            </w:r>
          </w:p>
        </w:tc>
        <w:tc>
          <w:tcPr>
            <w:tcW w:type="dxa" w:w="3137"/>
          </w:tcPr>
          <w:p>
            <w:pPr>
              <w:spacing w:before="20" w:after="20" w:line="240" w:lineRule="auto"/>
            </w:pPr>
            <w:r>
              <w:rPr>
                <w:rFonts w:ascii="Courier New" w:hAnsi="Courier New" w:eastAsia="Courier New" w:cs="Courier New"/>
                <w:b w:val="0"/>
                <w:i w:val="0"/>
                <w:sz w:val="16"/>
              </w:rPr>
              <w:t>Um_nik</w:t>
            </w:r>
          </w:p>
        </w:tc>
      </w:tr>
      <w:tr>
        <w:tc>
          <w:tcPr>
            <w:tcW w:type="dxa" w:w="3137"/>
          </w:tcPr>
          <w:p>
            <w:pPr>
              <w:spacing w:before="20" w:after="20" w:line="240" w:lineRule="auto"/>
            </w:pPr>
            <w:r>
              <w:rPr>
                <w:rFonts w:ascii="Courier New" w:hAnsi="Courier New" w:eastAsia="Courier New" w:cs="Courier New"/>
                <w:b w:val="0"/>
                <w:i w:val="0"/>
                <w:sz w:val="16"/>
              </w:rPr>
              <w:t>3</w:t>
            </w:r>
          </w:p>
        </w:tc>
        <w:tc>
          <w:tcPr>
            <w:tcW w:type="dxa" w:w="3137"/>
          </w:tcPr>
          <w:p>
            <w:pPr>
              <w:spacing w:before="20" w:after="20" w:line="240" w:lineRule="auto"/>
            </w:pPr>
            <w:r>
              <w:rPr>
                <w:rFonts w:ascii="Courier New" w:hAnsi="Courier New" w:eastAsia="Courier New" w:cs="Courier New"/>
                <w:b w:val="0"/>
                <w:i w:val="0"/>
                <w:sz w:val="16"/>
              </w:rPr>
              <w:t>Demo Student C</w:t>
            </w:r>
          </w:p>
        </w:tc>
        <w:tc>
          <w:tcPr>
            <w:tcW w:type="dxa" w:w="3137"/>
          </w:tcPr>
          <w:p>
            <w:pPr>
              <w:spacing w:before="20" w:after="20" w:line="240" w:lineRule="auto"/>
            </w:pPr>
            <w:r>
              <w:rPr>
                <w:rFonts w:ascii="Courier New" w:hAnsi="Courier New" w:eastAsia="Courier New" w:cs="Courier New"/>
                <w:b w:val="0"/>
                <w:i w:val="0"/>
                <w:sz w:val="16"/>
              </w:rPr>
              <w:t>Benq</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B6. Dashboard</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backend/routes/dashboard.py</w:t>
      </w:r>
    </w:p>
    <w:p>
      <w:pPr>
        <w:pStyle w:val="Heading3"/>
        <w:keepNext/>
        <w:spacing w:before="160" w:after="80" w:line="276" w:lineRule="auto"/>
      </w:pPr>
      <w:r>
        <w:rPr>
          <w:rFonts w:ascii="Times New Roman" w:hAnsi="Times New Roman" w:eastAsia="Times New Roman" w:cs="Times New Roman"/>
          <w:b/>
          <w:i w:val="0"/>
          <w:color w:val="000000"/>
          <w:sz w:val="24"/>
        </w:rPr>
        <w:t>45. My solved count, submissions and acceptance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Three numbers from one scan of my submissions.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Aggregate FILTER clause, count(DISTINCT), NULLIF to avoid division by zero, COALESCE, round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count(DISTINCT problem_code) FILTER (WHERE verdict = 'OK') AS solved,</w:t>
            </w:r>
          </w:p>
          <w:p>
            <w:pPr>
              <w:keepNext/>
              <w:spacing w:before="0" w:after="0" w:line="240" w:lineRule="auto"/>
            </w:pPr>
            <w:r>
              <w:rPr>
                <w:rFonts w:ascii="Courier New" w:hAnsi="Courier New" w:eastAsia="Courier New" w:cs="Courier New"/>
                <w:b w:val="0"/>
                <w:i w:val="0"/>
                <w:sz w:val="17"/>
              </w:rPr>
              <w:t xml:space="preserve">       count(*)                                                   AS submissions,</w:t>
            </w:r>
          </w:p>
          <w:p>
            <w:pPr>
              <w:keepNext/>
              <w:spacing w:before="0" w:after="0" w:line="240" w:lineRule="auto"/>
            </w:pPr>
            <w:r>
              <w:rPr>
                <w:rFonts w:ascii="Courier New" w:hAnsi="Courier New" w:eastAsia="Courier New" w:cs="Courier New"/>
                <w:b w:val="0"/>
                <w:i w:val="0"/>
                <w:sz w:val="17"/>
              </w:rPr>
              <w:t xml:space="preserve">       COALESCE(round(100.0 * count(*) FILTER (WHERE verdict = 'OK')</w:t>
            </w:r>
          </w:p>
          <w:p>
            <w:pPr>
              <w:keepNext/>
              <w:spacing w:before="0" w:after="0" w:line="240" w:lineRule="auto"/>
            </w:pPr>
            <w:r>
              <w:rPr>
                <w:rFonts w:ascii="Courier New" w:hAnsi="Courier New" w:eastAsia="Courier New" w:cs="Courier New"/>
                <w:b w:val="0"/>
                <w:i w:val="0"/>
                <w:sz w:val="17"/>
              </w:rPr>
              <w:t xml:space="preserve">                      / NULLIF(count(*), 0)), 0)::int             AS acceptance</w:t>
            </w:r>
          </w:p>
          <w:p>
            <w:pPr>
              <w:keepNext/>
              <w:spacing w:before="0" w:after="0" w:line="240" w:lineRule="auto"/>
            </w:pPr>
            <w:r>
              <w:rPr>
                <w:rFonts w:ascii="Courier New" w:hAnsi="Courier New" w:eastAsia="Courier New" w:cs="Courier New"/>
                <w:b w:val="0"/>
                <w:i w:val="0"/>
                <w:sz w:val="17"/>
              </w:rPr>
              <w:t>FROM submission</w:t>
            </w:r>
          </w:p>
          <w:p>
            <w:pPr>
              <w:keepNext w:val="0"/>
              <w:spacing w:before="0" w:after="0" w:line="240" w:lineRule="auto"/>
            </w:pPr>
            <w:r>
              <w:rPr>
                <w:rFonts w:ascii="Courier New" w:hAnsi="Courier New" w:eastAsia="Courier New" w:cs="Courier New"/>
                <w:b w:val="0"/>
                <w:i w:val="0"/>
                <w:sz w:val="17"/>
              </w:rPr>
              <w:t>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solved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submissions</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acceptance</w:t>
            </w:r>
          </w:p>
        </w:tc>
      </w:tr>
      <w:tr>
        <w:tc>
          <w:tcPr>
            <w:tcW w:type="dxa" w:w="3137"/>
          </w:tcPr>
          <w:p>
            <w:pPr>
              <w:spacing w:before="20" w:after="20" w:line="240" w:lineRule="auto"/>
            </w:pPr>
            <w:r>
              <w:rPr>
                <w:rFonts w:ascii="Courier New" w:hAnsi="Courier New" w:eastAsia="Courier New" w:cs="Courier New"/>
                <w:b w:val="0"/>
                <w:i w:val="0"/>
                <w:sz w:val="16"/>
              </w:rPr>
              <w:t>1542</w:t>
            </w:r>
          </w:p>
        </w:tc>
        <w:tc>
          <w:tcPr>
            <w:tcW w:type="dxa" w:w="3137"/>
          </w:tcPr>
          <w:p>
            <w:pPr>
              <w:spacing w:before="20" w:after="20" w:line="240" w:lineRule="auto"/>
            </w:pPr>
            <w:r>
              <w:rPr>
                <w:rFonts w:ascii="Courier New" w:hAnsi="Courier New" w:eastAsia="Courier New" w:cs="Courier New"/>
                <w:b w:val="0"/>
                <w:i w:val="0"/>
                <w:sz w:val="16"/>
              </w:rPr>
              <w:t>3467</w:t>
            </w:r>
          </w:p>
        </w:tc>
        <w:tc>
          <w:tcPr>
            <w:tcW w:type="dxa" w:w="3137"/>
          </w:tcPr>
          <w:p>
            <w:pPr>
              <w:spacing w:before="20" w:after="20" w:line="240" w:lineRule="auto"/>
            </w:pPr>
            <w:r>
              <w:rPr>
                <w:rFonts w:ascii="Courier New" w:hAnsi="Courier New" w:eastAsia="Courier New" w:cs="Courier New"/>
                <w:b w:val="0"/>
                <w:i w:val="0"/>
                <w:sz w:val="16"/>
              </w:rPr>
              <w:t>50</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46. My rank</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Ranks every student and keeps my row.</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Window functions rank() OVER and count(*) OVER (), derived table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6"/>
              </w:rPr>
              <w:t>SELECT rank, players FROM (</w:t>
            </w:r>
          </w:p>
          <w:p>
            <w:pPr>
              <w:keepNext/>
              <w:spacing w:before="0" w:after="0" w:line="240" w:lineRule="auto"/>
            </w:pPr>
            <w:r>
              <w:rPr>
                <w:rFonts w:ascii="Courier New" w:hAnsi="Courier New" w:eastAsia="Courier New" w:cs="Courier New"/>
                <w:b w:val="0"/>
                <w:i w:val="0"/>
                <w:sz w:val="16"/>
              </w:rPr>
              <w:t xml:space="preserve">    SELECT user_id, rank() OVER (ORDER BY solved DESC) AS rank, count(*) OVER () AS players</w:t>
            </w:r>
          </w:p>
          <w:p>
            <w:pPr>
              <w:keepNext/>
              <w:spacing w:before="0" w:after="0" w:line="240" w:lineRule="auto"/>
            </w:pPr>
            <w:r>
              <w:rPr>
                <w:rFonts w:ascii="Courier New" w:hAnsi="Courier New" w:eastAsia="Courier New" w:cs="Courier New"/>
                <w:b w:val="0"/>
                <w:i w:val="0"/>
                <w:sz w:val="16"/>
              </w:rPr>
              <w:t xml:space="preserve">    FROM v_leaderboard</w:t>
            </w:r>
          </w:p>
          <w:p>
            <w:pPr>
              <w:keepNext/>
              <w:spacing w:before="0" w:after="0" w:line="240" w:lineRule="auto"/>
            </w:pPr>
            <w:r>
              <w:rPr>
                <w:rFonts w:ascii="Courier New" w:hAnsi="Courier New" w:eastAsia="Courier New" w:cs="Courier New"/>
                <w:b w:val="0"/>
                <w:i w:val="0"/>
                <w:sz w:val="16"/>
              </w:rPr>
              <w:t>) ranked</w:t>
            </w:r>
          </w:p>
          <w:p>
            <w:pPr>
              <w:keepNext w:val="0"/>
              <w:spacing w:before="0" w:after="0" w:line="240" w:lineRule="auto"/>
            </w:pPr>
            <w:r>
              <w:rPr>
                <w:rFonts w:ascii="Courier New" w:hAnsi="Courier New" w:eastAsia="Courier New" w:cs="Courier New"/>
                <w:b w:val="0"/>
                <w:i w:val="0"/>
                <w:sz w:val="16"/>
              </w:rPr>
              <w:t>WHERE user_id = %s</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rank</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players</w:t>
            </w:r>
          </w:p>
        </w:tc>
      </w:tr>
      <w:tr>
        <w:tc>
          <w:tcPr>
            <w:tcW w:type="dxa" w:w="4706"/>
          </w:tcPr>
          <w:p>
            <w:pPr>
              <w:spacing w:before="20" w:after="20" w:line="240" w:lineRule="auto"/>
            </w:pPr>
            <w:r>
              <w:rPr>
                <w:rFonts w:ascii="Courier New" w:hAnsi="Courier New" w:eastAsia="Courier New" w:cs="Courier New"/>
                <w:b w:val="0"/>
                <w:i w:val="0"/>
                <w:sz w:val="16"/>
              </w:rPr>
              <w:t>4</w:t>
            </w:r>
          </w:p>
        </w:tc>
        <w:tc>
          <w:tcPr>
            <w:tcW w:type="dxa" w:w="4706"/>
          </w:tcPr>
          <w:p>
            <w:pPr>
              <w:spacing w:before="20" w:after="20" w:line="240" w:lineRule="auto"/>
            </w:pPr>
            <w:r>
              <w:rPr>
                <w:rFonts w:ascii="Courier New" w:hAnsi="Courier New" w:eastAsia="Courier New" w:cs="Courier New"/>
                <w:b w:val="0"/>
                <w:i w:val="0"/>
                <w:sz w:val="16"/>
              </w:rPr>
              <w:t>4</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47. Problems in the database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Shown under the solved count.</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count(*)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count(*) AS n FROM problem</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n</w:t>
            </w:r>
          </w:p>
        </w:tc>
      </w:tr>
      <w:tr>
        <w:tc>
          <w:tcPr>
            <w:tcW w:type="dxa" w:w="9411"/>
          </w:tcPr>
          <w:p>
            <w:pPr>
              <w:spacing w:before="20" w:after="20" w:line="240" w:lineRule="auto"/>
            </w:pPr>
            <w:r>
              <w:rPr>
                <w:rFonts w:ascii="Courier New" w:hAnsi="Courier New" w:eastAsia="Courier New" w:cs="Courier New"/>
                <w:b w:val="0"/>
                <w:i w:val="0"/>
                <w:sz w:val="16"/>
              </w:rPr>
              <w:t>9591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48. Up next: sheet problems I have not solved</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The next five problems to practise.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NOT EXISTS correlated subquery, 3-table JOIN, LIMIT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6"/>
              </w:rPr>
              <w:t>SELECT sh.sheet_id, sh.title AS sheet_title, sp.position, p.problem_code, p.title, p.rating</w:t>
            </w:r>
          </w:p>
          <w:p>
            <w:pPr>
              <w:keepNext/>
              <w:spacing w:before="0" w:after="0" w:line="240" w:lineRule="auto"/>
            </w:pPr>
            <w:r>
              <w:rPr>
                <w:rFonts w:ascii="Courier New" w:hAnsi="Courier New" w:eastAsia="Courier New" w:cs="Courier New"/>
                <w:b w:val="0"/>
                <w:i w:val="0"/>
                <w:sz w:val="16"/>
              </w:rPr>
              <w:t>FROM sheet sh</w:t>
            </w:r>
          </w:p>
          <w:p>
            <w:pPr>
              <w:keepNext/>
              <w:spacing w:before="0" w:after="0" w:line="240" w:lineRule="auto"/>
            </w:pPr>
            <w:r>
              <w:rPr>
                <w:rFonts w:ascii="Courier New" w:hAnsi="Courier New" w:eastAsia="Courier New" w:cs="Courier New"/>
                <w:b w:val="0"/>
                <w:i w:val="0"/>
                <w:sz w:val="16"/>
              </w:rPr>
              <w:t>JOIN sheet_problem sp ON sp.sheet_id = sh.sheet_id</w:t>
            </w:r>
          </w:p>
          <w:p>
            <w:pPr>
              <w:keepNext/>
              <w:spacing w:before="0" w:after="0" w:line="240" w:lineRule="auto"/>
            </w:pPr>
            <w:r>
              <w:rPr>
                <w:rFonts w:ascii="Courier New" w:hAnsi="Courier New" w:eastAsia="Courier New" w:cs="Courier New"/>
                <w:b w:val="0"/>
                <w:i w:val="0"/>
                <w:sz w:val="16"/>
              </w:rPr>
              <w:t>JOIN problem p        ON p.problem_code = sp.problem_code</w:t>
            </w:r>
          </w:p>
          <w:p>
            <w:pPr>
              <w:keepNext/>
              <w:spacing w:before="0" w:after="0" w:line="240" w:lineRule="auto"/>
            </w:pPr>
            <w:r>
              <w:rPr>
                <w:rFonts w:ascii="Courier New" w:hAnsi="Courier New" w:eastAsia="Courier New" w:cs="Courier New"/>
                <w:b w:val="0"/>
                <w:i w:val="0"/>
                <w:sz w:val="16"/>
              </w:rPr>
              <w:t>WHERE sh.team_id = %s</w:t>
            </w:r>
          </w:p>
          <w:p>
            <w:pPr>
              <w:keepNext/>
              <w:spacing w:before="0" w:after="0" w:line="240" w:lineRule="auto"/>
            </w:pPr>
            <w:r>
              <w:rPr>
                <w:rFonts w:ascii="Courier New" w:hAnsi="Courier New" w:eastAsia="Courier New" w:cs="Courier New"/>
                <w:b w:val="0"/>
                <w:i w:val="0"/>
                <w:sz w:val="16"/>
              </w:rPr>
              <w:t xml:space="preserve">  AND NOT EXISTS (SELECT 1 FROM submission s</w:t>
            </w:r>
          </w:p>
          <w:p>
            <w:pPr>
              <w:keepNext/>
              <w:spacing w:before="0" w:after="0" w:line="240" w:lineRule="auto"/>
            </w:pPr>
            <w:r>
              <w:rPr>
                <w:rFonts w:ascii="Courier New" w:hAnsi="Courier New" w:eastAsia="Courier New" w:cs="Courier New"/>
                <w:b w:val="0"/>
                <w:i w:val="0"/>
                <w:sz w:val="16"/>
              </w:rPr>
              <w:t xml:space="preserve">                  WHERE s.user_id = %s AND s.problem_code = sp.problem_code</w:t>
            </w:r>
          </w:p>
          <w:p>
            <w:pPr>
              <w:keepNext/>
              <w:spacing w:before="0" w:after="0" w:line="240" w:lineRule="auto"/>
            </w:pPr>
            <w:r>
              <w:rPr>
                <w:rFonts w:ascii="Courier New" w:hAnsi="Courier New" w:eastAsia="Courier New" w:cs="Courier New"/>
                <w:b w:val="0"/>
                <w:i w:val="0"/>
                <w:sz w:val="16"/>
              </w:rPr>
              <w:t xml:space="preserve">                    AND s.verdict = 'OK')</w:t>
            </w:r>
          </w:p>
          <w:p>
            <w:pPr>
              <w:keepNext/>
              <w:spacing w:before="0" w:after="0" w:line="240" w:lineRule="auto"/>
            </w:pPr>
            <w:r>
              <w:rPr>
                <w:rFonts w:ascii="Courier New" w:hAnsi="Courier New" w:eastAsia="Courier New" w:cs="Courier New"/>
                <w:b w:val="0"/>
                <w:i w:val="0"/>
                <w:sz w:val="16"/>
              </w:rPr>
              <w:t>ORDER BY sh.deadline NULLS LAST, sp.position</w:t>
            </w:r>
          </w:p>
          <w:p>
            <w:pPr>
              <w:keepNext w:val="0"/>
              <w:spacing w:before="0" w:after="0" w:line="240" w:lineRule="auto"/>
            </w:pPr>
            <w:r>
              <w:rPr>
                <w:rFonts w:ascii="Courier New" w:hAnsi="Courier New" w:eastAsia="Courier New" w:cs="Courier New"/>
                <w:b w:val="0"/>
                <w:i w:val="0"/>
                <w:sz w:val="16"/>
              </w:rPr>
              <w:t>LIMIT 5</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8"/>
        <w:gridCol w:w="1568"/>
        <w:gridCol w:w="1568"/>
        <w:gridCol w:w="1568"/>
        <w:gridCol w:w="1568"/>
        <w:gridCol w:w="1568"/>
      </w:tblGrid>
      <w:tr>
        <w:trPr>
          <w:tblHeader w:val="true"/>
        </w:trPr>
        <w:tc>
          <w:tcPr>
            <w:tcW w:type="dxa" w:w="1569"/>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sheet_title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position</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rating</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Binary Search Week</w:t>
            </w:r>
          </w:p>
        </w:tc>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2257D</w:t>
            </w:r>
          </w:p>
        </w:tc>
        <w:tc>
          <w:tcPr>
            <w:tcW w:type="dxa" w:w="1569"/>
          </w:tcPr>
          <w:p>
            <w:pPr>
              <w:spacing w:before="20" w:after="20" w:line="240" w:lineRule="auto"/>
            </w:pPr>
            <w:r>
              <w:rPr>
                <w:rFonts w:ascii="Courier New" w:hAnsi="Courier New" w:eastAsia="Courier New" w:cs="Courier New"/>
                <w:b w:val="0"/>
                <w:i w:val="0"/>
                <w:sz w:val="16"/>
              </w:rPr>
              <w:t>Bermuda Rectangle</w:t>
            </w:r>
          </w:p>
        </w:tc>
        <w:tc>
          <w:tcPr>
            <w:tcW w:type="dxa" w:w="1569"/>
          </w:tcPr>
          <w:p>
            <w:pPr>
              <w:spacing w:before="20" w:after="20" w:line="240" w:lineRule="auto"/>
            </w:pPr>
            <w:r>
              <w:rPr>
                <w:rFonts w:ascii="Courier New" w:hAnsi="Courier New" w:eastAsia="Courier New" w:cs="Courier New"/>
                <w:b w:val="0"/>
                <w:i w:val="0"/>
                <w:sz w:val="16"/>
              </w:rPr>
              <w:t>1600</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Binary Search Week</w:t>
            </w:r>
          </w:p>
        </w:tc>
        <w:tc>
          <w:tcPr>
            <w:tcW w:type="dxa" w:w="1569"/>
          </w:tcPr>
          <w:p>
            <w:pPr>
              <w:spacing w:before="20" w:after="20" w:line="240" w:lineRule="auto"/>
            </w:pPr>
            <w:r>
              <w:rPr>
                <w:rFonts w:ascii="Courier New" w:hAnsi="Courier New" w:eastAsia="Courier New" w:cs="Courier New"/>
                <w:b w:val="0"/>
                <w:i w:val="0"/>
                <w:sz w:val="16"/>
              </w:rPr>
              <w:t>2</w:t>
            </w:r>
          </w:p>
        </w:tc>
        <w:tc>
          <w:tcPr>
            <w:tcW w:type="dxa" w:w="1569"/>
          </w:tcPr>
          <w:p>
            <w:pPr>
              <w:spacing w:before="20" w:after="20" w:line="240" w:lineRule="auto"/>
            </w:pPr>
            <w:r>
              <w:rPr>
                <w:rFonts w:ascii="Courier New" w:hAnsi="Courier New" w:eastAsia="Courier New" w:cs="Courier New"/>
                <w:b w:val="0"/>
                <w:i w:val="0"/>
                <w:sz w:val="16"/>
              </w:rPr>
              <w:t>2254E</w:t>
            </w:r>
          </w:p>
        </w:tc>
        <w:tc>
          <w:tcPr>
            <w:tcW w:type="dxa" w:w="1569"/>
          </w:tcPr>
          <w:p>
            <w:pPr>
              <w:spacing w:before="20" w:after="20" w:line="240" w:lineRule="auto"/>
            </w:pPr>
            <w:r>
              <w:rPr>
                <w:rFonts w:ascii="Courier New" w:hAnsi="Courier New" w:eastAsia="Courier New" w:cs="Courier New"/>
                <w:b w:val="0"/>
                <w:i w:val="0"/>
                <w:sz w:val="16"/>
              </w:rPr>
              <w:t>Chronostasis</w:t>
            </w:r>
          </w:p>
        </w:tc>
        <w:tc>
          <w:tcPr>
            <w:tcW w:type="dxa" w:w="1569"/>
          </w:tcPr>
          <w:p>
            <w:pPr>
              <w:spacing w:before="20" w:after="20" w:line="240" w:lineRule="auto"/>
            </w:pPr>
            <w:r>
              <w:rPr>
                <w:rFonts w:ascii="Courier New" w:hAnsi="Courier New" w:eastAsia="Courier New" w:cs="Courier New"/>
                <w:b w:val="0"/>
                <w:i w:val="0"/>
                <w:sz w:val="16"/>
              </w:rPr>
              <w:t>1500</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Binary Search Week</w:t>
            </w:r>
          </w:p>
        </w:tc>
        <w:tc>
          <w:tcPr>
            <w:tcW w:type="dxa" w:w="1569"/>
          </w:tcPr>
          <w:p>
            <w:pPr>
              <w:spacing w:before="20" w:after="20" w:line="240" w:lineRule="auto"/>
            </w:pPr>
            <w:r>
              <w:rPr>
                <w:rFonts w:ascii="Courier New" w:hAnsi="Courier New" w:eastAsia="Courier New" w:cs="Courier New"/>
                <w:b w:val="0"/>
                <w:i w:val="0"/>
                <w:sz w:val="16"/>
              </w:rPr>
              <w:t>3</w:t>
            </w:r>
          </w:p>
        </w:tc>
        <w:tc>
          <w:tcPr>
            <w:tcW w:type="dxa" w:w="1569"/>
          </w:tcPr>
          <w:p>
            <w:pPr>
              <w:spacing w:before="20" w:after="20" w:line="240" w:lineRule="auto"/>
            </w:pPr>
            <w:r>
              <w:rPr>
                <w:rFonts w:ascii="Courier New" w:hAnsi="Courier New" w:eastAsia="Courier New" w:cs="Courier New"/>
                <w:b w:val="0"/>
                <w:i w:val="0"/>
                <w:sz w:val="16"/>
              </w:rPr>
              <w:t>2232C2</w:t>
            </w:r>
          </w:p>
        </w:tc>
        <w:tc>
          <w:tcPr>
            <w:tcW w:type="dxa" w:w="1569"/>
          </w:tcPr>
          <w:p>
            <w:pPr>
              <w:spacing w:before="20" w:after="20" w:line="240" w:lineRule="auto"/>
            </w:pPr>
            <w:r>
              <w:rPr>
                <w:rFonts w:ascii="Courier New" w:hAnsi="Courier New" w:eastAsia="Courier New" w:cs="Courier New"/>
                <w:b w:val="0"/>
                <w:i w:val="0"/>
                <w:sz w:val="16"/>
              </w:rPr>
              <w:t>Seating Arrangement (Hard Version)</w:t>
            </w:r>
          </w:p>
        </w:tc>
        <w:tc>
          <w:tcPr>
            <w:tcW w:type="dxa" w:w="1569"/>
          </w:tcPr>
          <w:p>
            <w:pPr>
              <w:spacing w:before="20" w:after="20" w:line="240" w:lineRule="auto"/>
            </w:pPr>
            <w:r>
              <w:rPr>
                <w:rFonts w:ascii="Courier New" w:hAnsi="Courier New" w:eastAsia="Courier New" w:cs="Courier New"/>
                <w:b w:val="0"/>
                <w:i w:val="0"/>
                <w:sz w:val="16"/>
              </w:rPr>
              <w:t>1600</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Binary Search Week</w:t>
            </w:r>
          </w:p>
        </w:tc>
        <w:tc>
          <w:tcPr>
            <w:tcW w:type="dxa" w:w="1569"/>
          </w:tcPr>
          <w:p>
            <w:pPr>
              <w:spacing w:before="20" w:after="20" w:line="240" w:lineRule="auto"/>
            </w:pPr>
            <w:r>
              <w:rPr>
                <w:rFonts w:ascii="Courier New" w:hAnsi="Courier New" w:eastAsia="Courier New" w:cs="Courier New"/>
                <w:b w:val="0"/>
                <w:i w:val="0"/>
                <w:sz w:val="16"/>
              </w:rPr>
              <w:t>4</w:t>
            </w:r>
          </w:p>
        </w:tc>
        <w:tc>
          <w:tcPr>
            <w:tcW w:type="dxa" w:w="1569"/>
          </w:tcPr>
          <w:p>
            <w:pPr>
              <w:spacing w:before="20" w:after="20" w:line="240" w:lineRule="auto"/>
            </w:pPr>
            <w:r>
              <w:rPr>
                <w:rFonts w:ascii="Courier New" w:hAnsi="Courier New" w:eastAsia="Courier New" w:cs="Courier New"/>
                <w:b w:val="0"/>
                <w:i w:val="0"/>
                <w:sz w:val="16"/>
              </w:rPr>
              <w:t>2229D</w:t>
            </w:r>
          </w:p>
        </w:tc>
        <w:tc>
          <w:tcPr>
            <w:tcW w:type="dxa" w:w="1569"/>
          </w:tcPr>
          <w:p>
            <w:pPr>
              <w:spacing w:before="20" w:after="20" w:line="240" w:lineRule="auto"/>
            </w:pPr>
            <w:r>
              <w:rPr>
                <w:rFonts w:ascii="Courier New" w:hAnsi="Courier New" w:eastAsia="Courier New" w:cs="Courier New"/>
                <w:b w:val="0"/>
                <w:i w:val="0"/>
                <w:sz w:val="16"/>
              </w:rPr>
              <w:t>Me When Median Problem</w:t>
            </w:r>
          </w:p>
        </w:tc>
        <w:tc>
          <w:tcPr>
            <w:tcW w:type="dxa" w:w="1569"/>
          </w:tcPr>
          <w:p>
            <w:pPr>
              <w:spacing w:before="20" w:after="20" w:line="240" w:lineRule="auto"/>
            </w:pPr>
            <w:r>
              <w:rPr>
                <w:rFonts w:ascii="Courier New" w:hAnsi="Courier New" w:eastAsia="Courier New" w:cs="Courier New"/>
                <w:b w:val="0"/>
                <w:i w:val="0"/>
                <w:sz w:val="16"/>
              </w:rPr>
              <w:t>1700</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Binary Search Week</w:t>
            </w:r>
          </w:p>
        </w:tc>
        <w:tc>
          <w:tcPr>
            <w:tcW w:type="dxa" w:w="1569"/>
          </w:tcPr>
          <w:p>
            <w:pPr>
              <w:spacing w:before="20" w:after="20" w:line="240" w:lineRule="auto"/>
            </w:pPr>
            <w:r>
              <w:rPr>
                <w:rFonts w:ascii="Courier New" w:hAnsi="Courier New" w:eastAsia="Courier New" w:cs="Courier New"/>
                <w:b w:val="0"/>
                <w:i w:val="0"/>
                <w:sz w:val="16"/>
              </w:rPr>
              <w:t>5</w:t>
            </w:r>
          </w:p>
        </w:tc>
        <w:tc>
          <w:tcPr>
            <w:tcW w:type="dxa" w:w="1569"/>
          </w:tcPr>
          <w:p>
            <w:pPr>
              <w:spacing w:before="20" w:after="20" w:line="240" w:lineRule="auto"/>
            </w:pPr>
            <w:r>
              <w:rPr>
                <w:rFonts w:ascii="Courier New" w:hAnsi="Courier New" w:eastAsia="Courier New" w:cs="Courier New"/>
                <w:b w:val="0"/>
                <w:i w:val="0"/>
                <w:sz w:val="16"/>
              </w:rPr>
              <w:t>2228C2</w:t>
            </w:r>
          </w:p>
        </w:tc>
        <w:tc>
          <w:tcPr>
            <w:tcW w:type="dxa" w:w="1569"/>
          </w:tcPr>
          <w:p>
            <w:pPr>
              <w:spacing w:before="20" w:after="20" w:line="240" w:lineRule="auto"/>
            </w:pPr>
            <w:r>
              <w:rPr>
                <w:rFonts w:ascii="Courier New" w:hAnsi="Courier New" w:eastAsia="Courier New" w:cs="Courier New"/>
                <w:b w:val="0"/>
                <w:i w:val="0"/>
                <w:sz w:val="16"/>
              </w:rPr>
              <w:t>Cirno and Number (Hard Version)</w:t>
            </w:r>
          </w:p>
        </w:tc>
        <w:tc>
          <w:tcPr>
            <w:tcW w:type="dxa" w:w="1569"/>
          </w:tcPr>
          <w:p>
            <w:pPr>
              <w:spacing w:before="20" w:after="20" w:line="240" w:lineRule="auto"/>
            </w:pPr>
            <w:r>
              <w:rPr>
                <w:rFonts w:ascii="Courier New" w:hAnsi="Courier New" w:eastAsia="Courier New" w:cs="Courier New"/>
                <w:b w:val="0"/>
                <w:i w:val="0"/>
                <w:sz w:val="16"/>
              </w:rPr>
              <w:t>1600</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49. My recent submissions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Last six attempts.</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JOIN, ORDER BY DESC, LIMIT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s.submitted_at, s.problem_code, p.title, s.language, s.verdict</w:t>
            </w:r>
          </w:p>
          <w:p>
            <w:pPr>
              <w:keepNext/>
              <w:spacing w:before="0" w:after="0" w:line="240" w:lineRule="auto"/>
            </w:pPr>
            <w:r>
              <w:rPr>
                <w:rFonts w:ascii="Courier New" w:hAnsi="Courier New" w:eastAsia="Courier New" w:cs="Courier New"/>
                <w:b w:val="0"/>
                <w:i w:val="0"/>
                <w:sz w:val="17"/>
              </w:rPr>
              <w:t>FROM submission s JOIN problem p ON p.problem_code = s.problem_code</w:t>
            </w:r>
          </w:p>
          <w:p>
            <w:pPr>
              <w:keepNext/>
              <w:spacing w:before="0" w:after="0" w:line="240" w:lineRule="auto"/>
            </w:pPr>
            <w:r>
              <w:rPr>
                <w:rFonts w:ascii="Courier New" w:hAnsi="Courier New" w:eastAsia="Courier New" w:cs="Courier New"/>
                <w:b w:val="0"/>
                <w:i w:val="0"/>
                <w:sz w:val="17"/>
              </w:rPr>
              <w:t>WHERE s.user_id = %s</w:t>
            </w:r>
          </w:p>
          <w:p>
            <w:pPr>
              <w:keepNext/>
              <w:spacing w:before="0" w:after="0" w:line="240" w:lineRule="auto"/>
            </w:pPr>
            <w:r>
              <w:rPr>
                <w:rFonts w:ascii="Courier New" w:hAnsi="Courier New" w:eastAsia="Courier New" w:cs="Courier New"/>
                <w:b w:val="0"/>
                <w:i w:val="0"/>
                <w:sz w:val="17"/>
              </w:rPr>
              <w:t>ORDER BY s.submitted_at DESC</w:t>
            </w:r>
          </w:p>
          <w:p>
            <w:pPr>
              <w:keepNext w:val="0"/>
              <w:spacing w:before="0" w:after="0" w:line="240" w:lineRule="auto"/>
            </w:pPr>
            <w:r>
              <w:rPr>
                <w:rFonts w:ascii="Courier New" w:hAnsi="Courier New" w:eastAsia="Courier New" w:cs="Courier New"/>
                <w:b w:val="0"/>
                <w:i w:val="0"/>
                <w:sz w:val="17"/>
              </w:rPr>
              <w:t>LIMIT 6</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submitted_at</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language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verdict</w:t>
            </w:r>
          </w:p>
        </w:tc>
      </w:tr>
      <w:tr>
        <w:tc>
          <w:tcPr>
            <w:tcW w:type="dxa" w:w="1882"/>
          </w:tcPr>
          <w:p>
            <w:pPr>
              <w:spacing w:before="20" w:after="20" w:line="240" w:lineRule="auto"/>
            </w:pPr>
            <w:r>
              <w:rPr>
                <w:rFonts w:ascii="Courier New" w:hAnsi="Courier New" w:eastAsia="Courier New" w:cs="Courier New"/>
                <w:b w:val="0"/>
                <w:i w:val="0"/>
                <w:sz w:val="16"/>
              </w:rPr>
              <w:t>2026-10-10 18:38</w:t>
            </w:r>
          </w:p>
        </w:tc>
        <w:tc>
          <w:tcPr>
            <w:tcW w:type="dxa" w:w="1882"/>
          </w:tcPr>
          <w:p>
            <w:pPr>
              <w:spacing w:before="20" w:after="20" w:line="240" w:lineRule="auto"/>
            </w:pPr>
            <w:r>
              <w:rPr>
                <w:rFonts w:ascii="Courier New" w:hAnsi="Courier New" w:eastAsia="Courier New" w:cs="Courier New"/>
                <w:b w:val="0"/>
                <w:i w:val="0"/>
                <w:sz w:val="16"/>
              </w:rPr>
              <w:t>2271H1</w:t>
            </w:r>
          </w:p>
        </w:tc>
        <w:tc>
          <w:tcPr>
            <w:tcW w:type="dxa" w:w="1882"/>
          </w:tcPr>
          <w:p>
            <w:pPr>
              <w:spacing w:before="20" w:after="20" w:line="240" w:lineRule="auto"/>
            </w:pPr>
            <w:r>
              <w:rPr>
                <w:rFonts w:ascii="Courier New" w:hAnsi="Courier New" w:eastAsia="Courier New" w:cs="Courier New"/>
                <w:b w:val="0"/>
                <w:i w:val="0"/>
                <w:sz w:val="16"/>
              </w:rPr>
              <w:t>Personal Issues (Easy Version)</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OK</w:t>
            </w:r>
          </w:p>
        </w:tc>
      </w:tr>
      <w:tr>
        <w:tc>
          <w:tcPr>
            <w:tcW w:type="dxa" w:w="1882"/>
          </w:tcPr>
          <w:p>
            <w:pPr>
              <w:spacing w:before="20" w:after="20" w:line="240" w:lineRule="auto"/>
            </w:pPr>
            <w:r>
              <w:rPr>
                <w:rFonts w:ascii="Courier New" w:hAnsi="Courier New" w:eastAsia="Courier New" w:cs="Courier New"/>
                <w:b w:val="0"/>
                <w:i w:val="0"/>
                <w:sz w:val="16"/>
              </w:rPr>
              <w:t>2026-10-10 18:30</w:t>
            </w:r>
          </w:p>
        </w:tc>
        <w:tc>
          <w:tcPr>
            <w:tcW w:type="dxa" w:w="1882"/>
          </w:tcPr>
          <w:p>
            <w:pPr>
              <w:spacing w:before="20" w:after="20" w:line="240" w:lineRule="auto"/>
            </w:pPr>
            <w:r>
              <w:rPr>
                <w:rFonts w:ascii="Courier New" w:hAnsi="Courier New" w:eastAsia="Courier New" w:cs="Courier New"/>
                <w:b w:val="0"/>
                <w:i w:val="0"/>
                <w:sz w:val="16"/>
              </w:rPr>
              <w:t>2271H1</w:t>
            </w:r>
          </w:p>
        </w:tc>
        <w:tc>
          <w:tcPr>
            <w:tcW w:type="dxa" w:w="1882"/>
          </w:tcPr>
          <w:p>
            <w:pPr>
              <w:spacing w:before="20" w:after="20" w:line="240" w:lineRule="auto"/>
            </w:pPr>
            <w:r>
              <w:rPr>
                <w:rFonts w:ascii="Courier New" w:hAnsi="Courier New" w:eastAsia="Courier New" w:cs="Courier New"/>
                <w:b w:val="0"/>
                <w:i w:val="0"/>
                <w:sz w:val="16"/>
              </w:rPr>
              <w:t>Personal Issues (Easy Version)</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WRONG_ANSWER</w:t>
            </w:r>
          </w:p>
        </w:tc>
      </w:tr>
      <w:tr>
        <w:tc>
          <w:tcPr>
            <w:tcW w:type="dxa" w:w="1882"/>
          </w:tcPr>
          <w:p>
            <w:pPr>
              <w:spacing w:before="20" w:after="20" w:line="240" w:lineRule="auto"/>
            </w:pPr>
            <w:r>
              <w:rPr>
                <w:rFonts w:ascii="Courier New" w:hAnsi="Courier New" w:eastAsia="Courier New" w:cs="Courier New"/>
                <w:b w:val="0"/>
                <w:i w:val="0"/>
                <w:sz w:val="16"/>
              </w:rPr>
              <w:t>2026-10-10 17:47</w:t>
            </w:r>
          </w:p>
        </w:tc>
        <w:tc>
          <w:tcPr>
            <w:tcW w:type="dxa" w:w="1882"/>
          </w:tcPr>
          <w:p>
            <w:pPr>
              <w:spacing w:before="20" w:after="20" w:line="240" w:lineRule="auto"/>
            </w:pPr>
            <w:r>
              <w:rPr>
                <w:rFonts w:ascii="Courier New" w:hAnsi="Courier New" w:eastAsia="Courier New" w:cs="Courier New"/>
                <w:b w:val="0"/>
                <w:i w:val="0"/>
                <w:sz w:val="16"/>
              </w:rPr>
              <w:t>2271H1</w:t>
            </w:r>
          </w:p>
        </w:tc>
        <w:tc>
          <w:tcPr>
            <w:tcW w:type="dxa" w:w="1882"/>
          </w:tcPr>
          <w:p>
            <w:pPr>
              <w:spacing w:before="20" w:after="20" w:line="240" w:lineRule="auto"/>
            </w:pPr>
            <w:r>
              <w:rPr>
                <w:rFonts w:ascii="Courier New" w:hAnsi="Courier New" w:eastAsia="Courier New" w:cs="Courier New"/>
                <w:b w:val="0"/>
                <w:i w:val="0"/>
                <w:sz w:val="16"/>
              </w:rPr>
              <w:t>Personal Issues (Easy Version)</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WRONG_ANSWER</w:t>
            </w:r>
          </w:p>
        </w:tc>
      </w:tr>
      <w:tr>
        <w:tc>
          <w:tcPr>
            <w:tcW w:type="dxa" w:w="1882"/>
          </w:tcPr>
          <w:p>
            <w:pPr>
              <w:spacing w:before="20" w:after="20" w:line="240" w:lineRule="auto"/>
            </w:pPr>
            <w:r>
              <w:rPr>
                <w:rFonts w:ascii="Courier New" w:hAnsi="Courier New" w:eastAsia="Courier New" w:cs="Courier New"/>
                <w:b w:val="0"/>
                <w:i w:val="0"/>
                <w:sz w:val="16"/>
              </w:rPr>
              <w:t>2026-10-10 17:21</w:t>
            </w:r>
          </w:p>
        </w:tc>
        <w:tc>
          <w:tcPr>
            <w:tcW w:type="dxa" w:w="1882"/>
          </w:tcPr>
          <w:p>
            <w:pPr>
              <w:spacing w:before="20" w:after="20" w:line="240" w:lineRule="auto"/>
            </w:pPr>
            <w:r>
              <w:rPr>
                <w:rFonts w:ascii="Courier New" w:hAnsi="Courier New" w:eastAsia="Courier New" w:cs="Courier New"/>
                <w:b w:val="0"/>
                <w:i w:val="0"/>
                <w:sz w:val="16"/>
              </w:rPr>
              <w:t>2271F</w:t>
            </w:r>
          </w:p>
        </w:tc>
        <w:tc>
          <w:tcPr>
            <w:tcW w:type="dxa" w:w="1882"/>
          </w:tcPr>
          <w:p>
            <w:pPr>
              <w:spacing w:before="20" w:after="20" w:line="240" w:lineRule="auto"/>
            </w:pPr>
            <w:r>
              <w:rPr>
                <w:rFonts w:ascii="Courier New" w:hAnsi="Courier New" w:eastAsia="Courier New" w:cs="Courier New"/>
                <w:b w:val="0"/>
                <w:i w:val="0"/>
                <w:sz w:val="16"/>
              </w:rPr>
              <w:t>Beautiful Pillers</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OK</w:t>
            </w:r>
          </w:p>
        </w:tc>
      </w:tr>
      <w:tr>
        <w:tc>
          <w:tcPr>
            <w:tcW w:type="dxa" w:w="1882"/>
          </w:tcPr>
          <w:p>
            <w:pPr>
              <w:spacing w:before="20" w:after="20" w:line="240" w:lineRule="auto"/>
            </w:pPr>
            <w:r>
              <w:rPr>
                <w:rFonts w:ascii="Courier New" w:hAnsi="Courier New" w:eastAsia="Courier New" w:cs="Courier New"/>
                <w:b w:val="0"/>
                <w:i w:val="0"/>
                <w:sz w:val="16"/>
              </w:rPr>
              <w:t>2026-10-10 16:12</w:t>
            </w:r>
          </w:p>
        </w:tc>
        <w:tc>
          <w:tcPr>
            <w:tcW w:type="dxa" w:w="1882"/>
          </w:tcPr>
          <w:p>
            <w:pPr>
              <w:spacing w:before="20" w:after="20" w:line="240" w:lineRule="auto"/>
            </w:pPr>
            <w:r>
              <w:rPr>
                <w:rFonts w:ascii="Courier New" w:hAnsi="Courier New" w:eastAsia="Courier New" w:cs="Courier New"/>
                <w:b w:val="0"/>
                <w:i w:val="0"/>
                <w:sz w:val="16"/>
              </w:rPr>
              <w:t>2271E</w:t>
            </w:r>
          </w:p>
        </w:tc>
        <w:tc>
          <w:tcPr>
            <w:tcW w:type="dxa" w:w="1882"/>
          </w:tcPr>
          <w:p>
            <w:pPr>
              <w:spacing w:before="20" w:after="20" w:line="240" w:lineRule="auto"/>
            </w:pPr>
            <w:r>
              <w:rPr>
                <w:rFonts w:ascii="Courier New" w:hAnsi="Courier New" w:eastAsia="Courier New" w:cs="Courier New"/>
                <w:b w:val="0"/>
                <w:i w:val="0"/>
                <w:sz w:val="16"/>
              </w:rPr>
              <w:t>Array Emptying</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OK</w:t>
            </w:r>
          </w:p>
        </w:tc>
      </w:tr>
      <w:tr>
        <w:tc>
          <w:tcPr>
            <w:tcW w:type="dxa" w:w="1882"/>
          </w:tcPr>
          <w:p>
            <w:pPr>
              <w:spacing w:before="20" w:after="20" w:line="240" w:lineRule="auto"/>
            </w:pPr>
            <w:r>
              <w:rPr>
                <w:rFonts w:ascii="Courier New" w:hAnsi="Courier New" w:eastAsia="Courier New" w:cs="Courier New"/>
                <w:b w:val="0"/>
                <w:i w:val="0"/>
                <w:sz w:val="16"/>
              </w:rPr>
              <w:t>2026-10-10 15:49</w:t>
            </w:r>
          </w:p>
        </w:tc>
        <w:tc>
          <w:tcPr>
            <w:tcW w:type="dxa" w:w="1882"/>
          </w:tcPr>
          <w:p>
            <w:pPr>
              <w:spacing w:before="20" w:after="20" w:line="240" w:lineRule="auto"/>
            </w:pPr>
            <w:r>
              <w:rPr>
                <w:rFonts w:ascii="Courier New" w:hAnsi="Courier New" w:eastAsia="Courier New" w:cs="Courier New"/>
                <w:b w:val="0"/>
                <w:i w:val="0"/>
                <w:sz w:val="16"/>
              </w:rPr>
              <w:t>2271D</w:t>
            </w:r>
          </w:p>
        </w:tc>
        <w:tc>
          <w:tcPr>
            <w:tcW w:type="dxa" w:w="1882"/>
          </w:tcPr>
          <w:p>
            <w:pPr>
              <w:spacing w:before="20" w:after="20" w:line="240" w:lineRule="auto"/>
            </w:pPr>
            <w:r>
              <w:rPr>
                <w:rFonts w:ascii="Courier New" w:hAnsi="Courier New" w:eastAsia="Courier New" w:cs="Courier New"/>
                <w:b w:val="0"/>
                <w:i w:val="0"/>
                <w:sz w:val="16"/>
              </w:rPr>
              <w:t>Target Infection</w:t>
            </w:r>
          </w:p>
        </w:tc>
        <w:tc>
          <w:tcPr>
            <w:tcW w:type="dxa" w:w="1882"/>
          </w:tcPr>
          <w:p>
            <w:pPr>
              <w:spacing w:before="20" w:after="20" w:line="240" w:lineRule="auto"/>
            </w:pPr>
            <w:r>
              <w:rPr>
                <w:rFonts w:ascii="Courier New" w:hAnsi="Courier New" w:eastAsia="Courier New" w:cs="Courier New"/>
                <w:b w:val="0"/>
                <w:i w:val="0"/>
                <w:sz w:val="16"/>
              </w:rPr>
              <w:t>C++23 (GCC 14-64, msys2)</w:t>
            </w:r>
          </w:p>
        </w:tc>
        <w:tc>
          <w:tcPr>
            <w:tcW w:type="dxa" w:w="1882"/>
          </w:tcPr>
          <w:p>
            <w:pPr>
              <w:spacing w:before="20" w:after="20" w:line="240" w:lineRule="auto"/>
            </w:pPr>
            <w:r>
              <w:rPr>
                <w:rFonts w:ascii="Courier New" w:hAnsi="Courier New" w:eastAsia="Courier New" w:cs="Courier New"/>
                <w:b w:val="0"/>
                <w:i w:val="0"/>
                <w:sz w:val="16"/>
              </w:rPr>
              <w:t>OK</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50. Solved by topic</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For each topic: problems in the database and how many I solved.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LEFT JOIN, count(DISTINCT) FILTER, GROUP BY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5"/>
              </w:rPr>
              <w:t>SELECT t.topic_name,</w:t>
            </w:r>
          </w:p>
          <w:p>
            <w:pPr>
              <w:keepNext/>
              <w:spacing w:before="0" w:after="0" w:line="240" w:lineRule="auto"/>
            </w:pPr>
            <w:r>
              <w:rPr>
                <w:rFonts w:ascii="Courier New" w:hAnsi="Courier New" w:eastAsia="Courier New" w:cs="Courier New"/>
                <w:b w:val="0"/>
                <w:i w:val="0"/>
                <w:sz w:val="15"/>
              </w:rPr>
              <w:t xml:space="preserve">       count(DISTINCT pt.problem_code) AS total,</w:t>
            </w:r>
          </w:p>
          <w:p>
            <w:pPr>
              <w:keepNext/>
              <w:spacing w:before="0" w:after="0" w:line="240" w:lineRule="auto"/>
            </w:pPr>
            <w:r>
              <w:rPr>
                <w:rFonts w:ascii="Courier New" w:hAnsi="Courier New" w:eastAsia="Courier New" w:cs="Courier New"/>
                <w:b w:val="0"/>
                <w:i w:val="0"/>
                <w:sz w:val="15"/>
              </w:rPr>
              <w:t xml:space="preserve">       count(DISTINCT pt.problem_code) FILTER (WHERE s.problem_code IS NOT NULL) AS solved</w:t>
            </w:r>
          </w:p>
          <w:p>
            <w:pPr>
              <w:keepNext/>
              <w:spacing w:before="0" w:after="0" w:line="240" w:lineRule="auto"/>
            </w:pPr>
            <w:r>
              <w:rPr>
                <w:rFonts w:ascii="Courier New" w:hAnsi="Courier New" w:eastAsia="Courier New" w:cs="Courier New"/>
                <w:b w:val="0"/>
                <w:i w:val="0"/>
                <w:sz w:val="15"/>
              </w:rPr>
              <w:t>FROM topic t</w:t>
            </w:r>
          </w:p>
          <w:p>
            <w:pPr>
              <w:keepNext/>
              <w:spacing w:before="0" w:after="0" w:line="240" w:lineRule="auto"/>
            </w:pPr>
            <w:r>
              <w:rPr>
                <w:rFonts w:ascii="Courier New" w:hAnsi="Courier New" w:eastAsia="Courier New" w:cs="Courier New"/>
                <w:b w:val="0"/>
                <w:i w:val="0"/>
                <w:sz w:val="15"/>
              </w:rPr>
              <w:t>JOIN problem_topic pt  ON pt.topic_id = t.topic_id</w:t>
            </w:r>
          </w:p>
          <w:p>
            <w:pPr>
              <w:keepNext/>
              <w:spacing w:before="0" w:after="0" w:line="240" w:lineRule="auto"/>
            </w:pPr>
            <w:r>
              <w:rPr>
                <w:rFonts w:ascii="Courier New" w:hAnsi="Courier New" w:eastAsia="Courier New" w:cs="Courier New"/>
                <w:b w:val="0"/>
                <w:i w:val="0"/>
                <w:sz w:val="15"/>
              </w:rPr>
              <w:t>LEFT JOIN submission s ON s.problem_code = pt.problem_code AND s.user_id = %s AND s.verdict = 'OK'</w:t>
            </w:r>
          </w:p>
          <w:p>
            <w:pPr>
              <w:keepNext/>
              <w:spacing w:before="0" w:after="0" w:line="240" w:lineRule="auto"/>
            </w:pPr>
            <w:r>
              <w:rPr>
                <w:rFonts w:ascii="Courier New" w:hAnsi="Courier New" w:eastAsia="Courier New" w:cs="Courier New"/>
                <w:b w:val="0"/>
                <w:i w:val="0"/>
                <w:sz w:val="15"/>
              </w:rPr>
              <w:t>GROUP BY t.topic_name</w:t>
            </w:r>
          </w:p>
          <w:p>
            <w:pPr>
              <w:keepNext/>
              <w:spacing w:before="0" w:after="0" w:line="240" w:lineRule="auto"/>
            </w:pPr>
            <w:r>
              <w:rPr>
                <w:rFonts w:ascii="Courier New" w:hAnsi="Courier New" w:eastAsia="Courier New" w:cs="Courier New"/>
                <w:b w:val="0"/>
                <w:i w:val="0"/>
                <w:sz w:val="15"/>
              </w:rPr>
              <w:t>ORDER BY solved DESC, total DESC</w:t>
            </w:r>
          </w:p>
          <w:p>
            <w:pPr>
              <w:keepNext w:val="0"/>
              <w:spacing w:before="0" w:after="0" w:line="240" w:lineRule="auto"/>
            </w:pPr>
            <w:r>
              <w:rPr>
                <w:rFonts w:ascii="Courier New" w:hAnsi="Courier New" w:eastAsia="Courier New" w:cs="Courier New"/>
                <w:b w:val="0"/>
                <w:i w:val="0"/>
                <w:sz w:val="15"/>
              </w:rPr>
              <w:t>LIMIT 10</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topic_name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3137"/>
          </w:tcPr>
          <w:p>
            <w:pPr>
              <w:spacing w:before="20" w:after="20" w:line="240" w:lineRule="auto"/>
            </w:pPr>
            <w:r>
              <w:rPr>
                <w:rFonts w:ascii="Courier New" w:hAnsi="Courier New" w:eastAsia="Courier New" w:cs="Courier New"/>
                <w:b w:val="0"/>
                <w:i w:val="0"/>
                <w:sz w:val="16"/>
              </w:rPr>
              <w:t>math</w:t>
            </w:r>
          </w:p>
        </w:tc>
        <w:tc>
          <w:tcPr>
            <w:tcW w:type="dxa" w:w="3137"/>
          </w:tcPr>
          <w:p>
            <w:pPr>
              <w:spacing w:before="20" w:after="20" w:line="240" w:lineRule="auto"/>
            </w:pPr>
            <w:r>
              <w:rPr>
                <w:rFonts w:ascii="Courier New" w:hAnsi="Courier New" w:eastAsia="Courier New" w:cs="Courier New"/>
                <w:b w:val="0"/>
                <w:i w:val="0"/>
                <w:sz w:val="16"/>
              </w:rPr>
              <w:t>2370</w:t>
            </w:r>
          </w:p>
        </w:tc>
        <w:tc>
          <w:tcPr>
            <w:tcW w:type="dxa" w:w="3137"/>
          </w:tcPr>
          <w:p>
            <w:pPr>
              <w:spacing w:before="20" w:after="20" w:line="240" w:lineRule="auto"/>
            </w:pPr>
            <w:r>
              <w:rPr>
                <w:rFonts w:ascii="Courier New" w:hAnsi="Courier New" w:eastAsia="Courier New" w:cs="Courier New"/>
                <w:b w:val="0"/>
                <w:i w:val="0"/>
                <w:sz w:val="16"/>
              </w:rPr>
              <w:t>368</w:t>
            </w:r>
          </w:p>
        </w:tc>
      </w:tr>
      <w:tr>
        <w:tc>
          <w:tcPr>
            <w:tcW w:type="dxa" w:w="3137"/>
          </w:tcPr>
          <w:p>
            <w:pPr>
              <w:spacing w:before="20" w:after="20" w:line="240" w:lineRule="auto"/>
            </w:pPr>
            <w:r>
              <w:rPr>
                <w:rFonts w:ascii="Courier New" w:hAnsi="Courier New" w:eastAsia="Courier New" w:cs="Courier New"/>
                <w:b w:val="0"/>
                <w:i w:val="0"/>
                <w:sz w:val="16"/>
              </w:rPr>
              <w:t>greedy</w:t>
            </w:r>
          </w:p>
        </w:tc>
        <w:tc>
          <w:tcPr>
            <w:tcW w:type="dxa" w:w="3137"/>
          </w:tcPr>
          <w:p>
            <w:pPr>
              <w:spacing w:before="20" w:after="20" w:line="240" w:lineRule="auto"/>
            </w:pPr>
            <w:r>
              <w:rPr>
                <w:rFonts w:ascii="Courier New" w:hAnsi="Courier New" w:eastAsia="Courier New" w:cs="Courier New"/>
                <w:b w:val="0"/>
                <w:i w:val="0"/>
                <w:sz w:val="16"/>
              </w:rPr>
              <w:t>2337</w:t>
            </w:r>
          </w:p>
        </w:tc>
        <w:tc>
          <w:tcPr>
            <w:tcW w:type="dxa" w:w="3137"/>
          </w:tcPr>
          <w:p>
            <w:pPr>
              <w:spacing w:before="20" w:after="20" w:line="240" w:lineRule="auto"/>
            </w:pPr>
            <w:r>
              <w:rPr>
                <w:rFonts w:ascii="Courier New" w:hAnsi="Courier New" w:eastAsia="Courier New" w:cs="Courier New"/>
                <w:b w:val="0"/>
                <w:i w:val="0"/>
                <w:sz w:val="16"/>
              </w:rPr>
              <w:t>320</w:t>
            </w:r>
          </w:p>
        </w:tc>
      </w:tr>
      <w:tr>
        <w:tc>
          <w:tcPr>
            <w:tcW w:type="dxa" w:w="3137"/>
          </w:tcPr>
          <w:p>
            <w:pPr>
              <w:spacing w:before="20" w:after="20" w:line="240" w:lineRule="auto"/>
            </w:pPr>
            <w:r>
              <w:rPr>
                <w:rFonts w:ascii="Courier New" w:hAnsi="Courier New" w:eastAsia="Courier New" w:cs="Courier New"/>
                <w:b w:val="0"/>
                <w:i w:val="0"/>
                <w:sz w:val="16"/>
              </w:rPr>
              <w:t>implementation</w:t>
            </w:r>
          </w:p>
        </w:tc>
        <w:tc>
          <w:tcPr>
            <w:tcW w:type="dxa" w:w="3137"/>
          </w:tcPr>
          <w:p>
            <w:pPr>
              <w:spacing w:before="20" w:after="20" w:line="240" w:lineRule="auto"/>
            </w:pPr>
            <w:r>
              <w:rPr>
                <w:rFonts w:ascii="Courier New" w:hAnsi="Courier New" w:eastAsia="Courier New" w:cs="Courier New"/>
                <w:b w:val="0"/>
                <w:i w:val="0"/>
                <w:sz w:val="16"/>
              </w:rPr>
              <w:t>1803</w:t>
            </w:r>
          </w:p>
        </w:tc>
        <w:tc>
          <w:tcPr>
            <w:tcW w:type="dxa" w:w="3137"/>
          </w:tcPr>
          <w:p>
            <w:pPr>
              <w:spacing w:before="20" w:after="20" w:line="240" w:lineRule="auto"/>
            </w:pPr>
            <w:r>
              <w:rPr>
                <w:rFonts w:ascii="Courier New" w:hAnsi="Courier New" w:eastAsia="Courier New" w:cs="Courier New"/>
                <w:b w:val="0"/>
                <w:i w:val="0"/>
                <w:sz w:val="16"/>
              </w:rPr>
              <w:t>304</w:t>
            </w:r>
          </w:p>
        </w:tc>
      </w:tr>
      <w:tr>
        <w:tc>
          <w:tcPr>
            <w:tcW w:type="dxa" w:w="3137"/>
          </w:tcPr>
          <w:p>
            <w:pPr>
              <w:spacing w:before="20" w:after="20" w:line="240" w:lineRule="auto"/>
            </w:pPr>
            <w:r>
              <w:rPr>
                <w:rFonts w:ascii="Courier New" w:hAnsi="Courier New" w:eastAsia="Courier New" w:cs="Courier New"/>
                <w:b w:val="0"/>
                <w:i w:val="0"/>
                <w:sz w:val="16"/>
              </w:rPr>
              <w:t>dp</w:t>
            </w:r>
          </w:p>
        </w:tc>
        <w:tc>
          <w:tcPr>
            <w:tcW w:type="dxa" w:w="3137"/>
          </w:tcPr>
          <w:p>
            <w:pPr>
              <w:spacing w:before="20" w:after="20" w:line="240" w:lineRule="auto"/>
            </w:pPr>
            <w:r>
              <w:rPr>
                <w:rFonts w:ascii="Courier New" w:hAnsi="Courier New" w:eastAsia="Courier New" w:cs="Courier New"/>
                <w:b w:val="0"/>
                <w:i w:val="0"/>
                <w:sz w:val="16"/>
              </w:rPr>
              <w:t>1741</w:t>
            </w:r>
          </w:p>
        </w:tc>
        <w:tc>
          <w:tcPr>
            <w:tcW w:type="dxa" w:w="3137"/>
          </w:tcPr>
          <w:p>
            <w:pPr>
              <w:spacing w:before="20" w:after="20" w:line="240" w:lineRule="auto"/>
            </w:pPr>
            <w:r>
              <w:rPr>
                <w:rFonts w:ascii="Courier New" w:hAnsi="Courier New" w:eastAsia="Courier New" w:cs="Courier New"/>
                <w:b w:val="0"/>
                <w:i w:val="0"/>
                <w:sz w:val="16"/>
              </w:rPr>
              <w:t>251</w:t>
            </w:r>
          </w:p>
        </w:tc>
      </w:tr>
      <w:tr>
        <w:tc>
          <w:tcPr>
            <w:tcW w:type="dxa" w:w="3137"/>
          </w:tcPr>
          <w:p>
            <w:pPr>
              <w:spacing w:before="20" w:after="20" w:line="240" w:lineRule="auto"/>
            </w:pPr>
            <w:r>
              <w:rPr>
                <w:rFonts w:ascii="Courier New" w:hAnsi="Courier New" w:eastAsia="Courier New" w:cs="Courier New"/>
                <w:b w:val="0"/>
                <w:i w:val="0"/>
                <w:sz w:val="16"/>
              </w:rPr>
              <w:t>constructive algorithms</w:t>
            </w:r>
          </w:p>
        </w:tc>
        <w:tc>
          <w:tcPr>
            <w:tcW w:type="dxa" w:w="3137"/>
          </w:tcPr>
          <w:p>
            <w:pPr>
              <w:spacing w:before="20" w:after="20" w:line="240" w:lineRule="auto"/>
            </w:pPr>
            <w:r>
              <w:rPr>
                <w:rFonts w:ascii="Courier New" w:hAnsi="Courier New" w:eastAsia="Courier New" w:cs="Courier New"/>
                <w:b w:val="0"/>
                <w:i w:val="0"/>
                <w:sz w:val="16"/>
              </w:rPr>
              <w:t>1456</w:t>
            </w:r>
          </w:p>
        </w:tc>
        <w:tc>
          <w:tcPr>
            <w:tcW w:type="dxa" w:w="3137"/>
          </w:tcPr>
          <w:p>
            <w:pPr>
              <w:spacing w:before="20" w:after="20" w:line="240" w:lineRule="auto"/>
            </w:pPr>
            <w:r>
              <w:rPr>
                <w:rFonts w:ascii="Courier New" w:hAnsi="Courier New" w:eastAsia="Courier New" w:cs="Courier New"/>
                <w:b w:val="0"/>
                <w:i w:val="0"/>
                <w:sz w:val="16"/>
              </w:rPr>
              <w:t>218</w:t>
            </w:r>
          </w:p>
        </w:tc>
      </w:tr>
      <w:tr>
        <w:tc>
          <w:tcPr>
            <w:tcW w:type="dxa" w:w="3137"/>
          </w:tcPr>
          <w:p>
            <w:pPr>
              <w:spacing w:before="20" w:after="20" w:line="240" w:lineRule="auto"/>
            </w:pPr>
            <w:r>
              <w:rPr>
                <w:rFonts w:ascii="Courier New" w:hAnsi="Courier New" w:eastAsia="Courier New" w:cs="Courier New"/>
                <w:b w:val="0"/>
                <w:i w:val="0"/>
                <w:sz w:val="16"/>
              </w:rPr>
              <w:t>brute force</w:t>
            </w:r>
          </w:p>
        </w:tc>
        <w:tc>
          <w:tcPr>
            <w:tcW w:type="dxa" w:w="3137"/>
          </w:tcPr>
          <w:p>
            <w:pPr>
              <w:spacing w:before="20" w:after="20" w:line="240" w:lineRule="auto"/>
            </w:pPr>
            <w:r>
              <w:rPr>
                <w:rFonts w:ascii="Courier New" w:hAnsi="Courier New" w:eastAsia="Courier New" w:cs="Courier New"/>
                <w:b w:val="0"/>
                <w:i w:val="0"/>
                <w:sz w:val="16"/>
              </w:rPr>
              <w:t>1274</w:t>
            </w:r>
          </w:p>
        </w:tc>
        <w:tc>
          <w:tcPr>
            <w:tcW w:type="dxa" w:w="3137"/>
          </w:tcPr>
          <w:p>
            <w:pPr>
              <w:spacing w:before="20" w:after="20" w:line="240" w:lineRule="auto"/>
            </w:pPr>
            <w:r>
              <w:rPr>
                <w:rFonts w:ascii="Courier New" w:hAnsi="Courier New" w:eastAsia="Courier New" w:cs="Courier New"/>
                <w:b w:val="0"/>
                <w:i w:val="0"/>
                <w:sz w:val="16"/>
              </w:rPr>
              <w:t>210</w:t>
            </w:r>
          </w:p>
        </w:tc>
      </w:tr>
    </w:tbl>
    <w:p>
      <w:pPr>
        <w:spacing w:after="40"/>
      </w:pPr>
    </w:p>
    <w:p>
      <w:pPr>
        <w:spacing w:before="0" w:after="120" w:line="276" w:lineRule="auto"/>
        <w:jc w:val="both"/>
      </w:pPr>
      <w:r>
        <w:rPr>
          <w:rFonts w:ascii="Times New Roman" w:hAnsi="Times New Roman" w:eastAsia="Times New Roman" w:cs="Times New Roman"/>
          <w:b w:val="0"/>
          <w:i/>
          <w:sz w:val="18"/>
        </w:rPr>
        <w:t>(6 of 10 rows shown)</w:t>
      </w:r>
    </w:p>
    <w:p>
      <w:pPr>
        <w:pStyle w:val="Heading3"/>
        <w:keepNext/>
        <w:spacing w:before="160" w:after="80" w:line="276" w:lineRule="auto"/>
      </w:pPr>
      <w:r>
        <w:rPr>
          <w:rFonts w:ascii="Times New Roman" w:hAnsi="Times New Roman" w:eastAsia="Times New Roman" w:cs="Times New Roman"/>
          <w:b/>
          <w:i w:val="0"/>
          <w:color w:val="000000"/>
          <w:sz w:val="24"/>
        </w:rPr>
        <w:t>51. Solved by difficulty</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Easy / Medium / Hard bands come from the view.</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VIEW, EXISTS inside FILTER, GROUP BY, ORDER BY an aggregate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5"/>
              </w:rPr>
              <w:t>SELECT d.difficulty,</w:t>
            </w:r>
          </w:p>
          <w:p>
            <w:pPr>
              <w:keepNext/>
              <w:spacing w:before="0" w:after="0" w:line="240" w:lineRule="auto"/>
            </w:pPr>
            <w:r>
              <w:rPr>
                <w:rFonts w:ascii="Courier New" w:hAnsi="Courier New" w:eastAsia="Courier New" w:cs="Courier New"/>
                <w:b w:val="0"/>
                <w:i w:val="0"/>
                <w:sz w:val="15"/>
              </w:rPr>
              <w:t xml:space="preserve">       count(*) AS total,</w:t>
            </w:r>
          </w:p>
          <w:p>
            <w:pPr>
              <w:keepNext/>
              <w:spacing w:before="0" w:after="0" w:line="240" w:lineRule="auto"/>
            </w:pPr>
            <w:r>
              <w:rPr>
                <w:rFonts w:ascii="Courier New" w:hAnsi="Courier New" w:eastAsia="Courier New" w:cs="Courier New"/>
                <w:b w:val="0"/>
                <w:i w:val="0"/>
                <w:sz w:val="15"/>
              </w:rPr>
              <w:t xml:space="preserve">       count(*) FILTER (WHERE EXISTS (</w:t>
            </w:r>
          </w:p>
          <w:p>
            <w:pPr>
              <w:keepNext/>
              <w:spacing w:before="0" w:after="0" w:line="240" w:lineRule="auto"/>
            </w:pPr>
            <w:r>
              <w:rPr>
                <w:rFonts w:ascii="Courier New" w:hAnsi="Courier New" w:eastAsia="Courier New" w:cs="Courier New"/>
                <w:b w:val="0"/>
                <w:i w:val="0"/>
                <w:sz w:val="15"/>
              </w:rPr>
              <w:t xml:space="preserve">           SELECT 1 FROM submission s</w:t>
            </w:r>
          </w:p>
          <w:p>
            <w:pPr>
              <w:keepNext/>
              <w:spacing w:before="0" w:after="0" w:line="240" w:lineRule="auto"/>
            </w:pPr>
            <w:r>
              <w:rPr>
                <w:rFonts w:ascii="Courier New" w:hAnsi="Courier New" w:eastAsia="Courier New" w:cs="Courier New"/>
                <w:b w:val="0"/>
                <w:i w:val="0"/>
                <w:sz w:val="15"/>
              </w:rPr>
              <w:t xml:space="preserve">           WHERE s.problem_code = d.problem_code AND s.user_id = %s AND s.verdict = 'OK')) AS solved</w:t>
            </w:r>
          </w:p>
          <w:p>
            <w:pPr>
              <w:keepNext/>
              <w:spacing w:before="0" w:after="0" w:line="240" w:lineRule="auto"/>
            </w:pPr>
            <w:r>
              <w:rPr>
                <w:rFonts w:ascii="Courier New" w:hAnsi="Courier New" w:eastAsia="Courier New" w:cs="Courier New"/>
                <w:b w:val="0"/>
                <w:i w:val="0"/>
                <w:sz w:val="15"/>
              </w:rPr>
              <w:t>FROM v_problem_difficulty d</w:t>
            </w:r>
          </w:p>
          <w:p>
            <w:pPr>
              <w:keepNext/>
              <w:spacing w:before="0" w:after="0" w:line="240" w:lineRule="auto"/>
            </w:pPr>
            <w:r>
              <w:rPr>
                <w:rFonts w:ascii="Courier New" w:hAnsi="Courier New" w:eastAsia="Courier New" w:cs="Courier New"/>
                <w:b w:val="0"/>
                <w:i w:val="0"/>
                <w:sz w:val="15"/>
              </w:rPr>
              <w:t>WHERE d.difficulty IS NOT NULL</w:t>
            </w:r>
          </w:p>
          <w:p>
            <w:pPr>
              <w:keepNext/>
              <w:spacing w:before="0" w:after="0" w:line="240" w:lineRule="auto"/>
            </w:pPr>
            <w:r>
              <w:rPr>
                <w:rFonts w:ascii="Courier New" w:hAnsi="Courier New" w:eastAsia="Courier New" w:cs="Courier New"/>
                <w:b w:val="0"/>
                <w:i w:val="0"/>
                <w:sz w:val="15"/>
              </w:rPr>
              <w:t>GROUP BY d.difficulty</w:t>
            </w:r>
          </w:p>
          <w:p>
            <w:pPr>
              <w:keepNext w:val="0"/>
              <w:spacing w:before="0" w:after="0" w:line="240" w:lineRule="auto"/>
            </w:pPr>
            <w:r>
              <w:rPr>
                <w:rFonts w:ascii="Courier New" w:hAnsi="Courier New" w:eastAsia="Courier New" w:cs="Courier New"/>
                <w:b w:val="0"/>
                <w:i w:val="0"/>
                <w:sz w:val="15"/>
              </w:rPr>
              <w:t>ORDER BY min(d.rating)</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difficulty</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3137"/>
          </w:tcPr>
          <w:p>
            <w:pPr>
              <w:spacing w:before="20" w:after="20" w:line="240" w:lineRule="auto"/>
            </w:pPr>
            <w:r>
              <w:rPr>
                <w:rFonts w:ascii="Courier New" w:hAnsi="Courier New" w:eastAsia="Courier New" w:cs="Courier New"/>
                <w:b w:val="0"/>
                <w:i w:val="0"/>
                <w:sz w:val="16"/>
              </w:rPr>
              <w:t>Easy</w:t>
            </w:r>
          </w:p>
        </w:tc>
        <w:tc>
          <w:tcPr>
            <w:tcW w:type="dxa" w:w="3137"/>
          </w:tcPr>
          <w:p>
            <w:pPr>
              <w:spacing w:before="20" w:after="20" w:line="240" w:lineRule="auto"/>
            </w:pPr>
            <w:r>
              <w:rPr>
                <w:rFonts w:ascii="Courier New" w:hAnsi="Courier New" w:eastAsia="Courier New" w:cs="Courier New"/>
                <w:b w:val="0"/>
                <w:i w:val="0"/>
                <w:sz w:val="16"/>
              </w:rPr>
              <w:t>1790</w:t>
            </w:r>
          </w:p>
        </w:tc>
        <w:tc>
          <w:tcPr>
            <w:tcW w:type="dxa" w:w="3137"/>
          </w:tcPr>
          <w:p>
            <w:pPr>
              <w:spacing w:before="20" w:after="20" w:line="240" w:lineRule="auto"/>
            </w:pPr>
            <w:r>
              <w:rPr>
                <w:rFonts w:ascii="Courier New" w:hAnsi="Courier New" w:eastAsia="Courier New" w:cs="Courier New"/>
                <w:b w:val="0"/>
                <w:i w:val="0"/>
                <w:sz w:val="16"/>
              </w:rPr>
              <w:t>240</w:t>
            </w:r>
          </w:p>
        </w:tc>
      </w:tr>
      <w:tr>
        <w:tc>
          <w:tcPr>
            <w:tcW w:type="dxa" w:w="3137"/>
          </w:tcPr>
          <w:p>
            <w:pPr>
              <w:spacing w:before="20" w:after="20" w:line="240" w:lineRule="auto"/>
            </w:pPr>
            <w:r>
              <w:rPr>
                <w:rFonts w:ascii="Courier New" w:hAnsi="Courier New" w:eastAsia="Courier New" w:cs="Courier New"/>
                <w:b w:val="0"/>
                <w:i w:val="0"/>
                <w:sz w:val="16"/>
              </w:rPr>
              <w:t>Medium</w:t>
            </w:r>
          </w:p>
        </w:tc>
        <w:tc>
          <w:tcPr>
            <w:tcW w:type="dxa" w:w="3137"/>
          </w:tcPr>
          <w:p>
            <w:pPr>
              <w:spacing w:before="20" w:after="20" w:line="240" w:lineRule="auto"/>
            </w:pPr>
            <w:r>
              <w:rPr>
                <w:rFonts w:ascii="Courier New" w:hAnsi="Courier New" w:eastAsia="Courier New" w:cs="Courier New"/>
                <w:b w:val="0"/>
                <w:i w:val="0"/>
                <w:sz w:val="16"/>
              </w:rPr>
              <w:t>1970</w:t>
            </w:r>
          </w:p>
        </w:tc>
        <w:tc>
          <w:tcPr>
            <w:tcW w:type="dxa" w:w="3137"/>
          </w:tcPr>
          <w:p>
            <w:pPr>
              <w:spacing w:before="20" w:after="20" w:line="240" w:lineRule="auto"/>
            </w:pPr>
            <w:r>
              <w:rPr>
                <w:rFonts w:ascii="Courier New" w:hAnsi="Courier New" w:eastAsia="Courier New" w:cs="Courier New"/>
                <w:b w:val="0"/>
                <w:i w:val="0"/>
                <w:sz w:val="16"/>
              </w:rPr>
              <w:t>406</w:t>
            </w:r>
          </w:p>
        </w:tc>
      </w:tr>
      <w:tr>
        <w:tc>
          <w:tcPr>
            <w:tcW w:type="dxa" w:w="3137"/>
          </w:tcPr>
          <w:p>
            <w:pPr>
              <w:spacing w:before="20" w:after="20" w:line="240" w:lineRule="auto"/>
            </w:pPr>
            <w:r>
              <w:rPr>
                <w:rFonts w:ascii="Courier New" w:hAnsi="Courier New" w:eastAsia="Courier New" w:cs="Courier New"/>
                <w:b w:val="0"/>
                <w:i w:val="0"/>
                <w:sz w:val="16"/>
              </w:rPr>
              <w:t>Hard</w:t>
            </w:r>
          </w:p>
        </w:tc>
        <w:tc>
          <w:tcPr>
            <w:tcW w:type="dxa" w:w="3137"/>
          </w:tcPr>
          <w:p>
            <w:pPr>
              <w:spacing w:before="20" w:after="20" w:line="240" w:lineRule="auto"/>
            </w:pPr>
            <w:r>
              <w:rPr>
                <w:rFonts w:ascii="Courier New" w:hAnsi="Courier New" w:eastAsia="Courier New" w:cs="Courier New"/>
                <w:b w:val="0"/>
                <w:i w:val="0"/>
                <w:sz w:val="16"/>
              </w:rPr>
              <w:t>3383</w:t>
            </w:r>
          </w:p>
        </w:tc>
        <w:tc>
          <w:tcPr>
            <w:tcW w:type="dxa" w:w="3137"/>
          </w:tcPr>
          <w:p>
            <w:pPr>
              <w:spacing w:before="20" w:after="20" w:line="240" w:lineRule="auto"/>
            </w:pPr>
            <w:r>
              <w:rPr>
                <w:rFonts w:ascii="Courier New" w:hAnsi="Courier New" w:eastAsia="Courier New" w:cs="Courier New"/>
                <w:b w:val="0"/>
                <w:i w:val="0"/>
                <w:sz w:val="16"/>
              </w:rPr>
              <w:t>448</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52. My sheet progress</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Progress bars on the dashboard.</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LEFT JOIN with a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sh.sheet_id, sh.title, sh.deadline,</w:t>
            </w:r>
          </w:p>
          <w:p>
            <w:pPr>
              <w:keepNext/>
              <w:spacing w:before="0" w:after="0" w:line="240" w:lineRule="auto"/>
            </w:pPr>
            <w:r>
              <w:rPr>
                <w:rFonts w:ascii="Courier New" w:hAnsi="Courier New" w:eastAsia="Courier New" w:cs="Courier New"/>
                <w:b w:val="0"/>
                <w:i w:val="0"/>
                <w:sz w:val="17"/>
              </w:rPr>
              <w:t xml:space="preserve">       COALESCE(vp.total, 0) AS total, COALESCE(vp.solved, 0) AS solved</w:t>
            </w:r>
          </w:p>
          <w:p>
            <w:pPr>
              <w:keepNext/>
              <w:spacing w:before="0" w:after="0" w:line="240" w:lineRule="auto"/>
            </w:pPr>
            <w:r>
              <w:rPr>
                <w:rFonts w:ascii="Courier New" w:hAnsi="Courier New" w:eastAsia="Courier New" w:cs="Courier New"/>
                <w:b w:val="0"/>
                <w:i w:val="0"/>
                <w:sz w:val="17"/>
              </w:rPr>
              <w:t>FROM sheet sh</w:t>
            </w:r>
          </w:p>
          <w:p>
            <w:pPr>
              <w:keepNext/>
              <w:spacing w:before="0" w:after="0" w:line="240" w:lineRule="auto"/>
            </w:pPr>
            <w:r>
              <w:rPr>
                <w:rFonts w:ascii="Courier New" w:hAnsi="Courier New" w:eastAsia="Courier New" w:cs="Courier New"/>
                <w:b w:val="0"/>
                <w:i w:val="0"/>
                <w:sz w:val="17"/>
              </w:rPr>
              <w:t>LEFT JOIN v_sheet_progress vp ON vp.sheet_id = sh.sheet_id AND vp.user_id = %s</w:t>
            </w:r>
          </w:p>
          <w:p>
            <w:pPr>
              <w:keepNext/>
              <w:spacing w:before="0" w:after="0" w:line="240" w:lineRule="auto"/>
            </w:pPr>
            <w:r>
              <w:rPr>
                <w:rFonts w:ascii="Courier New" w:hAnsi="Courier New" w:eastAsia="Courier New" w:cs="Courier New"/>
                <w:b w:val="0"/>
                <w:i w:val="0"/>
                <w:sz w:val="17"/>
              </w:rPr>
              <w:t>WHERE sh.team_id = %s</w:t>
            </w:r>
          </w:p>
          <w:p>
            <w:pPr>
              <w:keepNext w:val="0"/>
              <w:spacing w:before="0" w:after="0" w:line="240" w:lineRule="auto"/>
            </w:pPr>
            <w:r>
              <w:rPr>
                <w:rFonts w:ascii="Courier New" w:hAnsi="Courier New" w:eastAsia="Courier New" w:cs="Courier New"/>
                <w:b w:val="0"/>
                <w:i w:val="0"/>
                <w:sz w:val="17"/>
              </w:rPr>
              <w:t>ORDER BY sh.deadline NULLS LAST</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(1, 1)</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deadline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Binary Search Week</w:t>
            </w:r>
          </w:p>
        </w:tc>
        <w:tc>
          <w:tcPr>
            <w:tcW w:type="dxa" w:w="1882"/>
          </w:tcPr>
          <w:p>
            <w:pPr>
              <w:spacing w:before="20" w:after="20" w:line="240" w:lineRule="auto"/>
            </w:pPr>
            <w:r>
              <w:rPr>
                <w:rFonts w:ascii="Courier New" w:hAnsi="Courier New" w:eastAsia="Courier New" w:cs="Courier New"/>
                <w:b w:val="0"/>
                <w:i w:val="0"/>
                <w:sz w:val="16"/>
              </w:rPr>
              <w:t>2026-10-20</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1</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B7. Leaderboard</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backend/routes/leaderboard.py</w:t>
      </w:r>
    </w:p>
    <w:p>
      <w:pPr>
        <w:pStyle w:val="Heading3"/>
        <w:keepNext/>
        <w:spacing w:before="160" w:after="80" w:line="276" w:lineRule="auto"/>
      </w:pPr>
      <w:r>
        <w:rPr>
          <w:rFonts w:ascii="Times New Roman" w:hAnsi="Times New Roman" w:eastAsia="Times New Roman" w:cs="Times New Roman"/>
          <w:b/>
          <w:i w:val="0"/>
          <w:color w:val="000000"/>
          <w:sz w:val="24"/>
        </w:rPr>
        <w:t>53. Ranked leaderboard, optional college filter</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Students tied on solved count share a rank. Passing NULL for univ_id shows every college.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VIEW, window function rank() OVER, optional filter with IS NULL OR, type cast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rank() OVER (ORDER BY lb.solved DESC) AS rank,</w:t>
            </w:r>
          </w:p>
          <w:p>
            <w:pPr>
              <w:keepNext/>
              <w:spacing w:before="0" w:after="0" w:line="240" w:lineRule="auto"/>
            </w:pPr>
            <w:r>
              <w:rPr>
                <w:rFonts w:ascii="Courier New" w:hAnsi="Courier New" w:eastAsia="Courier New" w:cs="Courier New"/>
                <w:b w:val="0"/>
                <w:i w:val="0"/>
                <w:sz w:val="17"/>
              </w:rPr>
              <w:t xml:space="preserve">       lb.user_id, lb.name, lb.univ_name, t.team_name, lb.solved</w:t>
            </w:r>
          </w:p>
          <w:p>
            <w:pPr>
              <w:keepNext/>
              <w:spacing w:before="0" w:after="0" w:line="240" w:lineRule="auto"/>
            </w:pPr>
            <w:r>
              <w:rPr>
                <w:rFonts w:ascii="Courier New" w:hAnsi="Courier New" w:eastAsia="Courier New" w:cs="Courier New"/>
                <w:b w:val="0"/>
                <w:i w:val="0"/>
                <w:sz w:val="17"/>
              </w:rPr>
              <w:t>FROM v_leaderboard lb</w:t>
            </w:r>
          </w:p>
          <w:p>
            <w:pPr>
              <w:keepNext/>
              <w:spacing w:before="0" w:after="0" w:line="240" w:lineRule="auto"/>
            </w:pPr>
            <w:r>
              <w:rPr>
                <w:rFonts w:ascii="Courier New" w:hAnsi="Courier New" w:eastAsia="Courier New" w:cs="Courier New"/>
                <w:b w:val="0"/>
                <w:i w:val="0"/>
                <w:sz w:val="17"/>
              </w:rPr>
              <w:t>JOIN app_user u   ON u.user_id = lb.user_id</w:t>
            </w:r>
          </w:p>
          <w:p>
            <w:pPr>
              <w:keepNext/>
              <w:spacing w:before="0" w:after="0" w:line="240" w:lineRule="auto"/>
            </w:pPr>
            <w:r>
              <w:rPr>
                <w:rFonts w:ascii="Courier New" w:hAnsi="Courier New" w:eastAsia="Courier New" w:cs="Courier New"/>
                <w:b w:val="0"/>
                <w:i w:val="0"/>
                <w:sz w:val="17"/>
              </w:rPr>
              <w:t>LEFT JOIN team t  ON t.team_id = u.team_id</w:t>
            </w:r>
          </w:p>
          <w:p>
            <w:pPr>
              <w:keepNext/>
              <w:spacing w:before="0" w:after="0" w:line="240" w:lineRule="auto"/>
            </w:pPr>
            <w:r>
              <w:rPr>
                <w:rFonts w:ascii="Courier New" w:hAnsi="Courier New" w:eastAsia="Courier New" w:cs="Courier New"/>
                <w:b w:val="0"/>
                <w:i w:val="0"/>
                <w:sz w:val="17"/>
              </w:rPr>
              <w:t>WHERE %(univ_id)s::int IS NULL OR u.univ_id = %(univ_id)s::int</w:t>
            </w:r>
          </w:p>
          <w:p>
            <w:pPr>
              <w:keepNext w:val="0"/>
              <w:spacing w:before="0" w:after="0" w:line="240" w:lineRule="auto"/>
            </w:pPr>
            <w:r>
              <w:rPr>
                <w:rFonts w:ascii="Courier New" w:hAnsi="Courier New" w:eastAsia="Courier New" w:cs="Courier New"/>
                <w:b w:val="0"/>
                <w:i w:val="0"/>
                <w:sz w:val="17"/>
              </w:rPr>
              <w:t>ORDER BY rank, lb.name</w:t>
            </w:r>
          </w:p>
        </w:tc>
      </w:tr>
    </w:tbl>
    <w:p>
      <w:pPr>
        <w:spacing w:after="40"/>
      </w:pPr>
    </w:p>
    <w:p>
      <w:pPr>
        <w:keepNext/>
        <w:spacing w:before="0" w:after="60" w:line="276" w:lineRule="auto"/>
        <w:jc w:val="both"/>
      </w:pPr>
      <w:r>
        <w:rPr>
          <w:rFonts w:ascii="Times New Roman" w:hAnsi="Times New Roman" w:eastAsia="Times New Roman" w:cs="Times New Roman"/>
          <w:b/>
          <w:i w:val="0"/>
          <w:sz w:val="20"/>
        </w:rPr>
        <w:t xml:space="preserve">Run with: </w:t>
      </w:r>
      <w:r>
        <w:rPr>
          <w:rFonts w:ascii="Courier New" w:hAnsi="Courier New" w:eastAsia="Courier New" w:cs="Courier New"/>
          <w:b w:val="0"/>
          <w:i w:val="0"/>
          <w:sz w:val="18"/>
        </w:rPr>
        <w:t>{'univ_id': None}</w:t>
      </w: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68"/>
        <w:gridCol w:w="1568"/>
        <w:gridCol w:w="1568"/>
        <w:gridCol w:w="1568"/>
        <w:gridCol w:w="1568"/>
        <w:gridCol w:w="1568"/>
      </w:tblGrid>
      <w:tr>
        <w:trPr>
          <w:tblHeader w:val="true"/>
        </w:trPr>
        <w:tc>
          <w:tcPr>
            <w:tcW w:type="dxa" w:w="1569"/>
            <w:shd w:val="clear" w:color="auto" w:fill="D9D9D9"/>
          </w:tcPr>
          <w:p>
            <w:pPr>
              <w:spacing w:before="20" w:after="20" w:line="240" w:lineRule="auto"/>
            </w:pPr>
            <w:r>
              <w:rPr>
                <w:rFonts w:ascii="Times New Roman" w:hAnsi="Times New Roman" w:eastAsia="Times New Roman" w:cs="Times New Roman"/>
                <w:b/>
                <w:i w:val="0"/>
                <w:sz w:val="18"/>
              </w:rPr>
              <w:t>rank</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team_name</w:t>
            </w:r>
          </w:p>
        </w:tc>
        <w:tc>
          <w:tcPr>
            <w:tcW w:type="dxa" w:w="1569"/>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2</w:t>
            </w:r>
          </w:p>
        </w:tc>
        <w:tc>
          <w:tcPr>
            <w:tcW w:type="dxa" w:w="1569"/>
          </w:tcPr>
          <w:p>
            <w:pPr>
              <w:spacing w:before="20" w:after="20" w:line="240" w:lineRule="auto"/>
            </w:pPr>
            <w:r>
              <w:rPr>
                <w:rFonts w:ascii="Courier New" w:hAnsi="Courier New" w:eastAsia="Courier New" w:cs="Courier New"/>
                <w:b w:val="0"/>
                <w:i w:val="0"/>
                <w:sz w:val="16"/>
              </w:rPr>
              <w:t>Demo Student B</w:t>
            </w:r>
          </w:p>
        </w:tc>
        <w:tc>
          <w:tcPr>
            <w:tcW w:type="dxa" w:w="1569"/>
          </w:tcPr>
          <w:p>
            <w:pPr>
              <w:spacing w:before="20" w:after="20" w:line="240" w:lineRule="auto"/>
            </w:pPr>
            <w:r>
              <w:rPr>
                <w:rFonts w:ascii="Courier New" w:hAnsi="Courier New" w:eastAsia="Courier New" w:cs="Courier New"/>
                <w:b w:val="0"/>
                <w:i w:val="0"/>
                <w:sz w:val="16"/>
              </w:rPr>
              <w:t>Amrita Vishwa Vidyapeetham</w:t>
            </w:r>
          </w:p>
        </w:tc>
        <w:tc>
          <w:tcPr>
            <w:tcW w:type="dxa" w:w="1569"/>
          </w:tcPr>
          <w:p>
            <w:pPr>
              <w:spacing w:before="20" w:after="20" w:line="240" w:lineRule="auto"/>
            </w:pPr>
            <w:r>
              <w:rPr>
                <w:rFonts w:ascii="Courier New" w:hAnsi="Courier New" w:eastAsia="Courier New" w:cs="Courier New"/>
                <w:b w:val="0"/>
                <w:i w:val="0"/>
                <w:sz w:val="16"/>
              </w:rPr>
              <w:t>O(1)</w:t>
            </w:r>
          </w:p>
        </w:tc>
        <w:tc>
          <w:tcPr>
            <w:tcW w:type="dxa" w:w="1569"/>
          </w:tcPr>
          <w:p>
            <w:pPr>
              <w:spacing w:before="20" w:after="20" w:line="240" w:lineRule="auto"/>
            </w:pPr>
            <w:r>
              <w:rPr>
                <w:rFonts w:ascii="Courier New" w:hAnsi="Courier New" w:eastAsia="Courier New" w:cs="Courier New"/>
                <w:b w:val="0"/>
                <w:i w:val="0"/>
                <w:sz w:val="16"/>
              </w:rPr>
              <w:t>4596</w:t>
            </w:r>
          </w:p>
        </w:tc>
      </w:tr>
      <w:tr>
        <w:tc>
          <w:tcPr>
            <w:tcW w:type="dxa" w:w="1569"/>
          </w:tcPr>
          <w:p>
            <w:pPr>
              <w:spacing w:before="20" w:after="20" w:line="240" w:lineRule="auto"/>
            </w:pPr>
            <w:r>
              <w:rPr>
                <w:rFonts w:ascii="Courier New" w:hAnsi="Courier New" w:eastAsia="Courier New" w:cs="Courier New"/>
                <w:b w:val="0"/>
                <w:i w:val="0"/>
                <w:sz w:val="16"/>
              </w:rPr>
              <w:t>2</w:t>
            </w:r>
          </w:p>
        </w:tc>
        <w:tc>
          <w:tcPr>
            <w:tcW w:type="dxa" w:w="1569"/>
          </w:tcPr>
          <w:p>
            <w:pPr>
              <w:spacing w:before="20" w:after="20" w:line="240" w:lineRule="auto"/>
            </w:pPr>
            <w:r>
              <w:rPr>
                <w:rFonts w:ascii="Courier New" w:hAnsi="Courier New" w:eastAsia="Courier New" w:cs="Courier New"/>
                <w:b w:val="0"/>
                <w:i w:val="0"/>
                <w:sz w:val="16"/>
              </w:rPr>
              <w:t>3</w:t>
            </w:r>
          </w:p>
        </w:tc>
        <w:tc>
          <w:tcPr>
            <w:tcW w:type="dxa" w:w="1569"/>
          </w:tcPr>
          <w:p>
            <w:pPr>
              <w:spacing w:before="20" w:after="20" w:line="240" w:lineRule="auto"/>
            </w:pPr>
            <w:r>
              <w:rPr>
                <w:rFonts w:ascii="Courier New" w:hAnsi="Courier New" w:eastAsia="Courier New" w:cs="Courier New"/>
                <w:b w:val="0"/>
                <w:i w:val="0"/>
                <w:sz w:val="16"/>
              </w:rPr>
              <w:t>Demo Student C</w:t>
            </w:r>
          </w:p>
        </w:tc>
        <w:tc>
          <w:tcPr>
            <w:tcW w:type="dxa" w:w="1569"/>
          </w:tcPr>
          <w:p>
            <w:pPr>
              <w:spacing w:before="20" w:after="20" w:line="240" w:lineRule="auto"/>
            </w:pPr>
            <w:r>
              <w:rPr>
                <w:rFonts w:ascii="Courier New" w:hAnsi="Courier New" w:eastAsia="Courier New" w:cs="Courier New"/>
                <w:b w:val="0"/>
                <w:i w:val="0"/>
                <w:sz w:val="16"/>
              </w:rPr>
              <w:t>Amrita Vishwa Vidyapeetham</w:t>
            </w:r>
          </w:p>
        </w:tc>
        <w:tc>
          <w:tcPr>
            <w:tcW w:type="dxa" w:w="1569"/>
          </w:tcPr>
          <w:p>
            <w:pPr>
              <w:spacing w:before="20" w:after="20" w:line="240" w:lineRule="auto"/>
            </w:pPr>
            <w:r>
              <w:rPr>
                <w:rFonts w:ascii="Courier New" w:hAnsi="Courier New" w:eastAsia="Courier New" w:cs="Courier New"/>
                <w:b w:val="0"/>
                <w:i w:val="0"/>
                <w:sz w:val="16"/>
              </w:rPr>
              <w:t>O(1)</w:t>
            </w:r>
          </w:p>
        </w:tc>
        <w:tc>
          <w:tcPr>
            <w:tcW w:type="dxa" w:w="1569"/>
          </w:tcPr>
          <w:p>
            <w:pPr>
              <w:spacing w:before="20" w:after="20" w:line="240" w:lineRule="auto"/>
            </w:pPr>
            <w:r>
              <w:rPr>
                <w:rFonts w:ascii="Courier New" w:hAnsi="Courier New" w:eastAsia="Courier New" w:cs="Courier New"/>
                <w:b w:val="0"/>
                <w:i w:val="0"/>
                <w:sz w:val="16"/>
              </w:rPr>
              <w:t>3956</w:t>
            </w:r>
          </w:p>
        </w:tc>
      </w:tr>
      <w:tr>
        <w:tc>
          <w:tcPr>
            <w:tcW w:type="dxa" w:w="1569"/>
          </w:tcPr>
          <w:p>
            <w:pPr>
              <w:spacing w:before="20" w:after="20" w:line="240" w:lineRule="auto"/>
            </w:pPr>
            <w:r>
              <w:rPr>
                <w:rFonts w:ascii="Courier New" w:hAnsi="Courier New" w:eastAsia="Courier New" w:cs="Courier New"/>
                <w:b w:val="0"/>
                <w:i w:val="0"/>
                <w:sz w:val="16"/>
              </w:rPr>
              <w:t>3</w:t>
            </w:r>
          </w:p>
        </w:tc>
        <w:tc>
          <w:tcPr>
            <w:tcW w:type="dxa" w:w="1569"/>
          </w:tcPr>
          <w:p>
            <w:pPr>
              <w:spacing w:before="20" w:after="20" w:line="240" w:lineRule="auto"/>
            </w:pPr>
            <w:r>
              <w:rPr>
                <w:rFonts w:ascii="Courier New" w:hAnsi="Courier New" w:eastAsia="Courier New" w:cs="Courier New"/>
                <w:b w:val="0"/>
                <w:i w:val="0"/>
                <w:sz w:val="16"/>
              </w:rPr>
              <w:t>4</w:t>
            </w:r>
          </w:p>
        </w:tc>
        <w:tc>
          <w:tcPr>
            <w:tcW w:type="dxa" w:w="1569"/>
          </w:tcPr>
          <w:p>
            <w:pPr>
              <w:spacing w:before="20" w:after="20" w:line="240" w:lineRule="auto"/>
            </w:pPr>
            <w:r>
              <w:rPr>
                <w:rFonts w:ascii="Courier New" w:hAnsi="Courier New" w:eastAsia="Courier New" w:cs="Courier New"/>
                <w:b w:val="0"/>
                <w:i w:val="0"/>
                <w:sz w:val="16"/>
              </w:rPr>
              <w:t>Demo Student D</w:t>
            </w:r>
          </w:p>
        </w:tc>
        <w:tc>
          <w:tcPr>
            <w:tcW w:type="dxa" w:w="1569"/>
          </w:tcPr>
          <w:p>
            <w:pPr>
              <w:spacing w:before="20" w:after="20" w:line="240" w:lineRule="auto"/>
            </w:pPr>
            <w:r>
              <w:rPr>
                <w:rFonts w:ascii="Courier New" w:hAnsi="Courier New" w:eastAsia="Courier New" w:cs="Courier New"/>
                <w:b w:val="0"/>
                <w:i w:val="0"/>
                <w:sz w:val="16"/>
              </w:rPr>
              <w:t>NIT Calicut</w:t>
            </w:r>
          </w:p>
        </w:tc>
        <w:tc>
          <w:tcPr>
            <w:tcW w:type="dxa" w:w="1569"/>
          </w:tcPr>
          <w:p>
            <w:pPr>
              <w:spacing w:before="20" w:after="20" w:line="240" w:lineRule="auto"/>
            </w:pPr>
            <w:r>
              <w:rPr>
                <w:rFonts w:ascii="Courier New" w:hAnsi="Courier New" w:eastAsia="Courier New" w:cs="Courier New"/>
                <w:b w:val="0"/>
                <w:i w:val="0"/>
                <w:sz w:val="16"/>
              </w:rPr>
              <w:t>NULL</w:t>
            </w:r>
          </w:p>
        </w:tc>
        <w:tc>
          <w:tcPr>
            <w:tcW w:type="dxa" w:w="1569"/>
          </w:tcPr>
          <w:p>
            <w:pPr>
              <w:spacing w:before="20" w:after="20" w:line="240" w:lineRule="auto"/>
            </w:pPr>
            <w:r>
              <w:rPr>
                <w:rFonts w:ascii="Courier New" w:hAnsi="Courier New" w:eastAsia="Courier New" w:cs="Courier New"/>
                <w:b w:val="0"/>
                <w:i w:val="0"/>
                <w:sz w:val="16"/>
              </w:rPr>
              <w:t>3049</w:t>
            </w:r>
          </w:p>
        </w:tc>
      </w:tr>
      <w:tr>
        <w:tc>
          <w:tcPr>
            <w:tcW w:type="dxa" w:w="1569"/>
          </w:tcPr>
          <w:p>
            <w:pPr>
              <w:spacing w:before="20" w:after="20" w:line="240" w:lineRule="auto"/>
            </w:pPr>
            <w:r>
              <w:rPr>
                <w:rFonts w:ascii="Courier New" w:hAnsi="Courier New" w:eastAsia="Courier New" w:cs="Courier New"/>
                <w:b w:val="0"/>
                <w:i w:val="0"/>
                <w:sz w:val="16"/>
              </w:rPr>
              <w:t>4</w:t>
            </w:r>
          </w:p>
        </w:tc>
        <w:tc>
          <w:tcPr>
            <w:tcW w:type="dxa" w:w="1569"/>
          </w:tcPr>
          <w:p>
            <w:pPr>
              <w:spacing w:before="20" w:after="20" w:line="240" w:lineRule="auto"/>
            </w:pPr>
            <w:r>
              <w:rPr>
                <w:rFonts w:ascii="Courier New" w:hAnsi="Courier New" w:eastAsia="Courier New" w:cs="Courier New"/>
                <w:b w:val="0"/>
                <w:i w:val="0"/>
                <w:sz w:val="16"/>
              </w:rPr>
              <w:t>1</w:t>
            </w:r>
          </w:p>
        </w:tc>
        <w:tc>
          <w:tcPr>
            <w:tcW w:type="dxa" w:w="1569"/>
          </w:tcPr>
          <w:p>
            <w:pPr>
              <w:spacing w:before="20" w:after="20" w:line="240" w:lineRule="auto"/>
            </w:pPr>
            <w:r>
              <w:rPr>
                <w:rFonts w:ascii="Courier New" w:hAnsi="Courier New" w:eastAsia="Courier New" w:cs="Courier New"/>
                <w:b w:val="0"/>
                <w:i w:val="0"/>
                <w:sz w:val="16"/>
              </w:rPr>
              <w:t>Demo Student A</w:t>
            </w:r>
          </w:p>
        </w:tc>
        <w:tc>
          <w:tcPr>
            <w:tcW w:type="dxa" w:w="1569"/>
          </w:tcPr>
          <w:p>
            <w:pPr>
              <w:spacing w:before="20" w:after="20" w:line="240" w:lineRule="auto"/>
            </w:pPr>
            <w:r>
              <w:rPr>
                <w:rFonts w:ascii="Courier New" w:hAnsi="Courier New" w:eastAsia="Courier New" w:cs="Courier New"/>
                <w:b w:val="0"/>
                <w:i w:val="0"/>
                <w:sz w:val="16"/>
              </w:rPr>
              <w:t>Amrita Vishwa Vidyapeetham</w:t>
            </w:r>
          </w:p>
        </w:tc>
        <w:tc>
          <w:tcPr>
            <w:tcW w:type="dxa" w:w="1569"/>
          </w:tcPr>
          <w:p>
            <w:pPr>
              <w:spacing w:before="20" w:after="20" w:line="240" w:lineRule="auto"/>
            </w:pPr>
            <w:r>
              <w:rPr>
                <w:rFonts w:ascii="Courier New" w:hAnsi="Courier New" w:eastAsia="Courier New" w:cs="Courier New"/>
                <w:b w:val="0"/>
                <w:i w:val="0"/>
                <w:sz w:val="16"/>
              </w:rPr>
              <w:t>O(1)</w:t>
            </w:r>
          </w:p>
        </w:tc>
        <w:tc>
          <w:tcPr>
            <w:tcW w:type="dxa" w:w="1569"/>
          </w:tcPr>
          <w:p>
            <w:pPr>
              <w:spacing w:before="20" w:after="20" w:line="240" w:lineRule="auto"/>
            </w:pPr>
            <w:r>
              <w:rPr>
                <w:rFonts w:ascii="Courier New" w:hAnsi="Courier New" w:eastAsia="Courier New" w:cs="Courier New"/>
                <w:b w:val="0"/>
                <w:i w:val="0"/>
                <w:sz w:val="16"/>
              </w:rPr>
              <w:t>1542</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B8. Database page</w:t>
      </w:r>
    </w:p>
    <w:p>
      <w:pPr>
        <w:spacing w:before="0" w:after="120" w:line="276" w:lineRule="auto"/>
        <w:jc w:val="both"/>
      </w:pPr>
      <w:r>
        <w:rPr>
          <w:rFonts w:ascii="Times New Roman" w:hAnsi="Times New Roman" w:eastAsia="Times New Roman" w:cs="Times New Roman"/>
          <w:b/>
          <w:i w:val="0"/>
          <w:sz w:val="24"/>
        </w:rPr>
        <w:t xml:space="preserve">Source: </w:t>
      </w:r>
      <w:r>
        <w:rPr>
          <w:rFonts w:ascii="Courier New" w:hAnsi="Courier New" w:eastAsia="Courier New" w:cs="Courier New"/>
          <w:b w:val="0"/>
          <w:i w:val="0"/>
          <w:sz w:val="22"/>
        </w:rPr>
        <w:t>backend/routes/database.py</w:t>
      </w:r>
    </w:p>
    <w:p>
      <w:pPr>
        <w:pStyle w:val="Heading3"/>
        <w:keepNext/>
        <w:spacing w:before="160" w:after="80" w:line="276" w:lineRule="auto"/>
      </w:pPr>
      <w:r>
        <w:rPr>
          <w:rFonts w:ascii="Times New Roman" w:hAnsi="Times New Roman" w:eastAsia="Times New Roman" w:cs="Times New Roman"/>
          <w:b/>
          <w:i w:val="0"/>
          <w:color w:val="000000"/>
          <w:sz w:val="24"/>
        </w:rPr>
        <w:t>54. Row count of a table</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Run once per table. The table name comes from a fixed allow-list and is quoted with psycopg2.sql.Identifier, so it cannot be used for SQL injection.</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count(*), safe dynamic identifiers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count(*) AS n FROM {table}</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 (run with table = submission):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412"/>
      </w:tblGrid>
      <w:tr>
        <w:trPr>
          <w:tblHeader w:val="true"/>
        </w:trPr>
        <w:tc>
          <w:tcPr>
            <w:tcW w:type="dxa" w:w="9411"/>
            <w:shd w:val="clear" w:color="auto" w:fill="D9D9D9"/>
          </w:tcPr>
          <w:p>
            <w:pPr>
              <w:spacing w:before="20" w:after="20" w:line="240" w:lineRule="auto"/>
            </w:pPr>
            <w:r>
              <w:rPr>
                <w:rFonts w:ascii="Times New Roman" w:hAnsi="Times New Roman" w:eastAsia="Times New Roman" w:cs="Times New Roman"/>
                <w:b/>
                <w:i w:val="0"/>
                <w:sz w:val="18"/>
              </w:rPr>
              <w:t>n</w:t>
            </w:r>
          </w:p>
        </w:tc>
      </w:tr>
      <w:tr>
        <w:tc>
          <w:tcPr>
            <w:tcW w:type="dxa" w:w="9411"/>
          </w:tcPr>
          <w:p>
            <w:pPr>
              <w:spacing w:before="20" w:after="20" w:line="240" w:lineRule="auto"/>
            </w:pPr>
            <w:r>
              <w:rPr>
                <w:rFonts w:ascii="Courier New" w:hAnsi="Courier New" w:eastAsia="Courier New" w:cs="Courier New"/>
                <w:b w:val="0"/>
                <w:i w:val="0"/>
                <w:sz w:val="16"/>
              </w:rPr>
              <w:t>26944</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55. First 500 rows of a table or view</w:t>
      </w:r>
    </w:p>
    <w:p>
      <w:pPr>
        <w:spacing w:before="0" w:after="40" w:line="276" w:lineRule="auto"/>
        <w:jc w:val="both"/>
      </w:pPr>
      <w:r>
        <w:rPr>
          <w:rFonts w:ascii="Times New Roman" w:hAnsi="Times New Roman" w:eastAsia="Times New Roman" w:cs="Times New Roman"/>
          <w:b/>
          <w:i w:val="0"/>
          <w:sz w:val="24"/>
        </w:rPr>
        <w:t xml:space="preserve">Purpose: </w:t>
      </w:r>
      <w:r>
        <w:rPr>
          <w:rFonts w:ascii="Times New Roman" w:hAnsi="Times New Roman" w:eastAsia="Times New Roman" w:cs="Times New Roman"/>
          <w:b w:val="0"/>
          <w:i w:val="0"/>
          <w:sz w:val="24"/>
        </w:rPr>
        <w:t>Shows live table contents on the Database page.</w:t>
      </w:r>
    </w:p>
    <w:p>
      <w:pPr>
        <w:keepNext/>
        <w:spacing w:before="0" w:after="80" w:line="276" w:lineRule="auto"/>
        <w:jc w:val="both"/>
      </w:pPr>
      <w:r>
        <w:rPr>
          <w:rFonts w:ascii="Times New Roman" w:hAnsi="Times New Roman" w:eastAsia="Times New Roman" w:cs="Times New Roman"/>
          <w:b/>
          <w:i w:val="0"/>
          <w:sz w:val="24"/>
        </w:rPr>
        <w:t xml:space="preserve">Concepts: </w:t>
      </w:r>
      <w:r>
        <w:rPr>
          <w:rFonts w:ascii="Times New Roman" w:hAnsi="Times New Roman" w:eastAsia="Times New Roman" w:cs="Times New Roman"/>
          <w:b w:val="0"/>
          <w:i w:val="0"/>
          <w:sz w:val="24"/>
        </w:rPr>
        <w:t>SELECT *, LIMIT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{table} LIMIT 500</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 (run with table = university):</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univ_id</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city</w:t>
            </w:r>
          </w:p>
        </w:tc>
      </w:tr>
      <w:tr>
        <w:tc>
          <w:tcPr>
            <w:tcW w:type="dxa" w:w="3137"/>
          </w:tcPr>
          <w:p>
            <w:pPr>
              <w:spacing w:before="20" w:after="20" w:line="240" w:lineRule="auto"/>
            </w:pPr>
            <w:r>
              <w:rPr>
                <w:rFonts w:ascii="Courier New" w:hAnsi="Courier New" w:eastAsia="Courier New" w:cs="Courier New"/>
                <w:b w:val="0"/>
                <w:i w:val="0"/>
                <w:sz w:val="16"/>
              </w:rPr>
              <w:t>1</w:t>
            </w:r>
          </w:p>
        </w:tc>
        <w:tc>
          <w:tcPr>
            <w:tcW w:type="dxa" w:w="3137"/>
          </w:tcPr>
          <w:p>
            <w:pPr>
              <w:spacing w:before="20" w:after="20" w:line="240" w:lineRule="auto"/>
            </w:pPr>
            <w:r>
              <w:rPr>
                <w:rFonts w:ascii="Courier New" w:hAnsi="Courier New" w:eastAsia="Courier New" w:cs="Courier New"/>
                <w:b w:val="0"/>
                <w:i w:val="0"/>
                <w:sz w:val="16"/>
              </w:rPr>
              <w:t>Amrita Vishwa Vidyapeetham</w:t>
            </w:r>
          </w:p>
        </w:tc>
        <w:tc>
          <w:tcPr>
            <w:tcW w:type="dxa" w:w="3137"/>
          </w:tcPr>
          <w:p>
            <w:pPr>
              <w:spacing w:before="20" w:after="20" w:line="240" w:lineRule="auto"/>
            </w:pPr>
            <w:r>
              <w:rPr>
                <w:rFonts w:ascii="Courier New" w:hAnsi="Courier New" w:eastAsia="Courier New" w:cs="Courier New"/>
                <w:b w:val="0"/>
                <w:i w:val="0"/>
                <w:sz w:val="16"/>
              </w:rPr>
              <w:t>Amritapuri</w:t>
            </w:r>
          </w:p>
        </w:tc>
      </w:tr>
      <w:tr>
        <w:tc>
          <w:tcPr>
            <w:tcW w:type="dxa" w:w="3137"/>
          </w:tcPr>
          <w:p>
            <w:pPr>
              <w:spacing w:before="20" w:after="20" w:line="240" w:lineRule="auto"/>
            </w:pPr>
            <w:r>
              <w:rPr>
                <w:rFonts w:ascii="Courier New" w:hAnsi="Courier New" w:eastAsia="Courier New" w:cs="Courier New"/>
                <w:b w:val="0"/>
                <w:i w:val="0"/>
                <w:sz w:val="16"/>
              </w:rPr>
              <w:t>2</w:t>
            </w:r>
          </w:p>
        </w:tc>
        <w:tc>
          <w:tcPr>
            <w:tcW w:type="dxa" w:w="3137"/>
          </w:tcPr>
          <w:p>
            <w:pPr>
              <w:spacing w:before="20" w:after="20" w:line="240" w:lineRule="auto"/>
            </w:pPr>
            <w:r>
              <w:rPr>
                <w:rFonts w:ascii="Courier New" w:hAnsi="Courier New" w:eastAsia="Courier New" w:cs="Courier New"/>
                <w:b w:val="0"/>
                <w:i w:val="0"/>
                <w:sz w:val="16"/>
              </w:rPr>
              <w:t>NIT Calicut</w:t>
            </w:r>
          </w:p>
        </w:tc>
        <w:tc>
          <w:tcPr>
            <w:tcW w:type="dxa" w:w="3137"/>
          </w:tcPr>
          <w:p>
            <w:pPr>
              <w:spacing w:before="20" w:after="20" w:line="240" w:lineRule="auto"/>
            </w:pPr>
            <w:r>
              <w:rPr>
                <w:rFonts w:ascii="Courier New" w:hAnsi="Courier New" w:eastAsia="Courier New" w:cs="Courier New"/>
                <w:b w:val="0"/>
                <w:i w:val="0"/>
                <w:sz w:val="16"/>
              </w:rPr>
              <w:t>Kozhikode</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C. Analysis queries</w:t>
      </w:r>
    </w:p>
    <w:p>
      <w:pPr>
        <w:spacing w:before="0" w:after="120" w:line="276" w:lineRule="auto"/>
        <w:jc w:val="both"/>
      </w:pPr>
      <w:r>
        <w:rPr>
          <w:rFonts w:ascii="Times New Roman" w:hAnsi="Times New Roman" w:eastAsia="Times New Roman" w:cs="Times New Roman"/>
          <w:b w:val="0"/>
          <w:i w:val="0"/>
          <w:sz w:val="24"/>
        </w:rPr>
        <w:t>Queries written to demonstrate SQL features on the project data (also in docs/lite/queries-lite.sql and the report).</w:t>
      </w:r>
    </w:p>
    <w:p>
      <w:pPr>
        <w:pStyle w:val="Heading3"/>
        <w:keepNext/>
        <w:spacing w:before="160" w:after="80" w:line="276" w:lineRule="auto"/>
      </w:pPr>
      <w:r>
        <w:rPr>
          <w:rFonts w:ascii="Times New Roman" w:hAnsi="Times New Roman" w:eastAsia="Times New Roman" w:cs="Times New Roman"/>
          <w:b/>
          <w:i w:val="0"/>
          <w:color w:val="000000"/>
          <w:sz w:val="24"/>
        </w:rPr>
        <w:t>C1. INNER JOIN of three tables: latest accepted submissions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u.name, p.problem_code, p.title, s.submitted_at</w:t>
            </w:r>
          </w:p>
          <w:p>
            <w:pPr>
              <w:keepNext/>
              <w:spacing w:before="0" w:after="0" w:line="240" w:lineRule="auto"/>
            </w:pPr>
            <w:r>
              <w:rPr>
                <w:rFonts w:ascii="Courier New" w:hAnsi="Courier New" w:eastAsia="Courier New" w:cs="Courier New"/>
                <w:b w:val="0"/>
                <w:i w:val="0"/>
                <w:sz w:val="17"/>
              </w:rPr>
              <w:t>FROM submission s</w:t>
            </w:r>
          </w:p>
          <w:p>
            <w:pPr>
              <w:keepNext/>
              <w:spacing w:before="0" w:after="0" w:line="240" w:lineRule="auto"/>
            </w:pPr>
            <w:r>
              <w:rPr>
                <w:rFonts w:ascii="Courier New" w:hAnsi="Courier New" w:eastAsia="Courier New" w:cs="Courier New"/>
                <w:b w:val="0"/>
                <w:i w:val="0"/>
                <w:sz w:val="17"/>
              </w:rPr>
              <w:t>JOIN app_user u ON u.user_id = s.user_id</w:t>
            </w:r>
          </w:p>
          <w:p>
            <w:pPr>
              <w:keepNext/>
              <w:spacing w:before="0" w:after="0" w:line="240" w:lineRule="auto"/>
            </w:pPr>
            <w:r>
              <w:rPr>
                <w:rFonts w:ascii="Courier New" w:hAnsi="Courier New" w:eastAsia="Courier New" w:cs="Courier New"/>
                <w:b w:val="0"/>
                <w:i w:val="0"/>
                <w:sz w:val="17"/>
              </w:rPr>
              <w:t>JOIN problem  p ON p.problem_code = s.problem_code</w:t>
            </w:r>
          </w:p>
          <w:p>
            <w:pPr>
              <w:keepNext/>
              <w:spacing w:before="0" w:after="0" w:line="240" w:lineRule="auto"/>
            </w:pPr>
            <w:r>
              <w:rPr>
                <w:rFonts w:ascii="Courier New" w:hAnsi="Courier New" w:eastAsia="Courier New" w:cs="Courier New"/>
                <w:b w:val="0"/>
                <w:i w:val="0"/>
                <w:sz w:val="17"/>
              </w:rPr>
              <w:t>WHERE s.verdict = 'OK'</w:t>
            </w:r>
          </w:p>
          <w:p>
            <w:pPr>
              <w:keepNext/>
              <w:spacing w:before="0" w:after="0" w:line="240" w:lineRule="auto"/>
            </w:pPr>
            <w:r>
              <w:rPr>
                <w:rFonts w:ascii="Courier New" w:hAnsi="Courier New" w:eastAsia="Courier New" w:cs="Courier New"/>
                <w:b w:val="0"/>
                <w:i w:val="0"/>
                <w:sz w:val="17"/>
              </w:rPr>
              <w:t>ORDER BY s.submitted_at DESC</w:t>
            </w:r>
          </w:p>
          <w:p>
            <w:pPr>
              <w:keepNext w:val="0"/>
              <w:spacing w:before="0" w:after="0" w:line="240" w:lineRule="auto"/>
            </w:pPr>
            <w:r>
              <w:rPr>
                <w:rFonts w:ascii="Courier New" w:hAnsi="Courier New" w:eastAsia="Courier New" w:cs="Courier New"/>
                <w:b w:val="0"/>
                <w:i w:val="0"/>
                <w:sz w:val="17"/>
              </w:rPr>
              <w:t>LIMIT 5;</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submitted_at</w:t>
            </w:r>
          </w:p>
        </w:tc>
      </w:tr>
      <w:tr>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2271H1</w:t>
            </w:r>
          </w:p>
        </w:tc>
        <w:tc>
          <w:tcPr>
            <w:tcW w:type="dxa" w:w="2353"/>
          </w:tcPr>
          <w:p>
            <w:pPr>
              <w:spacing w:before="20" w:after="20" w:line="240" w:lineRule="auto"/>
            </w:pPr>
            <w:r>
              <w:rPr>
                <w:rFonts w:ascii="Courier New" w:hAnsi="Courier New" w:eastAsia="Courier New" w:cs="Courier New"/>
                <w:b w:val="0"/>
                <w:i w:val="0"/>
                <w:sz w:val="16"/>
              </w:rPr>
              <w:t>Personal Issues (Easy Version)</w:t>
            </w:r>
          </w:p>
        </w:tc>
        <w:tc>
          <w:tcPr>
            <w:tcW w:type="dxa" w:w="2353"/>
          </w:tcPr>
          <w:p>
            <w:pPr>
              <w:spacing w:before="20" w:after="20" w:line="240" w:lineRule="auto"/>
            </w:pPr>
            <w:r>
              <w:rPr>
                <w:rFonts w:ascii="Courier New" w:hAnsi="Courier New" w:eastAsia="Courier New" w:cs="Courier New"/>
                <w:b w:val="0"/>
                <w:i w:val="0"/>
                <w:sz w:val="16"/>
              </w:rPr>
              <w:t>2026-10-10 18:38</w:t>
            </w:r>
          </w:p>
        </w:tc>
      </w:tr>
      <w:tr>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2271F</w:t>
            </w:r>
          </w:p>
        </w:tc>
        <w:tc>
          <w:tcPr>
            <w:tcW w:type="dxa" w:w="2353"/>
          </w:tcPr>
          <w:p>
            <w:pPr>
              <w:spacing w:before="20" w:after="20" w:line="240" w:lineRule="auto"/>
            </w:pPr>
            <w:r>
              <w:rPr>
                <w:rFonts w:ascii="Courier New" w:hAnsi="Courier New" w:eastAsia="Courier New" w:cs="Courier New"/>
                <w:b w:val="0"/>
                <w:i w:val="0"/>
                <w:sz w:val="16"/>
              </w:rPr>
              <w:t>Beautiful Pillers</w:t>
            </w:r>
          </w:p>
        </w:tc>
        <w:tc>
          <w:tcPr>
            <w:tcW w:type="dxa" w:w="2353"/>
          </w:tcPr>
          <w:p>
            <w:pPr>
              <w:spacing w:before="20" w:after="20" w:line="240" w:lineRule="auto"/>
            </w:pPr>
            <w:r>
              <w:rPr>
                <w:rFonts w:ascii="Courier New" w:hAnsi="Courier New" w:eastAsia="Courier New" w:cs="Courier New"/>
                <w:b w:val="0"/>
                <w:i w:val="0"/>
                <w:sz w:val="16"/>
              </w:rPr>
              <w:t>2026-10-10 17:21</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2271H1</w:t>
            </w:r>
          </w:p>
        </w:tc>
        <w:tc>
          <w:tcPr>
            <w:tcW w:type="dxa" w:w="2353"/>
          </w:tcPr>
          <w:p>
            <w:pPr>
              <w:spacing w:before="20" w:after="20" w:line="240" w:lineRule="auto"/>
            </w:pPr>
            <w:r>
              <w:rPr>
                <w:rFonts w:ascii="Courier New" w:hAnsi="Courier New" w:eastAsia="Courier New" w:cs="Courier New"/>
                <w:b w:val="0"/>
                <w:i w:val="0"/>
                <w:sz w:val="16"/>
              </w:rPr>
              <w:t>Personal Issues (Easy Version)</w:t>
            </w:r>
          </w:p>
        </w:tc>
        <w:tc>
          <w:tcPr>
            <w:tcW w:type="dxa" w:w="2353"/>
          </w:tcPr>
          <w:p>
            <w:pPr>
              <w:spacing w:before="20" w:after="20" w:line="240" w:lineRule="auto"/>
            </w:pPr>
            <w:r>
              <w:rPr>
                <w:rFonts w:ascii="Courier New" w:hAnsi="Courier New" w:eastAsia="Courier New" w:cs="Courier New"/>
                <w:b w:val="0"/>
                <w:i w:val="0"/>
                <w:sz w:val="16"/>
              </w:rPr>
              <w:t>2026-10-10 16:50</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2271F</w:t>
            </w:r>
          </w:p>
        </w:tc>
        <w:tc>
          <w:tcPr>
            <w:tcW w:type="dxa" w:w="2353"/>
          </w:tcPr>
          <w:p>
            <w:pPr>
              <w:spacing w:before="20" w:after="20" w:line="240" w:lineRule="auto"/>
            </w:pPr>
            <w:r>
              <w:rPr>
                <w:rFonts w:ascii="Courier New" w:hAnsi="Courier New" w:eastAsia="Courier New" w:cs="Courier New"/>
                <w:b w:val="0"/>
                <w:i w:val="0"/>
                <w:sz w:val="16"/>
              </w:rPr>
              <w:t>Beautiful Pillers</w:t>
            </w:r>
          </w:p>
        </w:tc>
        <w:tc>
          <w:tcPr>
            <w:tcW w:type="dxa" w:w="2353"/>
          </w:tcPr>
          <w:p>
            <w:pPr>
              <w:spacing w:before="20" w:after="20" w:line="240" w:lineRule="auto"/>
            </w:pPr>
            <w:r>
              <w:rPr>
                <w:rFonts w:ascii="Courier New" w:hAnsi="Courier New" w:eastAsia="Courier New" w:cs="Courier New"/>
                <w:b w:val="0"/>
                <w:i w:val="0"/>
                <w:sz w:val="16"/>
              </w:rPr>
              <w:t>2026-10-10 16:19</w:t>
            </w:r>
          </w:p>
        </w:tc>
      </w:tr>
      <w:tr>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2271E</w:t>
            </w:r>
          </w:p>
        </w:tc>
        <w:tc>
          <w:tcPr>
            <w:tcW w:type="dxa" w:w="2353"/>
          </w:tcPr>
          <w:p>
            <w:pPr>
              <w:spacing w:before="20" w:after="20" w:line="240" w:lineRule="auto"/>
            </w:pPr>
            <w:r>
              <w:rPr>
                <w:rFonts w:ascii="Courier New" w:hAnsi="Courier New" w:eastAsia="Courier New" w:cs="Courier New"/>
                <w:b w:val="0"/>
                <w:i w:val="0"/>
                <w:sz w:val="16"/>
              </w:rPr>
              <w:t>Array Emptying</w:t>
            </w:r>
          </w:p>
        </w:tc>
        <w:tc>
          <w:tcPr>
            <w:tcW w:type="dxa" w:w="2353"/>
          </w:tcPr>
          <w:p>
            <w:pPr>
              <w:spacing w:before="20" w:after="20" w:line="240" w:lineRule="auto"/>
            </w:pPr>
            <w:r>
              <w:rPr>
                <w:rFonts w:ascii="Courier New" w:hAnsi="Courier New" w:eastAsia="Courier New" w:cs="Courier New"/>
                <w:b w:val="0"/>
                <w:i w:val="0"/>
                <w:sz w:val="16"/>
              </w:rPr>
              <w:t>2026-10-10 16:12</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C2. GROUP BY with HAVING: students with at least 2,000 problems solved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u.name, count(DISTINCT s.problem_code) AS solved</w:t>
            </w:r>
          </w:p>
          <w:p>
            <w:pPr>
              <w:keepNext/>
              <w:spacing w:before="0" w:after="0" w:line="240" w:lineRule="auto"/>
            </w:pPr>
            <w:r>
              <w:rPr>
                <w:rFonts w:ascii="Courier New" w:hAnsi="Courier New" w:eastAsia="Courier New" w:cs="Courier New"/>
                <w:b w:val="0"/>
                <w:i w:val="0"/>
                <w:sz w:val="17"/>
              </w:rPr>
              <w:t>FROM app_user u JOIN submission s ON s.user_id = u.user_id</w:t>
            </w:r>
          </w:p>
          <w:p>
            <w:pPr>
              <w:keepNext/>
              <w:spacing w:before="0" w:after="0" w:line="240" w:lineRule="auto"/>
            </w:pPr>
            <w:r>
              <w:rPr>
                <w:rFonts w:ascii="Courier New" w:hAnsi="Courier New" w:eastAsia="Courier New" w:cs="Courier New"/>
                <w:b w:val="0"/>
                <w:i w:val="0"/>
                <w:sz w:val="17"/>
              </w:rPr>
              <w:t>WHERE s.verdict = 'OK'</w:t>
            </w:r>
          </w:p>
          <w:p>
            <w:pPr>
              <w:keepNext/>
              <w:spacing w:before="0" w:after="0" w:line="240" w:lineRule="auto"/>
            </w:pPr>
            <w:r>
              <w:rPr>
                <w:rFonts w:ascii="Courier New" w:hAnsi="Courier New" w:eastAsia="Courier New" w:cs="Courier New"/>
                <w:b w:val="0"/>
                <w:i w:val="0"/>
                <w:sz w:val="17"/>
              </w:rPr>
              <w:t>GROUP BY u.name</w:t>
            </w:r>
          </w:p>
          <w:p>
            <w:pPr>
              <w:keepNext w:val="0"/>
              <w:spacing w:before="0" w:after="0" w:line="240" w:lineRule="auto"/>
            </w:pPr>
            <w:r>
              <w:rPr>
                <w:rFonts w:ascii="Courier New" w:hAnsi="Courier New" w:eastAsia="Courier New" w:cs="Courier New"/>
                <w:b w:val="0"/>
                <w:i w:val="0"/>
                <w:sz w:val="17"/>
              </w:rPr>
              <w:t>HAVING count(DISTINCT s.problem_code) &gt;= 2000;</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4706"/>
          </w:tcPr>
          <w:p>
            <w:pPr>
              <w:spacing w:before="20" w:after="20" w:line="240" w:lineRule="auto"/>
            </w:pPr>
            <w:r>
              <w:rPr>
                <w:rFonts w:ascii="Courier New" w:hAnsi="Courier New" w:eastAsia="Courier New" w:cs="Courier New"/>
                <w:b w:val="0"/>
                <w:i w:val="0"/>
                <w:sz w:val="16"/>
              </w:rPr>
              <w:t>Demo Student B</w:t>
            </w:r>
          </w:p>
        </w:tc>
        <w:tc>
          <w:tcPr>
            <w:tcW w:type="dxa" w:w="4706"/>
          </w:tcPr>
          <w:p>
            <w:pPr>
              <w:spacing w:before="20" w:after="20" w:line="240" w:lineRule="auto"/>
            </w:pPr>
            <w:r>
              <w:rPr>
                <w:rFonts w:ascii="Courier New" w:hAnsi="Courier New" w:eastAsia="Courier New" w:cs="Courier New"/>
                <w:b w:val="0"/>
                <w:i w:val="0"/>
                <w:sz w:val="16"/>
              </w:rPr>
              <w:t>4596</w:t>
            </w:r>
          </w:p>
        </w:tc>
      </w:tr>
      <w:tr>
        <w:tc>
          <w:tcPr>
            <w:tcW w:type="dxa" w:w="4706"/>
          </w:tcPr>
          <w:p>
            <w:pPr>
              <w:spacing w:before="20" w:after="20" w:line="240" w:lineRule="auto"/>
            </w:pPr>
            <w:r>
              <w:rPr>
                <w:rFonts w:ascii="Courier New" w:hAnsi="Courier New" w:eastAsia="Courier New" w:cs="Courier New"/>
                <w:b w:val="0"/>
                <w:i w:val="0"/>
                <w:sz w:val="16"/>
              </w:rPr>
              <w:t>Demo Student C</w:t>
            </w:r>
          </w:p>
        </w:tc>
        <w:tc>
          <w:tcPr>
            <w:tcW w:type="dxa" w:w="4706"/>
          </w:tcPr>
          <w:p>
            <w:pPr>
              <w:spacing w:before="20" w:after="20" w:line="240" w:lineRule="auto"/>
            </w:pPr>
            <w:r>
              <w:rPr>
                <w:rFonts w:ascii="Courier New" w:hAnsi="Courier New" w:eastAsia="Courier New" w:cs="Courier New"/>
                <w:b w:val="0"/>
                <w:i w:val="0"/>
                <w:sz w:val="16"/>
              </w:rPr>
              <w:t>3956</w:t>
            </w:r>
          </w:p>
        </w:tc>
      </w:tr>
      <w:tr>
        <w:tc>
          <w:tcPr>
            <w:tcW w:type="dxa" w:w="4706"/>
          </w:tcPr>
          <w:p>
            <w:pPr>
              <w:spacing w:before="20" w:after="20" w:line="240" w:lineRule="auto"/>
            </w:pPr>
            <w:r>
              <w:rPr>
                <w:rFonts w:ascii="Courier New" w:hAnsi="Courier New" w:eastAsia="Courier New" w:cs="Courier New"/>
                <w:b w:val="0"/>
                <w:i w:val="0"/>
                <w:sz w:val="16"/>
              </w:rPr>
              <w:t>Demo Student D</w:t>
            </w:r>
          </w:p>
        </w:tc>
        <w:tc>
          <w:tcPr>
            <w:tcW w:type="dxa" w:w="4706"/>
          </w:tcPr>
          <w:p>
            <w:pPr>
              <w:spacing w:before="20" w:after="20" w:line="240" w:lineRule="auto"/>
            </w:pPr>
            <w:r>
              <w:rPr>
                <w:rFonts w:ascii="Courier New" w:hAnsi="Courier New" w:eastAsia="Courier New" w:cs="Courier New"/>
                <w:b w:val="0"/>
                <w:i w:val="0"/>
                <w:sz w:val="16"/>
              </w:rPr>
              <w:t>3049</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C3. Correlated NOT EXISTS: sheet problems student 2 has not solved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sp.position, sp.problem_code</w:t>
            </w:r>
          </w:p>
          <w:p>
            <w:pPr>
              <w:keepNext/>
              <w:spacing w:before="0" w:after="0" w:line="240" w:lineRule="auto"/>
            </w:pPr>
            <w:r>
              <w:rPr>
                <w:rFonts w:ascii="Courier New" w:hAnsi="Courier New" w:eastAsia="Courier New" w:cs="Courier New"/>
                <w:b w:val="0"/>
                <w:i w:val="0"/>
                <w:sz w:val="17"/>
              </w:rPr>
              <w:t>FROM sheet_problem sp</w:t>
            </w:r>
          </w:p>
          <w:p>
            <w:pPr>
              <w:keepNext/>
              <w:spacing w:before="0" w:after="0" w:line="240" w:lineRule="auto"/>
            </w:pPr>
            <w:r>
              <w:rPr>
                <w:rFonts w:ascii="Courier New" w:hAnsi="Courier New" w:eastAsia="Courier New" w:cs="Courier New"/>
                <w:b w:val="0"/>
                <w:i w:val="0"/>
                <w:sz w:val="17"/>
              </w:rPr>
              <w:t>WHERE sp.sheet_id = 1</w:t>
            </w:r>
          </w:p>
          <w:p>
            <w:pPr>
              <w:keepNext/>
              <w:spacing w:before="0" w:after="0" w:line="240" w:lineRule="auto"/>
            </w:pPr>
            <w:r>
              <w:rPr>
                <w:rFonts w:ascii="Courier New" w:hAnsi="Courier New" w:eastAsia="Courier New" w:cs="Courier New"/>
                <w:b w:val="0"/>
                <w:i w:val="0"/>
                <w:sz w:val="17"/>
              </w:rPr>
              <w:t xml:space="preserve">  AND NOT EXISTS (SELECT 1 FROM submission s</w:t>
            </w:r>
          </w:p>
          <w:p>
            <w:pPr>
              <w:keepNext/>
              <w:spacing w:before="0" w:after="0" w:line="240" w:lineRule="auto"/>
            </w:pPr>
            <w:r>
              <w:rPr>
                <w:rFonts w:ascii="Courier New" w:hAnsi="Courier New" w:eastAsia="Courier New" w:cs="Courier New"/>
                <w:b w:val="0"/>
                <w:i w:val="0"/>
                <w:sz w:val="17"/>
              </w:rPr>
              <w:t xml:space="preserve">                  WHERE s.user_id = 2 AND s.problem_code = sp.problem_code</w:t>
            </w:r>
          </w:p>
          <w:p>
            <w:pPr>
              <w:keepNext/>
              <w:spacing w:before="0" w:after="0" w:line="240" w:lineRule="auto"/>
            </w:pPr>
            <w:r>
              <w:rPr>
                <w:rFonts w:ascii="Courier New" w:hAnsi="Courier New" w:eastAsia="Courier New" w:cs="Courier New"/>
                <w:b w:val="0"/>
                <w:i w:val="0"/>
                <w:sz w:val="17"/>
              </w:rPr>
              <w:t xml:space="preserve">                    AND s.verdict = 'OK')</w:t>
            </w:r>
          </w:p>
          <w:p>
            <w:pPr>
              <w:keepNext w:val="0"/>
              <w:spacing w:before="0" w:after="0" w:line="240" w:lineRule="auto"/>
            </w:pPr>
            <w:r>
              <w:rPr>
                <w:rFonts w:ascii="Courier New" w:hAnsi="Courier New" w:eastAsia="Courier New" w:cs="Courier New"/>
                <w:b w:val="0"/>
                <w:i w:val="0"/>
                <w:sz w:val="17"/>
              </w:rPr>
              <w:t>ORDER BY sp.position;</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position</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problem_code</w:t>
            </w:r>
          </w:p>
        </w:tc>
      </w:tr>
      <w:tr>
        <w:tc>
          <w:tcPr>
            <w:tcW w:type="dxa" w:w="4706"/>
          </w:tcPr>
          <w:p>
            <w:pPr>
              <w:spacing w:before="20" w:after="20" w:line="240" w:lineRule="auto"/>
            </w:pPr>
            <w:r>
              <w:rPr>
                <w:rFonts w:ascii="Courier New" w:hAnsi="Courier New" w:eastAsia="Courier New" w:cs="Courier New"/>
                <w:b w:val="0"/>
                <w:i w:val="0"/>
                <w:sz w:val="16"/>
              </w:rPr>
              <w:t>1</w:t>
            </w:r>
          </w:p>
        </w:tc>
        <w:tc>
          <w:tcPr>
            <w:tcW w:type="dxa" w:w="4706"/>
          </w:tcPr>
          <w:p>
            <w:pPr>
              <w:spacing w:before="20" w:after="20" w:line="240" w:lineRule="auto"/>
            </w:pPr>
            <w:r>
              <w:rPr>
                <w:rFonts w:ascii="Courier New" w:hAnsi="Courier New" w:eastAsia="Courier New" w:cs="Courier New"/>
                <w:b w:val="0"/>
                <w:i w:val="0"/>
                <w:sz w:val="16"/>
              </w:rPr>
              <w:t>2257D</w:t>
            </w:r>
          </w:p>
        </w:tc>
      </w:tr>
      <w:tr>
        <w:tc>
          <w:tcPr>
            <w:tcW w:type="dxa" w:w="4706"/>
          </w:tcPr>
          <w:p>
            <w:pPr>
              <w:spacing w:before="20" w:after="20" w:line="240" w:lineRule="auto"/>
            </w:pPr>
            <w:r>
              <w:rPr>
                <w:rFonts w:ascii="Courier New" w:hAnsi="Courier New" w:eastAsia="Courier New" w:cs="Courier New"/>
                <w:b w:val="0"/>
                <w:i w:val="0"/>
                <w:sz w:val="16"/>
              </w:rPr>
              <w:t>2</w:t>
            </w:r>
          </w:p>
        </w:tc>
        <w:tc>
          <w:tcPr>
            <w:tcW w:type="dxa" w:w="4706"/>
          </w:tcPr>
          <w:p>
            <w:pPr>
              <w:spacing w:before="20" w:after="20" w:line="240" w:lineRule="auto"/>
            </w:pPr>
            <w:r>
              <w:rPr>
                <w:rFonts w:ascii="Courier New" w:hAnsi="Courier New" w:eastAsia="Courier New" w:cs="Courier New"/>
                <w:b w:val="0"/>
                <w:i w:val="0"/>
                <w:sz w:val="16"/>
              </w:rPr>
              <w:t>2254E</w:t>
            </w:r>
          </w:p>
        </w:tc>
      </w:tr>
      <w:tr>
        <w:tc>
          <w:tcPr>
            <w:tcW w:type="dxa" w:w="4706"/>
          </w:tcPr>
          <w:p>
            <w:pPr>
              <w:spacing w:before="20" w:after="20" w:line="240" w:lineRule="auto"/>
            </w:pPr>
            <w:r>
              <w:rPr>
                <w:rFonts w:ascii="Courier New" w:hAnsi="Courier New" w:eastAsia="Courier New" w:cs="Courier New"/>
                <w:b w:val="0"/>
                <w:i w:val="0"/>
                <w:sz w:val="16"/>
              </w:rPr>
              <w:t>3</w:t>
            </w:r>
          </w:p>
        </w:tc>
        <w:tc>
          <w:tcPr>
            <w:tcW w:type="dxa" w:w="4706"/>
          </w:tcPr>
          <w:p>
            <w:pPr>
              <w:spacing w:before="20" w:after="20" w:line="240" w:lineRule="auto"/>
            </w:pPr>
            <w:r>
              <w:rPr>
                <w:rFonts w:ascii="Courier New" w:hAnsi="Courier New" w:eastAsia="Courier New" w:cs="Courier New"/>
                <w:b w:val="0"/>
                <w:i w:val="0"/>
                <w:sz w:val="16"/>
              </w:rPr>
              <w:t>2232C2</w:t>
            </w:r>
          </w:p>
        </w:tc>
      </w:tr>
      <w:tr>
        <w:tc>
          <w:tcPr>
            <w:tcW w:type="dxa" w:w="4706"/>
          </w:tcPr>
          <w:p>
            <w:pPr>
              <w:spacing w:before="20" w:after="20" w:line="240" w:lineRule="auto"/>
            </w:pPr>
            <w:r>
              <w:rPr>
                <w:rFonts w:ascii="Courier New" w:hAnsi="Courier New" w:eastAsia="Courier New" w:cs="Courier New"/>
                <w:b w:val="0"/>
                <w:i w:val="0"/>
                <w:sz w:val="16"/>
              </w:rPr>
              <w:t>4</w:t>
            </w:r>
          </w:p>
        </w:tc>
        <w:tc>
          <w:tcPr>
            <w:tcW w:type="dxa" w:w="4706"/>
          </w:tcPr>
          <w:p>
            <w:pPr>
              <w:spacing w:before="20" w:after="20" w:line="240" w:lineRule="auto"/>
            </w:pPr>
            <w:r>
              <w:rPr>
                <w:rFonts w:ascii="Courier New" w:hAnsi="Courier New" w:eastAsia="Courier New" w:cs="Courier New"/>
                <w:b w:val="0"/>
                <w:i w:val="0"/>
                <w:sz w:val="16"/>
              </w:rPr>
              <w:t>2229D</w:t>
            </w:r>
          </w:p>
        </w:tc>
      </w:tr>
      <w:tr>
        <w:tc>
          <w:tcPr>
            <w:tcW w:type="dxa" w:w="4706"/>
          </w:tcPr>
          <w:p>
            <w:pPr>
              <w:spacing w:before="20" w:after="20" w:line="240" w:lineRule="auto"/>
            </w:pPr>
            <w:r>
              <w:rPr>
                <w:rFonts w:ascii="Courier New" w:hAnsi="Courier New" w:eastAsia="Courier New" w:cs="Courier New"/>
                <w:b w:val="0"/>
                <w:i w:val="0"/>
                <w:sz w:val="16"/>
              </w:rPr>
              <w:t>5</w:t>
            </w:r>
          </w:p>
        </w:tc>
        <w:tc>
          <w:tcPr>
            <w:tcW w:type="dxa" w:w="4706"/>
          </w:tcPr>
          <w:p>
            <w:pPr>
              <w:spacing w:before="20" w:after="20" w:line="240" w:lineRule="auto"/>
            </w:pPr>
            <w:r>
              <w:rPr>
                <w:rFonts w:ascii="Courier New" w:hAnsi="Courier New" w:eastAsia="Courier New" w:cs="Courier New"/>
                <w:b w:val="0"/>
                <w:i w:val="0"/>
                <w:sz w:val="16"/>
              </w:rPr>
              <w:t>2228C2</w:t>
            </w:r>
          </w:p>
        </w:tc>
      </w:tr>
      <w:tr>
        <w:tc>
          <w:tcPr>
            <w:tcW w:type="dxa" w:w="4706"/>
          </w:tcPr>
          <w:p>
            <w:pPr>
              <w:spacing w:before="20" w:after="20" w:line="240" w:lineRule="auto"/>
            </w:pPr>
            <w:r>
              <w:rPr>
                <w:rFonts w:ascii="Courier New" w:hAnsi="Courier New" w:eastAsia="Courier New" w:cs="Courier New"/>
                <w:b w:val="0"/>
                <w:i w:val="0"/>
                <w:sz w:val="16"/>
              </w:rPr>
              <w:t>6</w:t>
            </w:r>
          </w:p>
        </w:tc>
        <w:tc>
          <w:tcPr>
            <w:tcW w:type="dxa" w:w="4706"/>
          </w:tcPr>
          <w:p>
            <w:pPr>
              <w:spacing w:before="20" w:after="20" w:line="240" w:lineRule="auto"/>
            </w:pPr>
            <w:r>
              <w:rPr>
                <w:rFonts w:ascii="Courier New" w:hAnsi="Courier New" w:eastAsia="Courier New" w:cs="Courier New"/>
                <w:b w:val="0"/>
                <w:i w:val="0"/>
                <w:sz w:val="16"/>
              </w:rPr>
              <w:t>2228C1</w:t>
            </w:r>
          </w:p>
        </w:tc>
      </w:tr>
    </w:tbl>
    <w:p>
      <w:pPr>
        <w:spacing w:after="40"/>
      </w:pPr>
    </w:p>
    <w:p>
      <w:pPr>
        <w:spacing w:before="0" w:after="120" w:line="276" w:lineRule="auto"/>
        <w:jc w:val="both"/>
      </w:pPr>
      <w:r>
        <w:rPr>
          <w:rFonts w:ascii="Times New Roman" w:hAnsi="Times New Roman" w:eastAsia="Times New Roman" w:cs="Times New Roman"/>
          <w:b w:val="0"/>
          <w:i/>
          <w:sz w:val="18"/>
        </w:rPr>
        <w:t>(6 of 8 rows shown)</w:t>
      </w:r>
    </w:p>
    <w:p>
      <w:pPr>
        <w:pStyle w:val="Heading3"/>
        <w:keepNext/>
        <w:spacing w:before="160" w:after="80" w:line="276" w:lineRule="auto"/>
      </w:pPr>
      <w:r>
        <w:rPr>
          <w:rFonts w:ascii="Times New Roman" w:hAnsi="Times New Roman" w:eastAsia="Times New Roman" w:cs="Times New Roman"/>
          <w:b/>
          <w:i w:val="0"/>
          <w:color w:val="000000"/>
          <w:sz w:val="24"/>
        </w:rPr>
        <w:t>C4. M:N join through the junction table: problems and average rating per topic</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t.topic_name, count(*) AS problems, round(avg(p.rating)) AS avg_rating</w:t>
            </w:r>
          </w:p>
          <w:p>
            <w:pPr>
              <w:keepNext/>
              <w:spacing w:before="0" w:after="0" w:line="240" w:lineRule="auto"/>
            </w:pPr>
            <w:r>
              <w:rPr>
                <w:rFonts w:ascii="Courier New" w:hAnsi="Courier New" w:eastAsia="Courier New" w:cs="Courier New"/>
                <w:b w:val="0"/>
                <w:i w:val="0"/>
                <w:sz w:val="17"/>
              </w:rPr>
              <w:t>FROM topic t</w:t>
            </w:r>
          </w:p>
          <w:p>
            <w:pPr>
              <w:keepNext/>
              <w:spacing w:before="0" w:after="0" w:line="240" w:lineRule="auto"/>
            </w:pPr>
            <w:r>
              <w:rPr>
                <w:rFonts w:ascii="Courier New" w:hAnsi="Courier New" w:eastAsia="Courier New" w:cs="Courier New"/>
                <w:b w:val="0"/>
                <w:i w:val="0"/>
                <w:sz w:val="17"/>
              </w:rPr>
              <w:t>JOIN problem_topic pt ON pt.topic_id = t.topic_id</w:t>
            </w:r>
          </w:p>
          <w:p>
            <w:pPr>
              <w:keepNext/>
              <w:spacing w:before="0" w:after="0" w:line="240" w:lineRule="auto"/>
            </w:pPr>
            <w:r>
              <w:rPr>
                <w:rFonts w:ascii="Courier New" w:hAnsi="Courier New" w:eastAsia="Courier New" w:cs="Courier New"/>
                <w:b w:val="0"/>
                <w:i w:val="0"/>
                <w:sz w:val="17"/>
              </w:rPr>
              <w:t>JOIN problem p        ON p.problem_code = pt.problem_code</w:t>
            </w:r>
          </w:p>
          <w:p>
            <w:pPr>
              <w:keepNext/>
              <w:spacing w:before="0" w:after="0" w:line="240" w:lineRule="auto"/>
            </w:pPr>
            <w:r>
              <w:rPr>
                <w:rFonts w:ascii="Courier New" w:hAnsi="Courier New" w:eastAsia="Courier New" w:cs="Courier New"/>
                <w:b w:val="0"/>
                <w:i w:val="0"/>
                <w:sz w:val="17"/>
              </w:rPr>
              <w:t>GROUP BY t.topic_name</w:t>
            </w:r>
          </w:p>
          <w:p>
            <w:pPr>
              <w:keepNext/>
              <w:spacing w:before="0" w:after="0" w:line="240" w:lineRule="auto"/>
            </w:pPr>
            <w:r>
              <w:rPr>
                <w:rFonts w:ascii="Courier New" w:hAnsi="Courier New" w:eastAsia="Courier New" w:cs="Courier New"/>
                <w:b w:val="0"/>
                <w:i w:val="0"/>
                <w:sz w:val="17"/>
              </w:rPr>
              <w:t>ORDER BY problems DESC, t.topic_name</w:t>
            </w:r>
          </w:p>
          <w:p>
            <w:pPr>
              <w:keepNext w:val="0"/>
              <w:spacing w:before="0" w:after="0" w:line="240" w:lineRule="auto"/>
            </w:pPr>
            <w:r>
              <w:rPr>
                <w:rFonts w:ascii="Courier New" w:hAnsi="Courier New" w:eastAsia="Courier New" w:cs="Courier New"/>
                <w:b w:val="0"/>
                <w:i w:val="0"/>
                <w:sz w:val="17"/>
              </w:rPr>
              <w:t>LIMIT 6;</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topic_name</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problems</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avg_rating</w:t>
            </w:r>
          </w:p>
        </w:tc>
      </w:tr>
      <w:tr>
        <w:tc>
          <w:tcPr>
            <w:tcW w:type="dxa" w:w="3137"/>
          </w:tcPr>
          <w:p>
            <w:pPr>
              <w:spacing w:before="20" w:after="20" w:line="240" w:lineRule="auto"/>
            </w:pPr>
            <w:r>
              <w:rPr>
                <w:rFonts w:ascii="Courier New" w:hAnsi="Courier New" w:eastAsia="Courier New" w:cs="Courier New"/>
                <w:b w:val="0"/>
                <w:i w:val="0"/>
                <w:sz w:val="16"/>
              </w:rPr>
              <w:t>math</w:t>
            </w:r>
          </w:p>
        </w:tc>
        <w:tc>
          <w:tcPr>
            <w:tcW w:type="dxa" w:w="3137"/>
          </w:tcPr>
          <w:p>
            <w:pPr>
              <w:spacing w:before="20" w:after="20" w:line="240" w:lineRule="auto"/>
            </w:pPr>
            <w:r>
              <w:rPr>
                <w:rFonts w:ascii="Courier New" w:hAnsi="Courier New" w:eastAsia="Courier New" w:cs="Courier New"/>
                <w:b w:val="0"/>
                <w:i w:val="0"/>
                <w:sz w:val="16"/>
              </w:rPr>
              <w:t>2370</w:t>
            </w:r>
          </w:p>
        </w:tc>
        <w:tc>
          <w:tcPr>
            <w:tcW w:type="dxa" w:w="3137"/>
          </w:tcPr>
          <w:p>
            <w:pPr>
              <w:spacing w:before="20" w:after="20" w:line="240" w:lineRule="auto"/>
            </w:pPr>
            <w:r>
              <w:rPr>
                <w:rFonts w:ascii="Courier New" w:hAnsi="Courier New" w:eastAsia="Courier New" w:cs="Courier New"/>
                <w:b w:val="0"/>
                <w:i w:val="0"/>
                <w:sz w:val="16"/>
              </w:rPr>
              <w:t>1822</w:t>
            </w:r>
          </w:p>
        </w:tc>
      </w:tr>
      <w:tr>
        <w:tc>
          <w:tcPr>
            <w:tcW w:type="dxa" w:w="3137"/>
          </w:tcPr>
          <w:p>
            <w:pPr>
              <w:spacing w:before="20" w:after="20" w:line="240" w:lineRule="auto"/>
            </w:pPr>
            <w:r>
              <w:rPr>
                <w:rFonts w:ascii="Courier New" w:hAnsi="Courier New" w:eastAsia="Courier New" w:cs="Courier New"/>
                <w:b w:val="0"/>
                <w:i w:val="0"/>
                <w:sz w:val="16"/>
              </w:rPr>
              <w:t>greedy</w:t>
            </w:r>
          </w:p>
        </w:tc>
        <w:tc>
          <w:tcPr>
            <w:tcW w:type="dxa" w:w="3137"/>
          </w:tcPr>
          <w:p>
            <w:pPr>
              <w:spacing w:before="20" w:after="20" w:line="240" w:lineRule="auto"/>
            </w:pPr>
            <w:r>
              <w:rPr>
                <w:rFonts w:ascii="Courier New" w:hAnsi="Courier New" w:eastAsia="Courier New" w:cs="Courier New"/>
                <w:b w:val="0"/>
                <w:i w:val="0"/>
                <w:sz w:val="16"/>
              </w:rPr>
              <w:t>2337</w:t>
            </w:r>
          </w:p>
        </w:tc>
        <w:tc>
          <w:tcPr>
            <w:tcW w:type="dxa" w:w="3137"/>
          </w:tcPr>
          <w:p>
            <w:pPr>
              <w:spacing w:before="20" w:after="20" w:line="240" w:lineRule="auto"/>
            </w:pPr>
            <w:r>
              <w:rPr>
                <w:rFonts w:ascii="Courier New" w:hAnsi="Courier New" w:eastAsia="Courier New" w:cs="Courier New"/>
                <w:b w:val="0"/>
                <w:i w:val="0"/>
                <w:sz w:val="16"/>
              </w:rPr>
              <w:t>1743</w:t>
            </w:r>
          </w:p>
        </w:tc>
      </w:tr>
      <w:tr>
        <w:tc>
          <w:tcPr>
            <w:tcW w:type="dxa" w:w="3137"/>
          </w:tcPr>
          <w:p>
            <w:pPr>
              <w:spacing w:before="20" w:after="20" w:line="240" w:lineRule="auto"/>
            </w:pPr>
            <w:r>
              <w:rPr>
                <w:rFonts w:ascii="Courier New" w:hAnsi="Courier New" w:eastAsia="Courier New" w:cs="Courier New"/>
                <w:b w:val="0"/>
                <w:i w:val="0"/>
                <w:sz w:val="16"/>
              </w:rPr>
              <w:t>implementation</w:t>
            </w:r>
          </w:p>
        </w:tc>
        <w:tc>
          <w:tcPr>
            <w:tcW w:type="dxa" w:w="3137"/>
          </w:tcPr>
          <w:p>
            <w:pPr>
              <w:spacing w:before="20" w:after="20" w:line="240" w:lineRule="auto"/>
            </w:pPr>
            <w:r>
              <w:rPr>
                <w:rFonts w:ascii="Courier New" w:hAnsi="Courier New" w:eastAsia="Courier New" w:cs="Courier New"/>
                <w:b w:val="0"/>
                <w:i w:val="0"/>
                <w:sz w:val="16"/>
              </w:rPr>
              <w:t>1803</w:t>
            </w:r>
          </w:p>
        </w:tc>
        <w:tc>
          <w:tcPr>
            <w:tcW w:type="dxa" w:w="3137"/>
          </w:tcPr>
          <w:p>
            <w:pPr>
              <w:spacing w:before="20" w:after="20" w:line="240" w:lineRule="auto"/>
            </w:pPr>
            <w:r>
              <w:rPr>
                <w:rFonts w:ascii="Courier New" w:hAnsi="Courier New" w:eastAsia="Courier New" w:cs="Courier New"/>
                <w:b w:val="0"/>
                <w:i w:val="0"/>
                <w:sz w:val="16"/>
              </w:rPr>
              <w:t>1567</w:t>
            </w:r>
          </w:p>
        </w:tc>
      </w:tr>
      <w:tr>
        <w:tc>
          <w:tcPr>
            <w:tcW w:type="dxa" w:w="3137"/>
          </w:tcPr>
          <w:p>
            <w:pPr>
              <w:spacing w:before="20" w:after="20" w:line="240" w:lineRule="auto"/>
            </w:pPr>
            <w:r>
              <w:rPr>
                <w:rFonts w:ascii="Courier New" w:hAnsi="Courier New" w:eastAsia="Courier New" w:cs="Courier New"/>
                <w:b w:val="0"/>
                <w:i w:val="0"/>
                <w:sz w:val="16"/>
              </w:rPr>
              <w:t>dp</w:t>
            </w:r>
          </w:p>
        </w:tc>
        <w:tc>
          <w:tcPr>
            <w:tcW w:type="dxa" w:w="3137"/>
          </w:tcPr>
          <w:p>
            <w:pPr>
              <w:spacing w:before="20" w:after="20" w:line="240" w:lineRule="auto"/>
            </w:pPr>
            <w:r>
              <w:rPr>
                <w:rFonts w:ascii="Courier New" w:hAnsi="Courier New" w:eastAsia="Courier New" w:cs="Courier New"/>
                <w:b w:val="0"/>
                <w:i w:val="0"/>
                <w:sz w:val="16"/>
              </w:rPr>
              <w:t>1741</w:t>
            </w:r>
          </w:p>
        </w:tc>
        <w:tc>
          <w:tcPr>
            <w:tcW w:type="dxa" w:w="3137"/>
          </w:tcPr>
          <w:p>
            <w:pPr>
              <w:spacing w:before="20" w:after="20" w:line="240" w:lineRule="auto"/>
            </w:pPr>
            <w:r>
              <w:rPr>
                <w:rFonts w:ascii="Courier New" w:hAnsi="Courier New" w:eastAsia="Courier New" w:cs="Courier New"/>
                <w:b w:val="0"/>
                <w:i w:val="0"/>
                <w:sz w:val="16"/>
              </w:rPr>
              <w:t>2262</w:t>
            </w:r>
          </w:p>
        </w:tc>
      </w:tr>
      <w:tr>
        <w:tc>
          <w:tcPr>
            <w:tcW w:type="dxa" w:w="3137"/>
          </w:tcPr>
          <w:p>
            <w:pPr>
              <w:spacing w:before="20" w:after="20" w:line="240" w:lineRule="auto"/>
            </w:pPr>
            <w:r>
              <w:rPr>
                <w:rFonts w:ascii="Courier New" w:hAnsi="Courier New" w:eastAsia="Courier New" w:cs="Courier New"/>
                <w:b w:val="0"/>
                <w:i w:val="0"/>
                <w:sz w:val="16"/>
              </w:rPr>
              <w:t>constructive algorithms</w:t>
            </w:r>
          </w:p>
        </w:tc>
        <w:tc>
          <w:tcPr>
            <w:tcW w:type="dxa" w:w="3137"/>
          </w:tcPr>
          <w:p>
            <w:pPr>
              <w:spacing w:before="20" w:after="20" w:line="240" w:lineRule="auto"/>
            </w:pPr>
            <w:r>
              <w:rPr>
                <w:rFonts w:ascii="Courier New" w:hAnsi="Courier New" w:eastAsia="Courier New" w:cs="Courier New"/>
                <w:b w:val="0"/>
                <w:i w:val="0"/>
                <w:sz w:val="16"/>
              </w:rPr>
              <w:t>1456</w:t>
            </w:r>
          </w:p>
        </w:tc>
        <w:tc>
          <w:tcPr>
            <w:tcW w:type="dxa" w:w="3137"/>
          </w:tcPr>
          <w:p>
            <w:pPr>
              <w:spacing w:before="20" w:after="20" w:line="240" w:lineRule="auto"/>
            </w:pPr>
            <w:r>
              <w:rPr>
                <w:rFonts w:ascii="Courier New" w:hAnsi="Courier New" w:eastAsia="Courier New" w:cs="Courier New"/>
                <w:b w:val="0"/>
                <w:i w:val="0"/>
                <w:sz w:val="16"/>
              </w:rPr>
              <w:t>1876</w:t>
            </w:r>
          </w:p>
        </w:tc>
      </w:tr>
      <w:tr>
        <w:tc>
          <w:tcPr>
            <w:tcW w:type="dxa" w:w="3137"/>
          </w:tcPr>
          <w:p>
            <w:pPr>
              <w:spacing w:before="20" w:after="20" w:line="240" w:lineRule="auto"/>
            </w:pPr>
            <w:r>
              <w:rPr>
                <w:rFonts w:ascii="Courier New" w:hAnsi="Courier New" w:eastAsia="Courier New" w:cs="Courier New"/>
                <w:b w:val="0"/>
                <w:i w:val="0"/>
                <w:sz w:val="16"/>
              </w:rPr>
              <w:t>data structures</w:t>
            </w:r>
          </w:p>
        </w:tc>
        <w:tc>
          <w:tcPr>
            <w:tcW w:type="dxa" w:w="3137"/>
          </w:tcPr>
          <w:p>
            <w:pPr>
              <w:spacing w:before="20" w:after="20" w:line="240" w:lineRule="auto"/>
            </w:pPr>
            <w:r>
              <w:rPr>
                <w:rFonts w:ascii="Courier New" w:hAnsi="Courier New" w:eastAsia="Courier New" w:cs="Courier New"/>
                <w:b w:val="0"/>
                <w:i w:val="0"/>
                <w:sz w:val="16"/>
              </w:rPr>
              <w:t>1422</w:t>
            </w:r>
          </w:p>
        </w:tc>
        <w:tc>
          <w:tcPr>
            <w:tcW w:type="dxa" w:w="3137"/>
          </w:tcPr>
          <w:p>
            <w:pPr>
              <w:spacing w:before="20" w:after="20" w:line="240" w:lineRule="auto"/>
            </w:pPr>
            <w:r>
              <w:rPr>
                <w:rFonts w:ascii="Courier New" w:hAnsi="Courier New" w:eastAsia="Courier New" w:cs="Courier New"/>
                <w:b w:val="0"/>
                <w:i w:val="0"/>
                <w:sz w:val="16"/>
              </w:rPr>
              <w:t>2277</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C5. Window function rank() over a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rank() OVER (ORDER BY solved DESC) AS rank, name, univ_name, solved</w:t>
            </w:r>
          </w:p>
          <w:p>
            <w:pPr>
              <w:keepNext w:val="0"/>
              <w:spacing w:before="0" w:after="0" w:line="240" w:lineRule="auto"/>
            </w:pPr>
            <w:r>
              <w:rPr>
                <w:rFonts w:ascii="Courier New" w:hAnsi="Courier New" w:eastAsia="Courier New" w:cs="Courier New"/>
                <w:b w:val="0"/>
                <w:i w:val="0"/>
                <w:sz w:val="17"/>
              </w:rPr>
              <w:t>FROM v_leaderboard;</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rank</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4596</w:t>
            </w:r>
          </w:p>
        </w:tc>
      </w:tr>
      <w:tr>
        <w:tc>
          <w:tcPr>
            <w:tcW w:type="dxa" w:w="2353"/>
          </w:tcPr>
          <w:p>
            <w:pPr>
              <w:spacing w:before="20" w:after="20" w:line="240" w:lineRule="auto"/>
            </w:pPr>
            <w:r>
              <w:rPr>
                <w:rFonts w:ascii="Courier New" w:hAnsi="Courier New" w:eastAsia="Courier New" w:cs="Courier New"/>
                <w:b w:val="0"/>
                <w:i w:val="0"/>
                <w:sz w:val="16"/>
              </w:rPr>
              <w:t>2</w:t>
            </w:r>
          </w:p>
        </w:tc>
        <w:tc>
          <w:tcPr>
            <w:tcW w:type="dxa" w:w="2353"/>
          </w:tcPr>
          <w:p>
            <w:pPr>
              <w:spacing w:before="20" w:after="20" w:line="240" w:lineRule="auto"/>
            </w:pPr>
            <w:r>
              <w:rPr>
                <w:rFonts w:ascii="Courier New" w:hAnsi="Courier New" w:eastAsia="Courier New" w:cs="Courier New"/>
                <w:b w:val="0"/>
                <w:i w:val="0"/>
                <w:sz w:val="16"/>
              </w:rPr>
              <w:t>Demo Student C</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3956</w:t>
            </w:r>
          </w:p>
        </w:tc>
      </w:tr>
      <w:tr>
        <w:tc>
          <w:tcPr>
            <w:tcW w:type="dxa" w:w="2353"/>
          </w:tcPr>
          <w:p>
            <w:pPr>
              <w:spacing w:before="20" w:after="20" w:line="240" w:lineRule="auto"/>
            </w:pPr>
            <w:r>
              <w:rPr>
                <w:rFonts w:ascii="Courier New" w:hAnsi="Courier New" w:eastAsia="Courier New" w:cs="Courier New"/>
                <w:b w:val="0"/>
                <w:i w:val="0"/>
                <w:sz w:val="16"/>
              </w:rPr>
              <w:t>3</w:t>
            </w:r>
          </w:p>
        </w:tc>
        <w:tc>
          <w:tcPr>
            <w:tcW w:type="dxa" w:w="2353"/>
          </w:tcPr>
          <w:p>
            <w:pPr>
              <w:spacing w:before="20" w:after="20" w:line="240" w:lineRule="auto"/>
            </w:pPr>
            <w:r>
              <w:rPr>
                <w:rFonts w:ascii="Courier New" w:hAnsi="Courier New" w:eastAsia="Courier New" w:cs="Courier New"/>
                <w:b w:val="0"/>
                <w:i w:val="0"/>
                <w:sz w:val="16"/>
              </w:rPr>
              <w:t>Demo Student D</w:t>
            </w:r>
          </w:p>
        </w:tc>
        <w:tc>
          <w:tcPr>
            <w:tcW w:type="dxa" w:w="2353"/>
          </w:tcPr>
          <w:p>
            <w:pPr>
              <w:spacing w:before="20" w:after="20" w:line="240" w:lineRule="auto"/>
            </w:pPr>
            <w:r>
              <w:rPr>
                <w:rFonts w:ascii="Courier New" w:hAnsi="Courier New" w:eastAsia="Courier New" w:cs="Courier New"/>
                <w:b w:val="0"/>
                <w:i w:val="0"/>
                <w:sz w:val="16"/>
              </w:rPr>
              <w:t>NIT Calicut</w:t>
            </w:r>
          </w:p>
        </w:tc>
        <w:tc>
          <w:tcPr>
            <w:tcW w:type="dxa" w:w="2353"/>
          </w:tcPr>
          <w:p>
            <w:pPr>
              <w:spacing w:before="20" w:after="20" w:line="240" w:lineRule="auto"/>
            </w:pPr>
            <w:r>
              <w:rPr>
                <w:rFonts w:ascii="Courier New" w:hAnsi="Courier New" w:eastAsia="Courier New" w:cs="Courier New"/>
                <w:b w:val="0"/>
                <w:i w:val="0"/>
                <w:sz w:val="16"/>
              </w:rPr>
              <w:t>3049</w:t>
            </w:r>
          </w:p>
        </w:tc>
      </w:tr>
      <w:tr>
        <w:tc>
          <w:tcPr>
            <w:tcW w:type="dxa" w:w="2353"/>
          </w:tcPr>
          <w:p>
            <w:pPr>
              <w:spacing w:before="20" w:after="20" w:line="240" w:lineRule="auto"/>
            </w:pPr>
            <w:r>
              <w:rPr>
                <w:rFonts w:ascii="Courier New" w:hAnsi="Courier New" w:eastAsia="Courier New" w:cs="Courier New"/>
                <w:b w:val="0"/>
                <w:i w:val="0"/>
                <w:sz w:val="16"/>
              </w:rPr>
              <w:t>4</w:t>
            </w:r>
          </w:p>
        </w:tc>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1542</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C6. LEFT JOIN: every team with its member count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t.team_name, count(u.user_id) AS members</w:t>
            </w:r>
          </w:p>
          <w:p>
            <w:pPr>
              <w:keepNext/>
              <w:spacing w:before="0" w:after="0" w:line="240" w:lineRule="auto"/>
            </w:pPr>
            <w:r>
              <w:rPr>
                <w:rFonts w:ascii="Courier New" w:hAnsi="Courier New" w:eastAsia="Courier New" w:cs="Courier New"/>
                <w:b w:val="0"/>
                <w:i w:val="0"/>
                <w:sz w:val="17"/>
              </w:rPr>
              <w:t>FROM team t</w:t>
            </w:r>
          </w:p>
          <w:p>
            <w:pPr>
              <w:keepNext/>
              <w:spacing w:before="0" w:after="0" w:line="240" w:lineRule="auto"/>
            </w:pPr>
            <w:r>
              <w:rPr>
                <w:rFonts w:ascii="Courier New" w:hAnsi="Courier New" w:eastAsia="Courier New" w:cs="Courier New"/>
                <w:b w:val="0"/>
                <w:i w:val="0"/>
                <w:sz w:val="17"/>
              </w:rPr>
              <w:t>LEFT JOIN app_user u ON u.team_id = t.team_id</w:t>
            </w:r>
          </w:p>
          <w:p>
            <w:pPr>
              <w:keepNext/>
              <w:spacing w:before="0" w:after="0" w:line="240" w:lineRule="auto"/>
            </w:pPr>
            <w:r>
              <w:rPr>
                <w:rFonts w:ascii="Courier New" w:hAnsi="Courier New" w:eastAsia="Courier New" w:cs="Courier New"/>
                <w:b w:val="0"/>
                <w:i w:val="0"/>
                <w:sz w:val="17"/>
              </w:rPr>
              <w:t>GROUP BY t.team_name</w:t>
            </w:r>
          </w:p>
          <w:p>
            <w:pPr>
              <w:keepNext w:val="0"/>
              <w:spacing w:before="0" w:after="0" w:line="240" w:lineRule="auto"/>
            </w:pPr>
            <w:r>
              <w:rPr>
                <w:rFonts w:ascii="Courier New" w:hAnsi="Courier New" w:eastAsia="Courier New" w:cs="Courier New"/>
                <w:b w:val="0"/>
                <w:i w:val="0"/>
                <w:sz w:val="17"/>
              </w:rPr>
              <w:t>ORDER BY members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team_name</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members</w:t>
            </w:r>
          </w:p>
        </w:tc>
      </w:tr>
      <w:tr>
        <w:tc>
          <w:tcPr>
            <w:tcW w:type="dxa" w:w="4706"/>
          </w:tcPr>
          <w:p>
            <w:pPr>
              <w:spacing w:before="20" w:after="20" w:line="240" w:lineRule="auto"/>
            </w:pPr>
            <w:r>
              <w:rPr>
                <w:rFonts w:ascii="Courier New" w:hAnsi="Courier New" w:eastAsia="Courier New" w:cs="Courier New"/>
                <w:b w:val="0"/>
                <w:i w:val="0"/>
                <w:sz w:val="16"/>
              </w:rPr>
              <w:t>O(1)</w:t>
            </w:r>
          </w:p>
        </w:tc>
        <w:tc>
          <w:tcPr>
            <w:tcW w:type="dxa" w:w="4706"/>
          </w:tcPr>
          <w:p>
            <w:pPr>
              <w:spacing w:before="20" w:after="20" w:line="240" w:lineRule="auto"/>
            </w:pPr>
            <w:r>
              <w:rPr>
                <w:rFonts w:ascii="Courier New" w:hAnsi="Courier New" w:eastAsia="Courier New" w:cs="Courier New"/>
                <w:b w:val="0"/>
                <w:i w:val="0"/>
                <w:sz w:val="16"/>
              </w:rPr>
              <w:t>3</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C7. Aggregate inside a window (sum(count(*)) OVER ()): share of each verdict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verdict, count(*) AS submissions,</w:t>
            </w:r>
          </w:p>
          <w:p>
            <w:pPr>
              <w:keepNext/>
              <w:spacing w:before="0" w:after="0" w:line="240" w:lineRule="auto"/>
            </w:pPr>
            <w:r>
              <w:rPr>
                <w:rFonts w:ascii="Courier New" w:hAnsi="Courier New" w:eastAsia="Courier New" w:cs="Courier New"/>
                <w:b w:val="0"/>
                <w:i w:val="0"/>
                <w:sz w:val="17"/>
              </w:rPr>
              <w:t xml:space="preserve">       round(100.0 * count(*) / sum(count(*)) OVER (), 1) AS percent</w:t>
            </w:r>
          </w:p>
          <w:p>
            <w:pPr>
              <w:keepNext/>
              <w:spacing w:before="0" w:after="0" w:line="240" w:lineRule="auto"/>
            </w:pPr>
            <w:r>
              <w:rPr>
                <w:rFonts w:ascii="Courier New" w:hAnsi="Courier New" w:eastAsia="Courier New" w:cs="Courier New"/>
                <w:b w:val="0"/>
                <w:i w:val="0"/>
                <w:sz w:val="17"/>
              </w:rPr>
              <w:t>FROM submission</w:t>
            </w:r>
          </w:p>
          <w:p>
            <w:pPr>
              <w:keepNext/>
              <w:spacing w:before="0" w:after="0" w:line="240" w:lineRule="auto"/>
            </w:pPr>
            <w:r>
              <w:rPr>
                <w:rFonts w:ascii="Courier New" w:hAnsi="Courier New" w:eastAsia="Courier New" w:cs="Courier New"/>
                <w:b w:val="0"/>
                <w:i w:val="0"/>
                <w:sz w:val="17"/>
              </w:rPr>
              <w:t>GROUP BY verdict</w:t>
            </w:r>
          </w:p>
          <w:p>
            <w:pPr>
              <w:keepNext w:val="0"/>
              <w:spacing w:before="0" w:after="0" w:line="240" w:lineRule="auto"/>
            </w:pPr>
            <w:r>
              <w:rPr>
                <w:rFonts w:ascii="Courier New" w:hAnsi="Courier New" w:eastAsia="Courier New" w:cs="Courier New"/>
                <w:b w:val="0"/>
                <w:i w:val="0"/>
                <w:sz w:val="17"/>
              </w:rPr>
              <w:t>ORDER BY submissions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37"/>
        <w:gridCol w:w="3137"/>
        <w:gridCol w:w="3137"/>
      </w:tblGrid>
      <w:tr>
        <w:trPr>
          <w:tblHeader w:val="true"/>
        </w:trPr>
        <w:tc>
          <w:tcPr>
            <w:tcW w:type="dxa" w:w="3137"/>
            <w:shd w:val="clear" w:color="auto" w:fill="D9D9D9"/>
          </w:tcPr>
          <w:p>
            <w:pPr>
              <w:spacing w:before="20" w:after="20" w:line="240" w:lineRule="auto"/>
            </w:pPr>
            <w:r>
              <w:rPr>
                <w:rFonts w:ascii="Times New Roman" w:hAnsi="Times New Roman" w:eastAsia="Times New Roman" w:cs="Times New Roman"/>
                <w:b/>
                <w:i w:val="0"/>
                <w:sz w:val="18"/>
              </w:rPr>
              <w:t>verdict</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submissions</w:t>
            </w:r>
          </w:p>
        </w:tc>
        <w:tc>
          <w:tcPr>
            <w:tcW w:type="dxa" w:w="3137"/>
            <w:shd w:val="clear" w:color="auto" w:fill="D9D9D9"/>
          </w:tcPr>
          <w:p>
            <w:pPr>
              <w:spacing w:before="20" w:after="20" w:line="240" w:lineRule="auto"/>
            </w:pPr>
            <w:r>
              <w:rPr>
                <w:rFonts w:ascii="Times New Roman" w:hAnsi="Times New Roman" w:eastAsia="Times New Roman" w:cs="Times New Roman"/>
                <w:b/>
                <w:i w:val="0"/>
                <w:sz w:val="18"/>
              </w:rPr>
              <w:t>percent</w:t>
            </w:r>
          </w:p>
        </w:tc>
      </w:tr>
      <w:tr>
        <w:tc>
          <w:tcPr>
            <w:tcW w:type="dxa" w:w="3137"/>
          </w:tcPr>
          <w:p>
            <w:pPr>
              <w:spacing w:before="20" w:after="20" w:line="240" w:lineRule="auto"/>
            </w:pPr>
            <w:r>
              <w:rPr>
                <w:rFonts w:ascii="Courier New" w:hAnsi="Courier New" w:eastAsia="Courier New" w:cs="Courier New"/>
                <w:b w:val="0"/>
                <w:i w:val="0"/>
                <w:sz w:val="16"/>
              </w:rPr>
              <w:t>OK</w:t>
            </w:r>
          </w:p>
        </w:tc>
        <w:tc>
          <w:tcPr>
            <w:tcW w:type="dxa" w:w="3137"/>
          </w:tcPr>
          <w:p>
            <w:pPr>
              <w:spacing w:before="20" w:after="20" w:line="240" w:lineRule="auto"/>
            </w:pPr>
            <w:r>
              <w:rPr>
                <w:rFonts w:ascii="Courier New" w:hAnsi="Courier New" w:eastAsia="Courier New" w:cs="Courier New"/>
                <w:b w:val="0"/>
                <w:i w:val="0"/>
                <w:sz w:val="16"/>
              </w:rPr>
              <w:t>17326</w:t>
            </w:r>
          </w:p>
        </w:tc>
        <w:tc>
          <w:tcPr>
            <w:tcW w:type="dxa" w:w="3137"/>
          </w:tcPr>
          <w:p>
            <w:pPr>
              <w:spacing w:before="20" w:after="20" w:line="240" w:lineRule="auto"/>
            </w:pPr>
            <w:r>
              <w:rPr>
                <w:rFonts w:ascii="Courier New" w:hAnsi="Courier New" w:eastAsia="Courier New" w:cs="Courier New"/>
                <w:b w:val="0"/>
                <w:i w:val="0"/>
                <w:sz w:val="16"/>
              </w:rPr>
              <w:t>64.3</w:t>
            </w:r>
          </w:p>
        </w:tc>
      </w:tr>
      <w:tr>
        <w:tc>
          <w:tcPr>
            <w:tcW w:type="dxa" w:w="3137"/>
          </w:tcPr>
          <w:p>
            <w:pPr>
              <w:spacing w:before="20" w:after="20" w:line="240" w:lineRule="auto"/>
            </w:pPr>
            <w:r>
              <w:rPr>
                <w:rFonts w:ascii="Courier New" w:hAnsi="Courier New" w:eastAsia="Courier New" w:cs="Courier New"/>
                <w:b w:val="0"/>
                <w:i w:val="0"/>
                <w:sz w:val="16"/>
              </w:rPr>
              <w:t>WRONG_ANSWER</w:t>
            </w:r>
          </w:p>
        </w:tc>
        <w:tc>
          <w:tcPr>
            <w:tcW w:type="dxa" w:w="3137"/>
          </w:tcPr>
          <w:p>
            <w:pPr>
              <w:spacing w:before="20" w:after="20" w:line="240" w:lineRule="auto"/>
            </w:pPr>
            <w:r>
              <w:rPr>
                <w:rFonts w:ascii="Courier New" w:hAnsi="Courier New" w:eastAsia="Courier New" w:cs="Courier New"/>
                <w:b w:val="0"/>
                <w:i w:val="0"/>
                <w:sz w:val="16"/>
              </w:rPr>
              <w:t>6134</w:t>
            </w:r>
          </w:p>
        </w:tc>
        <w:tc>
          <w:tcPr>
            <w:tcW w:type="dxa" w:w="3137"/>
          </w:tcPr>
          <w:p>
            <w:pPr>
              <w:spacing w:before="20" w:after="20" w:line="240" w:lineRule="auto"/>
            </w:pPr>
            <w:r>
              <w:rPr>
                <w:rFonts w:ascii="Courier New" w:hAnsi="Courier New" w:eastAsia="Courier New" w:cs="Courier New"/>
                <w:b w:val="0"/>
                <w:i w:val="0"/>
                <w:sz w:val="16"/>
              </w:rPr>
              <w:t>22.8</w:t>
            </w:r>
          </w:p>
        </w:tc>
      </w:tr>
      <w:tr>
        <w:tc>
          <w:tcPr>
            <w:tcW w:type="dxa" w:w="3137"/>
          </w:tcPr>
          <w:p>
            <w:pPr>
              <w:spacing w:before="20" w:after="20" w:line="240" w:lineRule="auto"/>
            </w:pPr>
            <w:r>
              <w:rPr>
                <w:rFonts w:ascii="Courier New" w:hAnsi="Courier New" w:eastAsia="Courier New" w:cs="Courier New"/>
                <w:b w:val="0"/>
                <w:i w:val="0"/>
                <w:sz w:val="16"/>
              </w:rPr>
              <w:t>TIME_LIMIT_EXCEEDED</w:t>
            </w:r>
          </w:p>
        </w:tc>
        <w:tc>
          <w:tcPr>
            <w:tcW w:type="dxa" w:w="3137"/>
          </w:tcPr>
          <w:p>
            <w:pPr>
              <w:spacing w:before="20" w:after="20" w:line="240" w:lineRule="auto"/>
            </w:pPr>
            <w:r>
              <w:rPr>
                <w:rFonts w:ascii="Courier New" w:hAnsi="Courier New" w:eastAsia="Courier New" w:cs="Courier New"/>
                <w:b w:val="0"/>
                <w:i w:val="0"/>
                <w:sz w:val="16"/>
              </w:rPr>
              <w:t>1823</w:t>
            </w:r>
          </w:p>
        </w:tc>
        <w:tc>
          <w:tcPr>
            <w:tcW w:type="dxa" w:w="3137"/>
          </w:tcPr>
          <w:p>
            <w:pPr>
              <w:spacing w:before="20" w:after="20" w:line="240" w:lineRule="auto"/>
            </w:pPr>
            <w:r>
              <w:rPr>
                <w:rFonts w:ascii="Courier New" w:hAnsi="Courier New" w:eastAsia="Courier New" w:cs="Courier New"/>
                <w:b w:val="0"/>
                <w:i w:val="0"/>
                <w:sz w:val="16"/>
              </w:rPr>
              <w:t>6.8</w:t>
            </w:r>
          </w:p>
        </w:tc>
      </w:tr>
      <w:tr>
        <w:tc>
          <w:tcPr>
            <w:tcW w:type="dxa" w:w="3137"/>
          </w:tcPr>
          <w:p>
            <w:pPr>
              <w:spacing w:before="20" w:after="20" w:line="240" w:lineRule="auto"/>
            </w:pPr>
            <w:r>
              <w:rPr>
                <w:rFonts w:ascii="Courier New" w:hAnsi="Courier New" w:eastAsia="Courier New" w:cs="Courier New"/>
                <w:b w:val="0"/>
                <w:i w:val="0"/>
                <w:sz w:val="16"/>
              </w:rPr>
              <w:t>RUNTIME_ERROR</w:t>
            </w:r>
          </w:p>
        </w:tc>
        <w:tc>
          <w:tcPr>
            <w:tcW w:type="dxa" w:w="3137"/>
          </w:tcPr>
          <w:p>
            <w:pPr>
              <w:spacing w:before="20" w:after="20" w:line="240" w:lineRule="auto"/>
            </w:pPr>
            <w:r>
              <w:rPr>
                <w:rFonts w:ascii="Courier New" w:hAnsi="Courier New" w:eastAsia="Courier New" w:cs="Courier New"/>
                <w:b w:val="0"/>
                <w:i w:val="0"/>
                <w:sz w:val="16"/>
              </w:rPr>
              <w:t>1007</w:t>
            </w:r>
          </w:p>
        </w:tc>
        <w:tc>
          <w:tcPr>
            <w:tcW w:type="dxa" w:w="3137"/>
          </w:tcPr>
          <w:p>
            <w:pPr>
              <w:spacing w:before="20" w:after="20" w:line="240" w:lineRule="auto"/>
            </w:pPr>
            <w:r>
              <w:rPr>
                <w:rFonts w:ascii="Courier New" w:hAnsi="Courier New" w:eastAsia="Courier New" w:cs="Courier New"/>
                <w:b w:val="0"/>
                <w:i w:val="0"/>
                <w:sz w:val="16"/>
              </w:rPr>
              <w:t>3.7</w:t>
            </w:r>
          </w:p>
        </w:tc>
      </w:tr>
      <w:tr>
        <w:tc>
          <w:tcPr>
            <w:tcW w:type="dxa" w:w="3137"/>
          </w:tcPr>
          <w:p>
            <w:pPr>
              <w:spacing w:before="20" w:after="20" w:line="240" w:lineRule="auto"/>
            </w:pPr>
            <w:r>
              <w:rPr>
                <w:rFonts w:ascii="Courier New" w:hAnsi="Courier New" w:eastAsia="Courier New" w:cs="Courier New"/>
                <w:b w:val="0"/>
                <w:i w:val="0"/>
                <w:sz w:val="16"/>
              </w:rPr>
              <w:t>COMPILATION_ERROR</w:t>
            </w:r>
          </w:p>
        </w:tc>
        <w:tc>
          <w:tcPr>
            <w:tcW w:type="dxa" w:w="3137"/>
          </w:tcPr>
          <w:p>
            <w:pPr>
              <w:spacing w:before="20" w:after="20" w:line="240" w:lineRule="auto"/>
            </w:pPr>
            <w:r>
              <w:rPr>
                <w:rFonts w:ascii="Courier New" w:hAnsi="Courier New" w:eastAsia="Courier New" w:cs="Courier New"/>
                <w:b w:val="0"/>
                <w:i w:val="0"/>
                <w:sz w:val="16"/>
              </w:rPr>
              <w:t>462</w:t>
            </w:r>
          </w:p>
        </w:tc>
        <w:tc>
          <w:tcPr>
            <w:tcW w:type="dxa" w:w="3137"/>
          </w:tcPr>
          <w:p>
            <w:pPr>
              <w:spacing w:before="20" w:after="20" w:line="240" w:lineRule="auto"/>
            </w:pPr>
            <w:r>
              <w:rPr>
                <w:rFonts w:ascii="Courier New" w:hAnsi="Courier New" w:eastAsia="Courier New" w:cs="Courier New"/>
                <w:b w:val="0"/>
                <w:i w:val="0"/>
                <w:sz w:val="16"/>
              </w:rPr>
              <w:t>1.7</w:t>
            </w:r>
          </w:p>
        </w:tc>
      </w:tr>
      <w:tr>
        <w:tc>
          <w:tcPr>
            <w:tcW w:type="dxa" w:w="3137"/>
          </w:tcPr>
          <w:p>
            <w:pPr>
              <w:spacing w:before="20" w:after="20" w:line="240" w:lineRule="auto"/>
            </w:pPr>
            <w:r>
              <w:rPr>
                <w:rFonts w:ascii="Courier New" w:hAnsi="Courier New" w:eastAsia="Courier New" w:cs="Courier New"/>
                <w:b w:val="0"/>
                <w:i w:val="0"/>
                <w:sz w:val="16"/>
              </w:rPr>
              <w:t>MEMORY_LIMIT_EXCEEDED</w:t>
            </w:r>
          </w:p>
        </w:tc>
        <w:tc>
          <w:tcPr>
            <w:tcW w:type="dxa" w:w="3137"/>
          </w:tcPr>
          <w:p>
            <w:pPr>
              <w:spacing w:before="20" w:after="20" w:line="240" w:lineRule="auto"/>
            </w:pPr>
            <w:r>
              <w:rPr>
                <w:rFonts w:ascii="Courier New" w:hAnsi="Courier New" w:eastAsia="Courier New" w:cs="Courier New"/>
                <w:b w:val="0"/>
                <w:i w:val="0"/>
                <w:sz w:val="16"/>
              </w:rPr>
              <w:t>192</w:t>
            </w:r>
          </w:p>
        </w:tc>
        <w:tc>
          <w:tcPr>
            <w:tcW w:type="dxa" w:w="3137"/>
          </w:tcPr>
          <w:p>
            <w:pPr>
              <w:spacing w:before="20" w:after="20" w:line="240" w:lineRule="auto"/>
            </w:pPr>
            <w:r>
              <w:rPr>
                <w:rFonts w:ascii="Courier New" w:hAnsi="Courier New" w:eastAsia="Courier New" w:cs="Courier New"/>
                <w:b w:val="0"/>
                <w:i w:val="0"/>
                <w:sz w:val="16"/>
              </w:rPr>
              <w:t>0.7</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C8. Scalar subquery in WHERE: who solved the highest-rated problems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u.name, p.problem_code, p.title, p.rating</w:t>
            </w:r>
          </w:p>
          <w:p>
            <w:pPr>
              <w:keepNext/>
              <w:spacing w:before="0" w:after="0" w:line="240" w:lineRule="auto"/>
            </w:pPr>
            <w:r>
              <w:rPr>
                <w:rFonts w:ascii="Courier New" w:hAnsi="Courier New" w:eastAsia="Courier New" w:cs="Courier New"/>
                <w:b w:val="0"/>
                <w:i w:val="0"/>
                <w:sz w:val="17"/>
              </w:rPr>
              <w:t>FROM submission s</w:t>
            </w:r>
          </w:p>
          <w:p>
            <w:pPr>
              <w:keepNext/>
              <w:spacing w:before="0" w:after="0" w:line="240" w:lineRule="auto"/>
            </w:pPr>
            <w:r>
              <w:rPr>
                <w:rFonts w:ascii="Courier New" w:hAnsi="Courier New" w:eastAsia="Courier New" w:cs="Courier New"/>
                <w:b w:val="0"/>
                <w:i w:val="0"/>
                <w:sz w:val="17"/>
              </w:rPr>
              <w:t>JOIN app_user u ON u.user_id = s.user_id</w:t>
            </w:r>
          </w:p>
          <w:p>
            <w:pPr>
              <w:keepNext/>
              <w:spacing w:before="0" w:after="0" w:line="240" w:lineRule="auto"/>
            </w:pPr>
            <w:r>
              <w:rPr>
                <w:rFonts w:ascii="Courier New" w:hAnsi="Courier New" w:eastAsia="Courier New" w:cs="Courier New"/>
                <w:b w:val="0"/>
                <w:i w:val="0"/>
                <w:sz w:val="17"/>
              </w:rPr>
              <w:t>JOIN problem p  ON p.problem_code = s.problem_code</w:t>
            </w:r>
          </w:p>
          <w:p>
            <w:pPr>
              <w:keepNext/>
              <w:spacing w:before="0" w:after="0" w:line="240" w:lineRule="auto"/>
            </w:pPr>
            <w:r>
              <w:rPr>
                <w:rFonts w:ascii="Courier New" w:hAnsi="Courier New" w:eastAsia="Courier New" w:cs="Courier New"/>
                <w:b w:val="0"/>
                <w:i w:val="0"/>
                <w:sz w:val="17"/>
              </w:rPr>
              <w:t>WHERE s.verdict = 'OK'</w:t>
            </w:r>
          </w:p>
          <w:p>
            <w:pPr>
              <w:keepNext/>
              <w:spacing w:before="0" w:after="0" w:line="240" w:lineRule="auto"/>
            </w:pPr>
            <w:r>
              <w:rPr>
                <w:rFonts w:ascii="Courier New" w:hAnsi="Courier New" w:eastAsia="Courier New" w:cs="Courier New"/>
                <w:b w:val="0"/>
                <w:i w:val="0"/>
                <w:sz w:val="17"/>
              </w:rPr>
              <w:t xml:space="preserve">  AND p.rating = (SELECT max(rating) FROM problem)</w:t>
            </w:r>
          </w:p>
          <w:p>
            <w:pPr>
              <w:keepNext/>
              <w:spacing w:before="0" w:after="0" w:line="240" w:lineRule="auto"/>
            </w:pPr>
            <w:r>
              <w:rPr>
                <w:rFonts w:ascii="Courier New" w:hAnsi="Courier New" w:eastAsia="Courier New" w:cs="Courier New"/>
                <w:b w:val="0"/>
                <w:i w:val="0"/>
                <w:sz w:val="17"/>
              </w:rPr>
              <w:t>GROUP BY u.name, p.problem_code, p.title, p.rating</w:t>
            </w:r>
          </w:p>
          <w:p>
            <w:pPr>
              <w:keepNext/>
              <w:spacing w:before="0" w:after="0" w:line="240" w:lineRule="auto"/>
            </w:pPr>
            <w:r>
              <w:rPr>
                <w:rFonts w:ascii="Courier New" w:hAnsi="Courier New" w:eastAsia="Courier New" w:cs="Courier New"/>
                <w:b w:val="0"/>
                <w:i w:val="0"/>
                <w:sz w:val="17"/>
              </w:rPr>
              <w:t>ORDER BY u.name, p.problem_code</w:t>
            </w:r>
          </w:p>
          <w:p>
            <w:pPr>
              <w:keepNext w:val="0"/>
              <w:spacing w:before="0" w:after="0" w:line="240" w:lineRule="auto"/>
            </w:pPr>
            <w:r>
              <w:rPr>
                <w:rFonts w:ascii="Courier New" w:hAnsi="Courier New" w:eastAsia="Courier New" w:cs="Courier New"/>
                <w:b w:val="0"/>
                <w:i w:val="0"/>
                <w:sz w:val="17"/>
              </w:rPr>
              <w:t>LIMIT 5;</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rating</w:t>
            </w:r>
          </w:p>
        </w:tc>
      </w:tr>
      <w:tr>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750H</w:t>
            </w:r>
          </w:p>
        </w:tc>
        <w:tc>
          <w:tcPr>
            <w:tcW w:type="dxa" w:w="2353"/>
          </w:tcPr>
          <w:p>
            <w:pPr>
              <w:spacing w:before="20" w:after="20" w:line="240" w:lineRule="auto"/>
            </w:pPr>
            <w:r>
              <w:rPr>
                <w:rFonts w:ascii="Courier New" w:hAnsi="Courier New" w:eastAsia="Courier New" w:cs="Courier New"/>
                <w:b w:val="0"/>
                <w:i w:val="0"/>
                <w:sz w:val="16"/>
              </w:rPr>
              <w:t>New Year and Snowy Grid</w:t>
            </w:r>
          </w:p>
        </w:tc>
        <w:tc>
          <w:tcPr>
            <w:tcW w:type="dxa" w:w="2353"/>
          </w:tcPr>
          <w:p>
            <w:pPr>
              <w:spacing w:before="20" w:after="20" w:line="240" w:lineRule="auto"/>
            </w:pPr>
            <w:r>
              <w:rPr>
                <w:rFonts w:ascii="Courier New" w:hAnsi="Courier New" w:eastAsia="Courier New" w:cs="Courier New"/>
                <w:b w:val="0"/>
                <w:i w:val="0"/>
                <w:sz w:val="16"/>
              </w:rPr>
              <w:t>3500</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1246F</w:t>
            </w:r>
          </w:p>
        </w:tc>
        <w:tc>
          <w:tcPr>
            <w:tcW w:type="dxa" w:w="2353"/>
          </w:tcPr>
          <w:p>
            <w:pPr>
              <w:spacing w:before="20" w:after="20" w:line="240" w:lineRule="auto"/>
            </w:pPr>
            <w:r>
              <w:rPr>
                <w:rFonts w:ascii="Courier New" w:hAnsi="Courier New" w:eastAsia="Courier New" w:cs="Courier New"/>
                <w:b w:val="0"/>
                <w:i w:val="0"/>
                <w:sz w:val="16"/>
              </w:rPr>
              <w:t>Cursor Distance</w:t>
            </w:r>
          </w:p>
        </w:tc>
        <w:tc>
          <w:tcPr>
            <w:tcW w:type="dxa" w:w="2353"/>
          </w:tcPr>
          <w:p>
            <w:pPr>
              <w:spacing w:before="20" w:after="20" w:line="240" w:lineRule="auto"/>
            </w:pPr>
            <w:r>
              <w:rPr>
                <w:rFonts w:ascii="Courier New" w:hAnsi="Courier New" w:eastAsia="Courier New" w:cs="Courier New"/>
                <w:b w:val="0"/>
                <w:i w:val="0"/>
                <w:sz w:val="16"/>
              </w:rPr>
              <w:t>3500</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1292F</w:t>
            </w:r>
          </w:p>
        </w:tc>
        <w:tc>
          <w:tcPr>
            <w:tcW w:type="dxa" w:w="2353"/>
          </w:tcPr>
          <w:p>
            <w:pPr>
              <w:spacing w:before="20" w:after="20" w:line="240" w:lineRule="auto"/>
            </w:pPr>
            <w:r>
              <w:rPr>
                <w:rFonts w:ascii="Courier New" w:hAnsi="Courier New" w:eastAsia="Courier New" w:cs="Courier New"/>
                <w:b w:val="0"/>
                <w:i w:val="0"/>
                <w:sz w:val="16"/>
              </w:rPr>
              <w:t>Nora's Toy Boxes</w:t>
            </w:r>
          </w:p>
        </w:tc>
        <w:tc>
          <w:tcPr>
            <w:tcW w:type="dxa" w:w="2353"/>
          </w:tcPr>
          <w:p>
            <w:pPr>
              <w:spacing w:before="20" w:after="20" w:line="240" w:lineRule="auto"/>
            </w:pPr>
            <w:r>
              <w:rPr>
                <w:rFonts w:ascii="Courier New" w:hAnsi="Courier New" w:eastAsia="Courier New" w:cs="Courier New"/>
                <w:b w:val="0"/>
                <w:i w:val="0"/>
                <w:sz w:val="16"/>
              </w:rPr>
              <w:t>3500</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1305G</w:t>
            </w:r>
          </w:p>
        </w:tc>
        <w:tc>
          <w:tcPr>
            <w:tcW w:type="dxa" w:w="2353"/>
          </w:tcPr>
          <w:p>
            <w:pPr>
              <w:spacing w:before="20" w:after="20" w:line="240" w:lineRule="auto"/>
            </w:pPr>
            <w:r>
              <w:rPr>
                <w:rFonts w:ascii="Courier New" w:hAnsi="Courier New" w:eastAsia="Courier New" w:cs="Courier New"/>
                <w:b w:val="0"/>
                <w:i w:val="0"/>
                <w:sz w:val="16"/>
              </w:rPr>
              <w:t>Kuroni and Antihype</w:t>
            </w:r>
          </w:p>
        </w:tc>
        <w:tc>
          <w:tcPr>
            <w:tcW w:type="dxa" w:w="2353"/>
          </w:tcPr>
          <w:p>
            <w:pPr>
              <w:spacing w:before="20" w:after="20" w:line="240" w:lineRule="auto"/>
            </w:pPr>
            <w:r>
              <w:rPr>
                <w:rFonts w:ascii="Courier New" w:hAnsi="Courier New" w:eastAsia="Courier New" w:cs="Courier New"/>
                <w:b w:val="0"/>
                <w:i w:val="0"/>
                <w:sz w:val="16"/>
              </w:rPr>
              <w:t>3500</w:t>
            </w:r>
          </w:p>
        </w:tc>
      </w:tr>
      <w:tr>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1423C</w:t>
            </w:r>
          </w:p>
        </w:tc>
        <w:tc>
          <w:tcPr>
            <w:tcW w:type="dxa" w:w="2353"/>
          </w:tcPr>
          <w:p>
            <w:pPr>
              <w:spacing w:before="20" w:after="20" w:line="240" w:lineRule="auto"/>
            </w:pPr>
            <w:r>
              <w:rPr>
                <w:rFonts w:ascii="Courier New" w:hAnsi="Courier New" w:eastAsia="Courier New" w:cs="Courier New"/>
                <w:b w:val="0"/>
                <w:i w:val="0"/>
                <w:sz w:val="16"/>
              </w:rPr>
              <w:t>Dušan's Railway</w:t>
            </w:r>
          </w:p>
        </w:tc>
        <w:tc>
          <w:tcPr>
            <w:tcW w:type="dxa" w:w="2353"/>
          </w:tcPr>
          <w:p>
            <w:pPr>
              <w:spacing w:before="20" w:after="20" w:line="240" w:lineRule="auto"/>
            </w:pPr>
            <w:r>
              <w:rPr>
                <w:rFonts w:ascii="Courier New" w:hAnsi="Courier New" w:eastAsia="Courier New" w:cs="Courier New"/>
                <w:b w:val="0"/>
                <w:i w:val="0"/>
                <w:sz w:val="16"/>
              </w:rPr>
              <w:t>3500</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C9. LEFT JOIN keeps colleges that have no students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un.univ_name, count(u.user_id) AS students</w:t>
            </w:r>
          </w:p>
          <w:p>
            <w:pPr>
              <w:keepNext/>
              <w:spacing w:before="0" w:after="0" w:line="240" w:lineRule="auto"/>
            </w:pPr>
            <w:r>
              <w:rPr>
                <w:rFonts w:ascii="Courier New" w:hAnsi="Courier New" w:eastAsia="Courier New" w:cs="Courier New"/>
                <w:b w:val="0"/>
                <w:i w:val="0"/>
                <w:sz w:val="17"/>
              </w:rPr>
              <w:t>FROM university un</w:t>
            </w:r>
          </w:p>
          <w:p>
            <w:pPr>
              <w:keepNext/>
              <w:spacing w:before="0" w:after="0" w:line="240" w:lineRule="auto"/>
            </w:pPr>
            <w:r>
              <w:rPr>
                <w:rFonts w:ascii="Courier New" w:hAnsi="Courier New" w:eastAsia="Courier New" w:cs="Courier New"/>
                <w:b w:val="0"/>
                <w:i w:val="0"/>
                <w:sz w:val="17"/>
              </w:rPr>
              <w:t>LEFT JOIN app_user u ON u.univ_id = un.univ_id</w:t>
            </w:r>
          </w:p>
          <w:p>
            <w:pPr>
              <w:keepNext/>
              <w:spacing w:before="0" w:after="0" w:line="240" w:lineRule="auto"/>
            </w:pPr>
            <w:r>
              <w:rPr>
                <w:rFonts w:ascii="Courier New" w:hAnsi="Courier New" w:eastAsia="Courier New" w:cs="Courier New"/>
                <w:b w:val="0"/>
                <w:i w:val="0"/>
                <w:sz w:val="17"/>
              </w:rPr>
              <w:t>GROUP BY un.univ_name</w:t>
            </w:r>
          </w:p>
          <w:p>
            <w:pPr>
              <w:keepNext w:val="0"/>
              <w:spacing w:before="0" w:after="0" w:line="240" w:lineRule="auto"/>
            </w:pPr>
            <w:r>
              <w:rPr>
                <w:rFonts w:ascii="Courier New" w:hAnsi="Courier New" w:eastAsia="Courier New" w:cs="Courier New"/>
                <w:b w:val="0"/>
                <w:i w:val="0"/>
                <w:sz w:val="17"/>
              </w:rPr>
              <w:t>ORDER BY students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students</w:t>
            </w:r>
          </w:p>
        </w:tc>
      </w:tr>
      <w:tr>
        <w:tc>
          <w:tcPr>
            <w:tcW w:type="dxa" w:w="4706"/>
          </w:tcPr>
          <w:p>
            <w:pPr>
              <w:spacing w:before="20" w:after="20" w:line="240" w:lineRule="auto"/>
            </w:pPr>
            <w:r>
              <w:rPr>
                <w:rFonts w:ascii="Courier New" w:hAnsi="Courier New" w:eastAsia="Courier New" w:cs="Courier New"/>
                <w:b w:val="0"/>
                <w:i w:val="0"/>
                <w:sz w:val="16"/>
              </w:rPr>
              <w:t>Amrita Vishwa Vidyapeetham</w:t>
            </w:r>
          </w:p>
        </w:tc>
        <w:tc>
          <w:tcPr>
            <w:tcW w:type="dxa" w:w="4706"/>
          </w:tcPr>
          <w:p>
            <w:pPr>
              <w:spacing w:before="20" w:after="20" w:line="240" w:lineRule="auto"/>
            </w:pPr>
            <w:r>
              <w:rPr>
                <w:rFonts w:ascii="Courier New" w:hAnsi="Courier New" w:eastAsia="Courier New" w:cs="Courier New"/>
                <w:b w:val="0"/>
                <w:i w:val="0"/>
                <w:sz w:val="16"/>
              </w:rPr>
              <w:t>3</w:t>
            </w:r>
          </w:p>
        </w:tc>
      </w:tr>
      <w:tr>
        <w:tc>
          <w:tcPr>
            <w:tcW w:type="dxa" w:w="4706"/>
          </w:tcPr>
          <w:p>
            <w:pPr>
              <w:spacing w:before="20" w:after="20" w:line="240" w:lineRule="auto"/>
            </w:pPr>
            <w:r>
              <w:rPr>
                <w:rFonts w:ascii="Courier New" w:hAnsi="Courier New" w:eastAsia="Courier New" w:cs="Courier New"/>
                <w:b w:val="0"/>
                <w:i w:val="0"/>
                <w:sz w:val="16"/>
              </w:rPr>
              <w:t>NIT Calicut</w:t>
            </w:r>
          </w:p>
        </w:tc>
        <w:tc>
          <w:tcPr>
            <w:tcW w:type="dxa" w:w="4706"/>
          </w:tcPr>
          <w:p>
            <w:pPr>
              <w:spacing w:before="20" w:after="20" w:line="240" w:lineRule="auto"/>
            </w:pPr>
            <w:r>
              <w:rPr>
                <w:rFonts w:ascii="Courier New" w:hAnsi="Courier New" w:eastAsia="Courier New" w:cs="Courier New"/>
                <w:b w:val="0"/>
                <w:i w:val="0"/>
                <w:sz w:val="16"/>
              </w:rPr>
              <w:t>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C10. Set operation INTERSECT: problems solved by both student 1 and student 2</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SELECT p.problem_code, p.title</w:t>
            </w:r>
          </w:p>
          <w:p>
            <w:pPr>
              <w:keepNext/>
              <w:spacing w:before="0" w:after="0" w:line="240" w:lineRule="auto"/>
            </w:pPr>
            <w:r>
              <w:rPr>
                <w:rFonts w:ascii="Courier New" w:hAnsi="Courier New" w:eastAsia="Courier New" w:cs="Courier New"/>
                <w:b w:val="0"/>
                <w:i w:val="0"/>
                <w:sz w:val="17"/>
              </w:rPr>
              <w:t>FROM problem p</w:t>
            </w:r>
          </w:p>
          <w:p>
            <w:pPr>
              <w:keepNext/>
              <w:spacing w:before="0" w:after="0" w:line="240" w:lineRule="auto"/>
            </w:pPr>
            <w:r>
              <w:rPr>
                <w:rFonts w:ascii="Courier New" w:hAnsi="Courier New" w:eastAsia="Courier New" w:cs="Courier New"/>
                <w:b w:val="0"/>
                <w:i w:val="0"/>
                <w:sz w:val="17"/>
              </w:rPr>
              <w:t>WHERE p.problem_code IN (</w:t>
            </w:r>
          </w:p>
          <w:p>
            <w:pPr>
              <w:keepNext/>
              <w:spacing w:before="0" w:after="0" w:line="240" w:lineRule="auto"/>
            </w:pPr>
            <w:r>
              <w:rPr>
                <w:rFonts w:ascii="Courier New" w:hAnsi="Courier New" w:eastAsia="Courier New" w:cs="Courier New"/>
                <w:b w:val="0"/>
                <w:i w:val="0"/>
                <w:sz w:val="17"/>
              </w:rPr>
              <w:t xml:space="preserve">    SELECT problem_code FROM submission WHERE user_id = 1 AND verdict = 'OK'</w:t>
            </w:r>
          </w:p>
          <w:p>
            <w:pPr>
              <w:keepNext/>
              <w:spacing w:before="0" w:after="0" w:line="240" w:lineRule="auto"/>
            </w:pPr>
            <w:r>
              <w:rPr>
                <w:rFonts w:ascii="Courier New" w:hAnsi="Courier New" w:eastAsia="Courier New" w:cs="Courier New"/>
                <w:b w:val="0"/>
                <w:i w:val="0"/>
                <w:sz w:val="17"/>
              </w:rPr>
              <w:t xml:space="preserve">    INTERSECT</w:t>
            </w:r>
          </w:p>
          <w:p>
            <w:pPr>
              <w:keepNext/>
              <w:spacing w:before="0" w:after="0" w:line="240" w:lineRule="auto"/>
            </w:pPr>
            <w:r>
              <w:rPr>
                <w:rFonts w:ascii="Courier New" w:hAnsi="Courier New" w:eastAsia="Courier New" w:cs="Courier New"/>
                <w:b w:val="0"/>
                <w:i w:val="0"/>
                <w:sz w:val="17"/>
              </w:rPr>
              <w:t xml:space="preserve">    SELECT problem_code FROM submission WHERE user_id = 2 AND verdict = 'OK')</w:t>
            </w:r>
          </w:p>
          <w:p>
            <w:pPr>
              <w:keepNext/>
              <w:spacing w:before="0" w:after="0" w:line="240" w:lineRule="auto"/>
            </w:pPr>
            <w:r>
              <w:rPr>
                <w:rFonts w:ascii="Courier New" w:hAnsi="Courier New" w:eastAsia="Courier New" w:cs="Courier New"/>
                <w:b w:val="0"/>
                <w:i w:val="0"/>
                <w:sz w:val="17"/>
              </w:rPr>
              <w:t>ORDER BY p.rating DESC NULLS LAST</w:t>
            </w:r>
          </w:p>
          <w:p>
            <w:pPr>
              <w:keepNext w:val="0"/>
              <w:spacing w:before="0" w:after="0" w:line="240" w:lineRule="auto"/>
            </w:pPr>
            <w:r>
              <w:rPr>
                <w:rFonts w:ascii="Courier New" w:hAnsi="Courier New" w:eastAsia="Courier New" w:cs="Courier New"/>
                <w:b w:val="0"/>
                <w:i w:val="0"/>
                <w:sz w:val="17"/>
              </w:rPr>
              <w:t>LIMIT 5;</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706"/>
        <w:gridCol w:w="4706"/>
      </w:tblGrid>
      <w:tr>
        <w:trPr>
          <w:tblHeader w:val="true"/>
        </w:trPr>
        <w:tc>
          <w:tcPr>
            <w:tcW w:type="dxa" w:w="4706"/>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4706"/>
            <w:shd w:val="clear" w:color="auto" w:fill="D9D9D9"/>
          </w:tcPr>
          <w:p>
            <w:pPr>
              <w:spacing w:before="20" w:after="20" w:line="240" w:lineRule="auto"/>
            </w:pPr>
            <w:r>
              <w:rPr>
                <w:rFonts w:ascii="Times New Roman" w:hAnsi="Times New Roman" w:eastAsia="Times New Roman" w:cs="Times New Roman"/>
                <w:b/>
                <w:i w:val="0"/>
                <w:sz w:val="18"/>
              </w:rPr>
              <w:t>title</w:t>
            </w:r>
          </w:p>
        </w:tc>
      </w:tr>
      <w:tr>
        <w:tc>
          <w:tcPr>
            <w:tcW w:type="dxa" w:w="4706"/>
          </w:tcPr>
          <w:p>
            <w:pPr>
              <w:spacing w:before="20" w:after="20" w:line="240" w:lineRule="auto"/>
            </w:pPr>
            <w:r>
              <w:rPr>
                <w:rFonts w:ascii="Courier New" w:hAnsi="Courier New" w:eastAsia="Courier New" w:cs="Courier New"/>
                <w:b w:val="0"/>
                <w:i w:val="0"/>
                <w:sz w:val="16"/>
              </w:rPr>
              <w:t>1523F</w:t>
            </w:r>
          </w:p>
        </w:tc>
        <w:tc>
          <w:tcPr>
            <w:tcW w:type="dxa" w:w="4706"/>
          </w:tcPr>
          <w:p>
            <w:pPr>
              <w:spacing w:before="20" w:after="20" w:line="240" w:lineRule="auto"/>
            </w:pPr>
            <w:r>
              <w:rPr>
                <w:rFonts w:ascii="Courier New" w:hAnsi="Courier New" w:eastAsia="Courier New" w:cs="Courier New"/>
                <w:b w:val="0"/>
                <w:i w:val="0"/>
                <w:sz w:val="16"/>
              </w:rPr>
              <w:t>Favorite Game</w:t>
            </w:r>
          </w:p>
        </w:tc>
      </w:tr>
      <w:tr>
        <w:tc>
          <w:tcPr>
            <w:tcW w:type="dxa" w:w="4706"/>
          </w:tcPr>
          <w:p>
            <w:pPr>
              <w:spacing w:before="20" w:after="20" w:line="240" w:lineRule="auto"/>
            </w:pPr>
            <w:r>
              <w:rPr>
                <w:rFonts w:ascii="Courier New" w:hAnsi="Courier New" w:eastAsia="Courier New" w:cs="Courier New"/>
                <w:b w:val="0"/>
                <w:i w:val="0"/>
                <w:sz w:val="16"/>
              </w:rPr>
              <w:t>1782G</w:t>
            </w:r>
          </w:p>
        </w:tc>
        <w:tc>
          <w:tcPr>
            <w:tcW w:type="dxa" w:w="4706"/>
          </w:tcPr>
          <w:p>
            <w:pPr>
              <w:spacing w:before="20" w:after="20" w:line="240" w:lineRule="auto"/>
            </w:pPr>
            <w:r>
              <w:rPr>
                <w:rFonts w:ascii="Courier New" w:hAnsi="Courier New" w:eastAsia="Courier New" w:cs="Courier New"/>
                <w:b w:val="0"/>
                <w:i w:val="0"/>
                <w:sz w:val="16"/>
              </w:rPr>
              <w:t>Diverse Coloring</w:t>
            </w:r>
          </w:p>
        </w:tc>
      </w:tr>
      <w:tr>
        <w:tc>
          <w:tcPr>
            <w:tcW w:type="dxa" w:w="4706"/>
          </w:tcPr>
          <w:p>
            <w:pPr>
              <w:spacing w:before="20" w:after="20" w:line="240" w:lineRule="auto"/>
            </w:pPr>
            <w:r>
              <w:rPr>
                <w:rFonts w:ascii="Courier New" w:hAnsi="Courier New" w:eastAsia="Courier New" w:cs="Courier New"/>
                <w:b w:val="0"/>
                <w:i w:val="0"/>
                <w:sz w:val="16"/>
              </w:rPr>
              <w:t>1446F</w:t>
            </w:r>
          </w:p>
        </w:tc>
        <w:tc>
          <w:tcPr>
            <w:tcW w:type="dxa" w:w="4706"/>
          </w:tcPr>
          <w:p>
            <w:pPr>
              <w:spacing w:before="20" w:after="20" w:line="240" w:lineRule="auto"/>
            </w:pPr>
            <w:r>
              <w:rPr>
                <w:rFonts w:ascii="Courier New" w:hAnsi="Courier New" w:eastAsia="Courier New" w:cs="Courier New"/>
                <w:b w:val="0"/>
                <w:i w:val="0"/>
                <w:sz w:val="16"/>
              </w:rPr>
              <w:t>Line Distance</w:t>
            </w:r>
          </w:p>
        </w:tc>
      </w:tr>
      <w:tr>
        <w:tc>
          <w:tcPr>
            <w:tcW w:type="dxa" w:w="4706"/>
          </w:tcPr>
          <w:p>
            <w:pPr>
              <w:spacing w:before="20" w:after="20" w:line="240" w:lineRule="auto"/>
            </w:pPr>
            <w:r>
              <w:rPr>
                <w:rFonts w:ascii="Courier New" w:hAnsi="Courier New" w:eastAsia="Courier New" w:cs="Courier New"/>
                <w:b w:val="0"/>
                <w:i w:val="0"/>
                <w:sz w:val="16"/>
              </w:rPr>
              <w:t>1349D</w:t>
            </w:r>
          </w:p>
        </w:tc>
        <w:tc>
          <w:tcPr>
            <w:tcW w:type="dxa" w:w="4706"/>
          </w:tcPr>
          <w:p>
            <w:pPr>
              <w:spacing w:before="20" w:after="20" w:line="240" w:lineRule="auto"/>
            </w:pPr>
            <w:r>
              <w:rPr>
                <w:rFonts w:ascii="Courier New" w:hAnsi="Courier New" w:eastAsia="Courier New" w:cs="Courier New"/>
                <w:b w:val="0"/>
                <w:i w:val="0"/>
                <w:sz w:val="16"/>
              </w:rPr>
              <w:t>Slime and Biscuits</w:t>
            </w:r>
          </w:p>
        </w:tc>
      </w:tr>
      <w:tr>
        <w:tc>
          <w:tcPr>
            <w:tcW w:type="dxa" w:w="4706"/>
          </w:tcPr>
          <w:p>
            <w:pPr>
              <w:spacing w:before="20" w:after="20" w:line="240" w:lineRule="auto"/>
            </w:pPr>
            <w:r>
              <w:rPr>
                <w:rFonts w:ascii="Courier New" w:hAnsi="Courier New" w:eastAsia="Courier New" w:cs="Courier New"/>
                <w:b w:val="0"/>
                <w:i w:val="0"/>
                <w:sz w:val="16"/>
              </w:rPr>
              <w:t>1142E</w:t>
            </w:r>
          </w:p>
        </w:tc>
        <w:tc>
          <w:tcPr>
            <w:tcW w:type="dxa" w:w="4706"/>
          </w:tcPr>
          <w:p>
            <w:pPr>
              <w:spacing w:before="20" w:after="20" w:line="240" w:lineRule="auto"/>
            </w:pPr>
            <w:r>
              <w:rPr>
                <w:rFonts w:ascii="Courier New" w:hAnsi="Courier New" w:eastAsia="Courier New" w:cs="Courier New"/>
                <w:b w:val="0"/>
                <w:i w:val="0"/>
                <w:sz w:val="16"/>
              </w:rPr>
              <w:t>Pink Floyd</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C11. Querying a view with ORDER BY ... NULLS LAST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v_problem_difficulty ORDER BY rating DESC NULLS LAST LIMIT 5;</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problem_code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title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rating</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difficulty</w:t>
            </w:r>
          </w:p>
        </w:tc>
      </w:tr>
      <w:tr>
        <w:tc>
          <w:tcPr>
            <w:tcW w:type="dxa" w:w="2353"/>
          </w:tcPr>
          <w:p>
            <w:pPr>
              <w:spacing w:before="20" w:after="20" w:line="240" w:lineRule="auto"/>
            </w:pPr>
            <w:r>
              <w:rPr>
                <w:rFonts w:ascii="Courier New" w:hAnsi="Courier New" w:eastAsia="Courier New" w:cs="Courier New"/>
                <w:b w:val="0"/>
                <w:i w:val="0"/>
                <w:sz w:val="16"/>
              </w:rPr>
              <w:t>1427H</w:t>
            </w:r>
          </w:p>
        </w:tc>
        <w:tc>
          <w:tcPr>
            <w:tcW w:type="dxa" w:w="2353"/>
          </w:tcPr>
          <w:p>
            <w:pPr>
              <w:spacing w:before="20" w:after="20" w:line="240" w:lineRule="auto"/>
            </w:pPr>
            <w:r>
              <w:rPr>
                <w:rFonts w:ascii="Courier New" w:hAnsi="Courier New" w:eastAsia="Courier New" w:cs="Courier New"/>
                <w:b w:val="0"/>
                <w:i w:val="0"/>
                <w:sz w:val="16"/>
              </w:rPr>
              <w:t>Prison Break</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1578G</w:t>
            </w:r>
          </w:p>
        </w:tc>
        <w:tc>
          <w:tcPr>
            <w:tcW w:type="dxa" w:w="2353"/>
          </w:tcPr>
          <w:p>
            <w:pPr>
              <w:spacing w:before="20" w:after="20" w:line="240" w:lineRule="auto"/>
            </w:pPr>
            <w:r>
              <w:rPr>
                <w:rFonts w:ascii="Courier New" w:hAnsi="Courier New" w:eastAsia="Courier New" w:cs="Courier New"/>
                <w:b w:val="0"/>
                <w:i w:val="0"/>
                <w:sz w:val="16"/>
              </w:rPr>
              <w:t>Game of Chance</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1446E</w:t>
            </w:r>
          </w:p>
        </w:tc>
        <w:tc>
          <w:tcPr>
            <w:tcW w:type="dxa" w:w="2353"/>
          </w:tcPr>
          <w:p>
            <w:pPr>
              <w:spacing w:before="20" w:after="20" w:line="240" w:lineRule="auto"/>
            </w:pPr>
            <w:r>
              <w:rPr>
                <w:rFonts w:ascii="Courier New" w:hAnsi="Courier New" w:eastAsia="Courier New" w:cs="Courier New"/>
                <w:b w:val="0"/>
                <w:i w:val="0"/>
                <w:sz w:val="16"/>
              </w:rPr>
              <w:t>Long Recovery</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1470F</w:t>
            </w:r>
          </w:p>
        </w:tc>
        <w:tc>
          <w:tcPr>
            <w:tcW w:type="dxa" w:w="2353"/>
          </w:tcPr>
          <w:p>
            <w:pPr>
              <w:spacing w:before="20" w:after="20" w:line="240" w:lineRule="auto"/>
            </w:pPr>
            <w:r>
              <w:rPr>
                <w:rFonts w:ascii="Courier New" w:hAnsi="Courier New" w:eastAsia="Courier New" w:cs="Courier New"/>
                <w:b w:val="0"/>
                <w:i w:val="0"/>
                <w:sz w:val="16"/>
              </w:rPr>
              <w:t>Strange Covering</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r>
        <w:tc>
          <w:tcPr>
            <w:tcW w:type="dxa" w:w="2353"/>
          </w:tcPr>
          <w:p>
            <w:pPr>
              <w:spacing w:before="20" w:after="20" w:line="240" w:lineRule="auto"/>
            </w:pPr>
            <w:r>
              <w:rPr>
                <w:rFonts w:ascii="Courier New" w:hAnsi="Courier New" w:eastAsia="Courier New" w:cs="Courier New"/>
                <w:b w:val="0"/>
                <w:i w:val="0"/>
                <w:sz w:val="16"/>
              </w:rPr>
              <w:t>750H</w:t>
            </w:r>
          </w:p>
        </w:tc>
        <w:tc>
          <w:tcPr>
            <w:tcW w:type="dxa" w:w="2353"/>
          </w:tcPr>
          <w:p>
            <w:pPr>
              <w:spacing w:before="20" w:after="20" w:line="240" w:lineRule="auto"/>
            </w:pPr>
            <w:r>
              <w:rPr>
                <w:rFonts w:ascii="Courier New" w:hAnsi="Courier New" w:eastAsia="Courier New" w:cs="Courier New"/>
                <w:b w:val="0"/>
                <w:i w:val="0"/>
                <w:sz w:val="16"/>
              </w:rPr>
              <w:t>New Year and Snowy Grid</w:t>
            </w:r>
          </w:p>
        </w:tc>
        <w:tc>
          <w:tcPr>
            <w:tcW w:type="dxa" w:w="2353"/>
          </w:tcPr>
          <w:p>
            <w:pPr>
              <w:spacing w:before="20" w:after="20" w:line="240" w:lineRule="auto"/>
            </w:pPr>
            <w:r>
              <w:rPr>
                <w:rFonts w:ascii="Courier New" w:hAnsi="Courier New" w:eastAsia="Courier New" w:cs="Courier New"/>
                <w:b w:val="0"/>
                <w:i w:val="0"/>
                <w:sz w:val="16"/>
              </w:rPr>
              <w:t>3500</w:t>
            </w:r>
          </w:p>
        </w:tc>
        <w:tc>
          <w:tcPr>
            <w:tcW w:type="dxa" w:w="2353"/>
          </w:tcPr>
          <w:p>
            <w:pPr>
              <w:spacing w:before="20" w:after="20" w:line="240" w:lineRule="auto"/>
            </w:pPr>
            <w:r>
              <w:rPr>
                <w:rFonts w:ascii="Courier New" w:hAnsi="Courier New" w:eastAsia="Courier New" w:cs="Courier New"/>
                <w:b w:val="0"/>
                <w:i w:val="0"/>
                <w:sz w:val="16"/>
              </w:rPr>
              <w:t>Hard</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C12. Querying the leaderboard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v_leaderboard ORDER BY solved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53"/>
        <w:gridCol w:w="2353"/>
        <w:gridCol w:w="2353"/>
        <w:gridCol w:w="2353"/>
      </w:tblGrid>
      <w:tr>
        <w:trPr>
          <w:tblHeader w:val="true"/>
        </w:trPr>
        <w:tc>
          <w:tcPr>
            <w:tcW w:type="dxa" w:w="2353"/>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univ_name</w:t>
            </w:r>
          </w:p>
        </w:tc>
        <w:tc>
          <w:tcPr>
            <w:tcW w:type="dxa" w:w="2353"/>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2353"/>
          </w:tcPr>
          <w:p>
            <w:pPr>
              <w:spacing w:before="20" w:after="20" w:line="240" w:lineRule="auto"/>
            </w:pPr>
            <w:r>
              <w:rPr>
                <w:rFonts w:ascii="Courier New" w:hAnsi="Courier New" w:eastAsia="Courier New" w:cs="Courier New"/>
                <w:b w:val="0"/>
                <w:i w:val="0"/>
                <w:sz w:val="16"/>
              </w:rPr>
              <w:t>2</w:t>
            </w:r>
          </w:p>
        </w:tc>
        <w:tc>
          <w:tcPr>
            <w:tcW w:type="dxa" w:w="2353"/>
          </w:tcPr>
          <w:p>
            <w:pPr>
              <w:spacing w:before="20" w:after="20" w:line="240" w:lineRule="auto"/>
            </w:pPr>
            <w:r>
              <w:rPr>
                <w:rFonts w:ascii="Courier New" w:hAnsi="Courier New" w:eastAsia="Courier New" w:cs="Courier New"/>
                <w:b w:val="0"/>
                <w:i w:val="0"/>
                <w:sz w:val="16"/>
              </w:rPr>
              <w:t>Demo Student B</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4596</w:t>
            </w:r>
          </w:p>
        </w:tc>
      </w:tr>
      <w:tr>
        <w:tc>
          <w:tcPr>
            <w:tcW w:type="dxa" w:w="2353"/>
          </w:tcPr>
          <w:p>
            <w:pPr>
              <w:spacing w:before="20" w:after="20" w:line="240" w:lineRule="auto"/>
            </w:pPr>
            <w:r>
              <w:rPr>
                <w:rFonts w:ascii="Courier New" w:hAnsi="Courier New" w:eastAsia="Courier New" w:cs="Courier New"/>
                <w:b w:val="0"/>
                <w:i w:val="0"/>
                <w:sz w:val="16"/>
              </w:rPr>
              <w:t>3</w:t>
            </w:r>
          </w:p>
        </w:tc>
        <w:tc>
          <w:tcPr>
            <w:tcW w:type="dxa" w:w="2353"/>
          </w:tcPr>
          <w:p>
            <w:pPr>
              <w:spacing w:before="20" w:after="20" w:line="240" w:lineRule="auto"/>
            </w:pPr>
            <w:r>
              <w:rPr>
                <w:rFonts w:ascii="Courier New" w:hAnsi="Courier New" w:eastAsia="Courier New" w:cs="Courier New"/>
                <w:b w:val="0"/>
                <w:i w:val="0"/>
                <w:sz w:val="16"/>
              </w:rPr>
              <w:t>Demo Student C</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3956</w:t>
            </w:r>
          </w:p>
        </w:tc>
      </w:tr>
      <w:tr>
        <w:tc>
          <w:tcPr>
            <w:tcW w:type="dxa" w:w="2353"/>
          </w:tcPr>
          <w:p>
            <w:pPr>
              <w:spacing w:before="20" w:after="20" w:line="240" w:lineRule="auto"/>
            </w:pPr>
            <w:r>
              <w:rPr>
                <w:rFonts w:ascii="Courier New" w:hAnsi="Courier New" w:eastAsia="Courier New" w:cs="Courier New"/>
                <w:b w:val="0"/>
                <w:i w:val="0"/>
                <w:sz w:val="16"/>
              </w:rPr>
              <w:t>4</w:t>
            </w:r>
          </w:p>
        </w:tc>
        <w:tc>
          <w:tcPr>
            <w:tcW w:type="dxa" w:w="2353"/>
          </w:tcPr>
          <w:p>
            <w:pPr>
              <w:spacing w:before="20" w:after="20" w:line="240" w:lineRule="auto"/>
            </w:pPr>
            <w:r>
              <w:rPr>
                <w:rFonts w:ascii="Courier New" w:hAnsi="Courier New" w:eastAsia="Courier New" w:cs="Courier New"/>
                <w:b w:val="0"/>
                <w:i w:val="0"/>
                <w:sz w:val="16"/>
              </w:rPr>
              <w:t>Demo Student D</w:t>
            </w:r>
          </w:p>
        </w:tc>
        <w:tc>
          <w:tcPr>
            <w:tcW w:type="dxa" w:w="2353"/>
          </w:tcPr>
          <w:p>
            <w:pPr>
              <w:spacing w:before="20" w:after="20" w:line="240" w:lineRule="auto"/>
            </w:pPr>
            <w:r>
              <w:rPr>
                <w:rFonts w:ascii="Courier New" w:hAnsi="Courier New" w:eastAsia="Courier New" w:cs="Courier New"/>
                <w:b w:val="0"/>
                <w:i w:val="0"/>
                <w:sz w:val="16"/>
              </w:rPr>
              <w:t>NIT Calicut</w:t>
            </w:r>
          </w:p>
        </w:tc>
        <w:tc>
          <w:tcPr>
            <w:tcW w:type="dxa" w:w="2353"/>
          </w:tcPr>
          <w:p>
            <w:pPr>
              <w:spacing w:before="20" w:after="20" w:line="240" w:lineRule="auto"/>
            </w:pPr>
            <w:r>
              <w:rPr>
                <w:rFonts w:ascii="Courier New" w:hAnsi="Courier New" w:eastAsia="Courier New" w:cs="Courier New"/>
                <w:b w:val="0"/>
                <w:i w:val="0"/>
                <w:sz w:val="16"/>
              </w:rPr>
              <w:t>3049</w:t>
            </w:r>
          </w:p>
        </w:tc>
      </w:tr>
      <w:tr>
        <w:tc>
          <w:tcPr>
            <w:tcW w:type="dxa" w:w="2353"/>
          </w:tcPr>
          <w:p>
            <w:pPr>
              <w:spacing w:before="20" w:after="20" w:line="240" w:lineRule="auto"/>
            </w:pPr>
            <w:r>
              <w:rPr>
                <w:rFonts w:ascii="Courier New" w:hAnsi="Courier New" w:eastAsia="Courier New" w:cs="Courier New"/>
                <w:b w:val="0"/>
                <w:i w:val="0"/>
                <w:sz w:val="16"/>
              </w:rPr>
              <w:t>1</w:t>
            </w:r>
          </w:p>
        </w:tc>
        <w:tc>
          <w:tcPr>
            <w:tcW w:type="dxa" w:w="2353"/>
          </w:tcPr>
          <w:p>
            <w:pPr>
              <w:spacing w:before="20" w:after="20" w:line="240" w:lineRule="auto"/>
            </w:pPr>
            <w:r>
              <w:rPr>
                <w:rFonts w:ascii="Courier New" w:hAnsi="Courier New" w:eastAsia="Courier New" w:cs="Courier New"/>
                <w:b w:val="0"/>
                <w:i w:val="0"/>
                <w:sz w:val="16"/>
              </w:rPr>
              <w:t>Demo Student A</w:t>
            </w:r>
          </w:p>
        </w:tc>
        <w:tc>
          <w:tcPr>
            <w:tcW w:type="dxa" w:w="2353"/>
          </w:tcPr>
          <w:p>
            <w:pPr>
              <w:spacing w:before="20" w:after="20" w:line="240" w:lineRule="auto"/>
            </w:pPr>
            <w:r>
              <w:rPr>
                <w:rFonts w:ascii="Courier New" w:hAnsi="Courier New" w:eastAsia="Courier New" w:cs="Courier New"/>
                <w:b w:val="0"/>
                <w:i w:val="0"/>
                <w:sz w:val="16"/>
              </w:rPr>
              <w:t>Amrita Vishwa Vidyapeetham</w:t>
            </w:r>
          </w:p>
        </w:tc>
        <w:tc>
          <w:tcPr>
            <w:tcW w:type="dxa" w:w="2353"/>
          </w:tcPr>
          <w:p>
            <w:pPr>
              <w:spacing w:before="20" w:after="20" w:line="240" w:lineRule="auto"/>
            </w:pPr>
            <w:r>
              <w:rPr>
                <w:rFonts w:ascii="Courier New" w:hAnsi="Courier New" w:eastAsia="Courier New" w:cs="Courier New"/>
                <w:b w:val="0"/>
                <w:i w:val="0"/>
                <w:sz w:val="16"/>
              </w:rPr>
              <w:t>1542</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C13. Querying the sheet-progress 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SELECT * FROM v_sheet_progress ORDER BY solved DESC;</w:t>
            </w:r>
          </w:p>
        </w:tc>
      </w:tr>
    </w:tbl>
    <w:p>
      <w:pPr>
        <w:spacing w:after="40"/>
      </w:pPr>
    </w:p>
    <w:p>
      <w:pPr>
        <w:keepNext/>
        <w:spacing w:before="0" w:after="40" w:line="276" w:lineRule="auto"/>
        <w:jc w:val="both"/>
      </w:pPr>
      <w:r>
        <w:rPr>
          <w:rFonts w:ascii="Times New Roman" w:hAnsi="Times New Roman" w:eastAsia="Times New Roman" w:cs="Times New Roman"/>
          <w:b/>
          <w:i w:val="0"/>
          <w:sz w:val="22"/>
        </w:rPr>
        <w:t>Output: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82"/>
        <w:gridCol w:w="1882"/>
        <w:gridCol w:w="1882"/>
        <w:gridCol w:w="1882"/>
        <w:gridCol w:w="1882"/>
      </w:tblGrid>
      <w:tr>
        <w:trPr>
          <w:tblHeader w:val="true"/>
        </w:trPr>
        <w:tc>
          <w:tcPr>
            <w:tcW w:type="dxa" w:w="1882"/>
            <w:shd w:val="clear" w:color="auto" w:fill="D9D9D9"/>
          </w:tcPr>
          <w:p>
            <w:pPr>
              <w:spacing w:before="20" w:after="20" w:line="240" w:lineRule="auto"/>
            </w:pPr>
            <w:r>
              <w:rPr>
                <w:rFonts w:ascii="Times New Roman" w:hAnsi="Times New Roman" w:eastAsia="Times New Roman" w:cs="Times New Roman"/>
                <w:b/>
                <w:i w:val="0"/>
                <w:sz w:val="18"/>
              </w:rPr>
              <w:t>sheet_id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user_id</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name</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total</w:t>
            </w:r>
          </w:p>
        </w:tc>
        <w:tc>
          <w:tcPr>
            <w:tcW w:type="dxa" w:w="1882"/>
            <w:shd w:val="clear" w:color="auto" w:fill="D9D9D9"/>
          </w:tcPr>
          <w:p>
            <w:pPr>
              <w:spacing w:before="20" w:after="20" w:line="240" w:lineRule="auto"/>
            </w:pPr>
            <w:r>
              <w:rPr>
                <w:rFonts w:ascii="Times New Roman" w:hAnsi="Times New Roman" w:eastAsia="Times New Roman" w:cs="Times New Roman"/>
                <w:b/>
                <w:i w:val="0"/>
                <w:sz w:val="18"/>
              </w:rPr>
              <w:t>solved</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3</w:t>
            </w:r>
          </w:p>
        </w:tc>
        <w:tc>
          <w:tcPr>
            <w:tcW w:type="dxa" w:w="1882"/>
          </w:tcPr>
          <w:p>
            <w:pPr>
              <w:spacing w:before="20" w:after="20" w:line="240" w:lineRule="auto"/>
            </w:pPr>
            <w:r>
              <w:rPr>
                <w:rFonts w:ascii="Courier New" w:hAnsi="Courier New" w:eastAsia="Courier New" w:cs="Courier New"/>
                <w:b w:val="0"/>
                <w:i w:val="0"/>
                <w:sz w:val="16"/>
              </w:rPr>
              <w:t>Demo Student C</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3</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Demo Student A</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1</w:t>
            </w:r>
          </w:p>
        </w:tc>
      </w:tr>
      <w:tr>
        <w:tc>
          <w:tcPr>
            <w:tcW w:type="dxa" w:w="1882"/>
          </w:tcPr>
          <w:p>
            <w:pPr>
              <w:spacing w:before="20" w:after="20" w:line="240" w:lineRule="auto"/>
            </w:pPr>
            <w:r>
              <w:rPr>
                <w:rFonts w:ascii="Courier New" w:hAnsi="Courier New" w:eastAsia="Courier New" w:cs="Courier New"/>
                <w:b w:val="0"/>
                <w:i w:val="0"/>
                <w:sz w:val="16"/>
              </w:rPr>
              <w:t>1</w:t>
            </w:r>
          </w:p>
        </w:tc>
        <w:tc>
          <w:tcPr>
            <w:tcW w:type="dxa" w:w="1882"/>
          </w:tcPr>
          <w:p>
            <w:pPr>
              <w:spacing w:before="20" w:after="20" w:line="240" w:lineRule="auto"/>
            </w:pPr>
            <w:r>
              <w:rPr>
                <w:rFonts w:ascii="Courier New" w:hAnsi="Courier New" w:eastAsia="Courier New" w:cs="Courier New"/>
                <w:b w:val="0"/>
                <w:i w:val="0"/>
                <w:sz w:val="16"/>
              </w:rPr>
              <w:t>2</w:t>
            </w:r>
          </w:p>
        </w:tc>
        <w:tc>
          <w:tcPr>
            <w:tcW w:type="dxa" w:w="1882"/>
          </w:tcPr>
          <w:p>
            <w:pPr>
              <w:spacing w:before="20" w:after="20" w:line="240" w:lineRule="auto"/>
            </w:pPr>
            <w:r>
              <w:rPr>
                <w:rFonts w:ascii="Courier New" w:hAnsi="Courier New" w:eastAsia="Courier New" w:cs="Courier New"/>
                <w:b w:val="0"/>
                <w:i w:val="0"/>
                <w:sz w:val="16"/>
              </w:rPr>
              <w:t>Demo Student B</w:t>
            </w:r>
          </w:p>
        </w:tc>
        <w:tc>
          <w:tcPr>
            <w:tcW w:type="dxa" w:w="1882"/>
          </w:tcPr>
          <w:p>
            <w:pPr>
              <w:spacing w:before="20" w:after="20" w:line="240" w:lineRule="auto"/>
            </w:pPr>
            <w:r>
              <w:rPr>
                <w:rFonts w:ascii="Courier New" w:hAnsi="Courier New" w:eastAsia="Courier New" w:cs="Courier New"/>
                <w:b w:val="0"/>
                <w:i w:val="0"/>
                <w:sz w:val="16"/>
              </w:rPr>
              <w:t>8</w:t>
            </w:r>
          </w:p>
        </w:tc>
        <w:tc>
          <w:tcPr>
            <w:tcW w:type="dxa" w:w="1882"/>
          </w:tcPr>
          <w:p>
            <w:pPr>
              <w:spacing w:before="20" w:after="20" w:line="240" w:lineRule="auto"/>
            </w:pPr>
            <w:r>
              <w:rPr>
                <w:rFonts w:ascii="Courier New" w:hAnsi="Courier New" w:eastAsia="Courier New" w:cs="Courier New"/>
                <w:b w:val="0"/>
                <w:i w:val="0"/>
                <w:sz w:val="16"/>
              </w:rPr>
              <w:t>0</w:t>
            </w:r>
          </w:p>
        </w:tc>
      </w:tr>
    </w:tbl>
    <w:p>
      <w:pPr>
        <w:spacing w:after="40"/>
      </w:pPr>
    </w:p>
    <w:p>
      <w:pPr>
        <w:pStyle w:val="Heading1"/>
        <w:pageBreakBefore/>
        <w:spacing w:before="0" w:after="240" w:line="276" w:lineRule="auto"/>
      </w:pPr>
      <w:r>
        <w:rPr>
          <w:rFonts w:ascii="Times New Roman" w:hAnsi="Times New Roman" w:eastAsia="Times New Roman" w:cs="Times New Roman"/>
          <w:b/>
          <w:i w:val="0"/>
          <w:color w:val="000000"/>
          <w:sz w:val="32"/>
        </w:rPr>
        <w:t>D. Constraint and integrity tests</w:t>
      </w:r>
    </w:p>
    <w:p>
      <w:pPr>
        <w:spacing w:before="0" w:after="120" w:line="276" w:lineRule="auto"/>
        <w:jc w:val="both"/>
      </w:pPr>
      <w:r>
        <w:rPr>
          <w:rFonts w:ascii="Times New Roman" w:hAnsi="Times New Roman" w:eastAsia="Times New Roman" w:cs="Times New Roman"/>
          <w:b w:val="0"/>
          <w:i w:val="0"/>
          <w:sz w:val="24"/>
        </w:rPr>
        <w:t>Each statement tries to break a rule (or checks a referential action). Every one was run on the demo database and rolled back. All 20 behaved as expected.</w:t>
      </w:r>
    </w:p>
    <w:p>
      <w:pPr>
        <w:pStyle w:val="Heading3"/>
        <w:keepNext/>
        <w:spacing w:before="160" w:after="80" w:line="276" w:lineRule="auto"/>
      </w:pPr>
      <w:r>
        <w:rPr>
          <w:rFonts w:ascii="Times New Roman" w:hAnsi="Times New Roman" w:eastAsia="Times New Roman" w:cs="Times New Roman"/>
          <w:b/>
          <w:i w:val="0"/>
          <w:color w:val="000000"/>
          <w:sz w:val="24"/>
        </w:rPr>
        <w:t>D1. Duplicate e-mail on sign-up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6"/>
              </w:rPr>
              <w:t>INSERT INTO app_user (name, email, password_hash, univ_id) VALUES ('X', 'a@demo.test', 'h',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UNIQUE(email)</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"app_user_email_key"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D2. Duplicate Codeforces handle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3"/>
              </w:rPr>
              <w:t>INSERT INTO app_user (name, email, password_hash, cf_handle, univ_id) VALUES ('X', 'x@demo.test', 'h', 'Errichto',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UNIQUE(cf_handle)</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"app_user_cf_handle_key"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D3. User at a university that does not exist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5"/>
              </w:rPr>
              <w:t>INSERT INTO app_user (name, email, password_hash, univ_id) VALUES ('X', 'x@demo.test', 'h', 999);</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foreign key</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insert or update on table "app_user" violates foreign key constraint "app_user_univ_id_fkey"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D4. Missing name (NOT NULL)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app_user (email, password_hash, univ_id) VALUES ('x@demo.test', 'h',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NOT NULL</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null value in column "name" of relation "app_user" violates not-null constraint</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D5. Problem rating out of range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problem VALUES ('99999A', 'Too easy', 500);</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CHECK rating 800–3500</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new row for relation "problem" violates check constraint "problem_rating_check"</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D6. Unknown verdict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submission VALUES (1, '4A', '2026-10-11 10:00', 'ACCEPTED', 'C++17');</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CHECK verdict</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new row for relation "submission" violates check constraint "submission_verdict_check"</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D7. Same submission twice (same user, problem, instant)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3"/>
              </w:rPr>
              <w:t>INSERT INTO submission SELECT user_id, problem_code, submitted_at, verdict, language FROM submission LIMIT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composite primary key</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"submission_pkey"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D8. Submission for a problem not in the database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submission VALUES (1, '99999Z', '2026-10-11 10:00', 'OK', 'C++17');</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foreign key</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insert or update on table "submission" violates foreign key constraint "submission_problem_code_fkey"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D9. Fourth member joins a full team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UPDATE app_user SET team_id = 1 WHERE user_id = 4;</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by trigger team_size_check</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team 1 already has 3 members</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D10. Same problem twice on one sheet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sheet_problem VALUES (1, '4A', 50);</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primary key (sheet_id, problem_code)</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"sheet_problem_pkey"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D11. Two problems at the same sheet position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sheet_problem VALUES (1, '1A',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UNIQUE(sheet_id, position)</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"sheet_problem_sheet_id_position_key"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D12. Position zero on a sheet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sheet_problem VALUES (1, '1A', 0);</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CHECK position &gt; 0</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new row for relation "sheet_problem" violates check constraint "sheet_problem_position_check"</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D13. Duplicate team name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7"/>
              </w:rPr>
              <w:t>INSERT INTO team (team_name) VALUES ('O(1)');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Rejected: UNIQUE(team_name)</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Rejected: duplicate key value violates unique constraint "team_team_name_key"</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D14. Deleting a sheet removes its problems (CASCADE)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DELETE FROM sheet WHERE sheet_id = 1;</w:t>
            </w:r>
          </w:p>
          <w:p>
            <w:pPr>
              <w:keepNext w:val="0"/>
              <w:spacing w:before="0" w:after="0" w:line="240" w:lineRule="auto"/>
            </w:pPr>
            <w:r>
              <w:rPr>
                <w:rFonts w:ascii="Courier New" w:hAnsi="Courier New" w:eastAsia="Courier New" w:cs="Courier New"/>
                <w:b w:val="0"/>
                <w:i w:val="0"/>
                <w:sz w:val="17"/>
              </w:rPr>
              <w:t>SELECT count(*) AS sheet_problem_rows FROM sheet_problem WHERE sheet_id = 1;</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0 sheet_problem rows left</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sheet_problem_rows = 0</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D15. Deleting a team keeps its members (SET NULL)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DELETE FROM team WHERE team_id = 1;</w:t>
            </w:r>
          </w:p>
          <w:p>
            <w:pPr>
              <w:keepNext w:val="0"/>
              <w:spacing w:before="0" w:after="0" w:line="240" w:lineRule="auto"/>
            </w:pPr>
            <w:r>
              <w:rPr>
                <w:rFonts w:ascii="Courier New" w:hAnsi="Courier New" w:eastAsia="Courier New" w:cs="Courier New"/>
                <w:b w:val="0"/>
                <w:i w:val="0"/>
                <w:sz w:val="17"/>
              </w:rPr>
              <w:t>SELECT count(*) AS users_left, count(team_id) AS users_with_team FROM app_user;</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users remain with team_id = NULL</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users_left = 4, users_with_team = 0</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D16. Deleting a user removes their submissions (CASCADE)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DELETE FROM app_user WHERE user_id = 4;</w:t>
            </w:r>
          </w:p>
          <w:p>
            <w:pPr>
              <w:keepNext w:val="0"/>
              <w:spacing w:before="0" w:after="0" w:line="240" w:lineRule="auto"/>
            </w:pPr>
            <w:r>
              <w:rPr>
                <w:rFonts w:ascii="Courier New" w:hAnsi="Courier New" w:eastAsia="Courier New" w:cs="Courier New"/>
                <w:b w:val="0"/>
                <w:i w:val="0"/>
                <w:sz w:val="17"/>
              </w:rPr>
              <w:t>SELECT count(*) AS submissions_of_user_4 FROM submission WHERE user_id = 4;</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0 submissions left</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submissions_of_user_4 = 0</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D17. Unrated problem is allowed (NULL passes CHECK)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INSERT INTO problem VALUES ('99999B', 'New unrated problem', NULL);</w:t>
            </w:r>
          </w:p>
          <w:p>
            <w:pPr>
              <w:keepNext w:val="0"/>
              <w:spacing w:before="0" w:after="0" w:line="240" w:lineRule="auto"/>
            </w:pPr>
            <w:r>
              <w:rPr>
                <w:rFonts w:ascii="Courier New" w:hAnsi="Courier New" w:eastAsia="Courier New" w:cs="Courier New"/>
                <w:b w:val="0"/>
                <w:i w:val="0"/>
                <w:sz w:val="17"/>
              </w:rPr>
              <w:t>SELECT difficulty FROM v_problem_difficulty WHERE problem_code = '99999B';</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difficulty NULL</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difficulty = NULL</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D18. Re-importing a submission (sync twice)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3"/>
              </w:rPr>
              <w:t>INSERT INTO submission SELECT user_id, problem_code, submitted_at, verdict, language FROM submission LIMIT 1 ON CONFLICT (user_id, problem_code, submitted_at) DO NOTHING;</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0 rows inserted, no duplicate</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INSERT 0 0</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D19. Fuzzy college search with a typo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val="0"/>
              <w:spacing w:before="0" w:after="0" w:line="240" w:lineRule="auto"/>
            </w:pPr>
            <w:r>
              <w:rPr>
                <w:rFonts w:ascii="Courier New" w:hAnsi="Courier New" w:eastAsia="Courier New" w:cs="Courier New"/>
                <w:b w:val="0"/>
                <w:i w:val="0"/>
                <w:sz w:val="13"/>
              </w:rPr>
              <w:t>SELECT univ_name, round(word_similarity('amritha vidya', univ_name)::numeric, 2) AS score FROM university WHERE word_similarity('amritha vidya', univ_name) &gt; 0.3;</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Returns Amrita Vishwa Vidyapeetham</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univ_name = Amrita Vishwa Vidyapeetham, score = 0.48</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3"/>
        <w:keepNext/>
        <w:spacing w:before="160" w:after="80" w:line="276" w:lineRule="auto"/>
      </w:pPr>
      <w:r>
        <w:rPr>
          <w:rFonts w:ascii="Times New Roman" w:hAnsi="Times New Roman" w:eastAsia="Times New Roman" w:cs="Times New Roman"/>
          <w:b/>
          <w:i w:val="0"/>
          <w:color w:val="000000"/>
          <w:sz w:val="24"/>
        </w:rPr>
        <w:t>D20. Leaving a team (nullable FK)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7"/>
              </w:rPr>
              <w:t>UPDATE app_user SET team_id = NULL WHERE user_id = 3;</w:t>
            </w:r>
          </w:p>
          <w:p>
            <w:pPr>
              <w:keepNext w:val="0"/>
              <w:spacing w:before="0" w:after="0" w:line="240" w:lineRule="auto"/>
            </w:pPr>
            <w:r>
              <w:rPr>
                <w:rFonts w:ascii="Courier New" w:hAnsi="Courier New" w:eastAsia="Courier New" w:cs="Courier New"/>
                <w:b w:val="0"/>
                <w:i w:val="0"/>
                <w:sz w:val="17"/>
              </w:rPr>
              <w:t>SELECT name, team_id FROM app_user WHERE user_id = 3;</w:t>
            </w:r>
          </w:p>
        </w:tc>
      </w:tr>
    </w:tbl>
    <w:p>
      <w:pPr>
        <w:spacing w:after="40"/>
      </w:pPr>
    </w:p>
    <w:p>
      <w:pPr>
        <w:spacing w:before="0" w:after="20" w:line="276" w:lineRule="auto"/>
        <w:jc w:val="both"/>
      </w:pPr>
      <w:r>
        <w:rPr>
          <w:rFonts w:ascii="Times New Roman" w:hAnsi="Times New Roman" w:eastAsia="Times New Roman" w:cs="Times New Roman"/>
          <w:b/>
          <w:i w:val="0"/>
          <w:sz w:val="22"/>
        </w:rPr>
        <w:t xml:space="preserve">Expected: </w:t>
      </w:r>
      <w:r>
        <w:rPr>
          <w:rFonts w:ascii="Times New Roman" w:hAnsi="Times New Roman" w:eastAsia="Times New Roman" w:cs="Times New Roman"/>
          <w:b w:val="0"/>
          <w:i w:val="0"/>
          <w:sz w:val="22"/>
        </w:rPr>
        <w:t>Accepted; team_id NULL</w:t>
      </w:r>
    </w:p>
    <w:p>
      <w:pPr>
        <w:spacing w:before="0" w:after="120" w:line="276" w:lineRule="auto"/>
        <w:jc w:val="both"/>
      </w:pPr>
      <w:r>
        <w:rPr>
          <w:rFonts w:ascii="Times New Roman" w:hAnsi="Times New Roman" w:eastAsia="Times New Roman" w:cs="Times New Roman"/>
          <w:b/>
          <w:i w:val="0"/>
          <w:sz w:val="22"/>
        </w:rPr>
        <w:t xml:space="preserve">Actual: </w:t>
      </w:r>
      <w:r>
        <w:rPr>
          <w:rFonts w:ascii="Times New Roman" w:hAnsi="Times New Roman" w:eastAsia="Times New Roman" w:cs="Times New Roman"/>
          <w:b w:val="0"/>
          <w:i w:val="0"/>
          <w:sz w:val="22"/>
        </w:rPr>
        <w:t>Accepted; name = Demo Student C, team_id = NULL</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PASS</w:t>
      </w:r>
    </w:p>
    <w:p>
      <w:pPr>
        <w:pStyle w:val="Heading1"/>
        <w:pageBreakBefore/>
        <w:spacing w:before="0" w:after="240" w:line="276" w:lineRule="auto"/>
      </w:pPr>
      <w:r>
        <w:rPr>
          <w:rFonts w:ascii="Times New Roman" w:hAnsi="Times New Roman" w:eastAsia="Times New Roman" w:cs="Times New Roman"/>
          <w:b/>
          <w:i w:val="0"/>
          <w:color w:val="000000"/>
          <w:sz w:val="32"/>
        </w:rPr>
        <w:t>E. Maintenance (backend/init_db.py and psql)</w:t>
      </w:r>
    </w:p>
    <w:p>
      <w:pPr>
        <w:pStyle w:val="Heading3"/>
        <w:keepNext/>
        <w:spacing w:before="160" w:after="80" w:line="276" w:lineRule="auto"/>
      </w:pPr>
      <w:r>
        <w:rPr>
          <w:rFonts w:ascii="Times New Roman" w:hAnsi="Times New Roman" w:eastAsia="Times New Roman" w:cs="Times New Roman"/>
          <w:b/>
          <w:i w:val="0"/>
          <w:color w:val="000000"/>
          <w:sz w:val="24"/>
        </w:rPr>
        <w:t>E1. Create the database if it is missing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8"/>
              </w:rPr>
              <w:t>SELECT 1 FROM pg_database WHERE datname = %s;</w:t>
            </w:r>
          </w:p>
          <w:p>
            <w:pPr>
              <w:keepNext w:val="0"/>
              <w:spacing w:before="0" w:after="0" w:line="240" w:lineRule="auto"/>
            </w:pPr>
            <w:r>
              <w:rPr>
                <w:rFonts w:ascii="Courier New" w:hAnsi="Courier New" w:eastAsia="Courier New" w:cs="Courier New"/>
                <w:b w:val="0"/>
                <w:i w:val="0"/>
                <w:sz w:val="18"/>
              </w:rPr>
              <w:t>CREATE DATABASE "o1";</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E2. Bring an older database up to date (safe to run again)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5"/>
              </w:rPr>
              <w:t>SELECT to_regclass('app_user') IS NOT NULL;   -- do the tables exist?</w:t>
            </w:r>
          </w:p>
          <w:p>
            <w:pPr>
              <w:keepNext/>
              <w:spacing w:before="0" w:after="0" w:line="240" w:lineRule="auto"/>
            </w:pPr>
            <w:r>
              <w:rPr>
                <w:rFonts w:ascii="Courier New" w:hAnsi="Courier New" w:eastAsia="Courier New" w:cs="Courier New"/>
                <w:b w:val="0"/>
                <w:i w:val="0"/>
                <w:sz w:val="15"/>
              </w:rPr>
              <w:t xml:space="preserve"> </w:t>
            </w:r>
          </w:p>
          <w:p>
            <w:pPr>
              <w:keepNext/>
              <w:spacing w:before="0" w:after="0" w:line="240" w:lineRule="auto"/>
            </w:pPr>
            <w:r>
              <w:rPr>
                <w:rFonts w:ascii="Courier New" w:hAnsi="Courier New" w:eastAsia="Courier New" w:cs="Courier New"/>
                <w:b w:val="0"/>
                <w:i w:val="0"/>
                <w:sz w:val="15"/>
              </w:rPr>
              <w:t>CREATE EXTENSION IF NOT EXISTS pg_trgm;</w:t>
            </w:r>
          </w:p>
          <w:p>
            <w:pPr>
              <w:keepNext/>
              <w:spacing w:before="0" w:after="0" w:line="240" w:lineRule="auto"/>
            </w:pPr>
            <w:r>
              <w:rPr>
                <w:rFonts w:ascii="Courier New" w:hAnsi="Courier New" w:eastAsia="Courier New" w:cs="Courier New"/>
                <w:b w:val="0"/>
                <w:i w:val="0"/>
                <w:sz w:val="15"/>
              </w:rPr>
              <w:t>CREATE INDEX IF NOT EXISTS university_name_trgm ON university USING gin (univ_name gin_trgm_ops);</w:t>
            </w:r>
          </w:p>
          <w:p>
            <w:pPr>
              <w:keepNext/>
              <w:spacing w:before="0" w:after="0" w:line="240" w:lineRule="auto"/>
            </w:pPr>
            <w:r>
              <w:rPr>
                <w:rFonts w:ascii="Courier New" w:hAnsi="Courier New" w:eastAsia="Courier New" w:cs="Courier New"/>
                <w:b w:val="0"/>
                <w:i w:val="0"/>
                <w:sz w:val="15"/>
              </w:rPr>
              <w:t>ALTER TABLE app_user ADD COLUMN IF NOT EXISTS cf_rating INT;</w:t>
            </w:r>
          </w:p>
          <w:p>
            <w:pPr>
              <w:keepNext/>
              <w:spacing w:before="0" w:after="0" w:line="240" w:lineRule="auto"/>
            </w:pPr>
            <w:r>
              <w:rPr>
                <w:rFonts w:ascii="Courier New" w:hAnsi="Courier New" w:eastAsia="Courier New" w:cs="Courier New"/>
                <w:b w:val="0"/>
                <w:i w:val="0"/>
                <w:sz w:val="15"/>
              </w:rPr>
              <w:t>ALTER TABLE app_user ADD COLUMN IF NOT EXISTS cf_max_rating INT;</w:t>
            </w:r>
          </w:p>
          <w:p>
            <w:pPr>
              <w:keepNext/>
              <w:spacing w:before="0" w:after="0" w:line="240" w:lineRule="auto"/>
            </w:pPr>
            <w:r>
              <w:rPr>
                <w:rFonts w:ascii="Courier New" w:hAnsi="Courier New" w:eastAsia="Courier New" w:cs="Courier New"/>
                <w:b w:val="0"/>
                <w:i w:val="0"/>
                <w:sz w:val="15"/>
              </w:rPr>
              <w:t>ALTER TABLE app_user ALTER COLUMN password_hash TYPE VARCHAR(255);</w:t>
            </w:r>
          </w:p>
          <w:p>
            <w:pPr>
              <w:keepNext/>
              <w:spacing w:before="0" w:after="0" w:line="240" w:lineRule="auto"/>
            </w:pPr>
            <w:r>
              <w:rPr>
                <w:rFonts w:ascii="Courier New" w:hAnsi="Courier New" w:eastAsia="Courier New" w:cs="Courier New"/>
                <w:b w:val="0"/>
                <w:i w:val="0"/>
                <w:sz w:val="15"/>
              </w:rPr>
              <w:t>ALTER TABLE submission ALTER COLUMN language TYPE VARCHAR(50);</w:t>
            </w:r>
          </w:p>
          <w:p>
            <w:pPr>
              <w:keepNext/>
              <w:spacing w:before="0" w:after="0" w:line="240" w:lineRule="auto"/>
            </w:pPr>
            <w:r>
              <w:rPr>
                <w:rFonts w:ascii="Courier New" w:hAnsi="Courier New" w:eastAsia="Courier New" w:cs="Courier New"/>
                <w:b w:val="0"/>
                <w:i w:val="0"/>
                <w:sz w:val="15"/>
              </w:rPr>
              <w:t>CREATE OR REPLACE VIEW v_problem_difficulty AS</w:t>
            </w:r>
          </w:p>
          <w:p>
            <w:pPr>
              <w:keepNext/>
              <w:spacing w:before="0" w:after="0" w:line="240" w:lineRule="auto"/>
            </w:pPr>
            <w:r>
              <w:rPr>
                <w:rFonts w:ascii="Courier New" w:hAnsi="Courier New" w:eastAsia="Courier New" w:cs="Courier New"/>
                <w:b w:val="0"/>
                <w:i w:val="0"/>
                <w:sz w:val="15"/>
              </w:rPr>
              <w:t>SELECT problem_code, title, rating,</w:t>
            </w:r>
          </w:p>
          <w:p>
            <w:pPr>
              <w:keepNext/>
              <w:spacing w:before="0" w:after="0" w:line="240" w:lineRule="auto"/>
            </w:pPr>
            <w:r>
              <w:rPr>
                <w:rFonts w:ascii="Courier New" w:hAnsi="Courier New" w:eastAsia="Courier New" w:cs="Courier New"/>
                <w:b w:val="0"/>
                <w:i w:val="0"/>
                <w:sz w:val="15"/>
              </w:rPr>
              <w:t xml:space="preserve">       CASE WHEN rating IS NULL THEN NULL</w:t>
            </w:r>
          </w:p>
          <w:p>
            <w:pPr>
              <w:keepNext/>
              <w:spacing w:before="0" w:after="0" w:line="240" w:lineRule="auto"/>
            </w:pPr>
            <w:r>
              <w:rPr>
                <w:rFonts w:ascii="Courier New" w:hAnsi="Courier New" w:eastAsia="Courier New" w:cs="Courier New"/>
                <w:b w:val="0"/>
                <w:i w:val="0"/>
                <w:sz w:val="15"/>
              </w:rPr>
              <w:t xml:space="preserve">            WHEN rating &lt; 1400 THEN 'Easy'</w:t>
            </w:r>
          </w:p>
          <w:p>
            <w:pPr>
              <w:keepNext/>
              <w:spacing w:before="0" w:after="0" w:line="240" w:lineRule="auto"/>
            </w:pPr>
            <w:r>
              <w:rPr>
                <w:rFonts w:ascii="Courier New" w:hAnsi="Courier New" w:eastAsia="Courier New" w:cs="Courier New"/>
                <w:b w:val="0"/>
                <w:i w:val="0"/>
                <w:sz w:val="15"/>
              </w:rPr>
              <w:t xml:space="preserve">            WHEN rating &lt; 2000 THEN 'Medium'</w:t>
            </w:r>
          </w:p>
          <w:p>
            <w:pPr>
              <w:keepNext/>
              <w:spacing w:before="0" w:after="0" w:line="240" w:lineRule="auto"/>
            </w:pPr>
            <w:r>
              <w:rPr>
                <w:rFonts w:ascii="Courier New" w:hAnsi="Courier New" w:eastAsia="Courier New" w:cs="Courier New"/>
                <w:b w:val="0"/>
                <w:i w:val="0"/>
                <w:sz w:val="15"/>
              </w:rPr>
              <w:t xml:space="preserve">            ELSE 'Hard' END AS difficulty</w:t>
            </w:r>
          </w:p>
          <w:p>
            <w:pPr>
              <w:keepNext w:val="0"/>
              <w:spacing w:before="0" w:after="0" w:line="240" w:lineRule="auto"/>
            </w:pPr>
            <w:r>
              <w:rPr>
                <w:rFonts w:ascii="Courier New" w:hAnsi="Courier New" w:eastAsia="Courier New" w:cs="Courier New"/>
                <w:b w:val="0"/>
                <w:i w:val="0"/>
                <w:sz w:val="15"/>
              </w:rPr>
              <w:t>FROM problem;</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E3. Reset: delete every table and start again (init_db.py --reset)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8"/>
              </w:rPr>
              <w:t>DROP SCHEMA public CASCADE;</w:t>
            </w:r>
          </w:p>
          <w:p>
            <w:pPr>
              <w:keepNext w:val="0"/>
              <w:spacing w:before="0" w:after="0" w:line="240" w:lineRule="auto"/>
            </w:pPr>
            <w:r>
              <w:rPr>
                <w:rFonts w:ascii="Courier New" w:hAnsi="Courier New" w:eastAsia="Courier New" w:cs="Courier New"/>
                <w:b w:val="0"/>
                <w:i w:val="0"/>
                <w:sz w:val="18"/>
              </w:rPr>
              <w:t>CREATE SCHEMA public;</w:t>
            </w:r>
          </w:p>
        </w:tc>
      </w:tr>
    </w:tbl>
    <w:p>
      <w:pPr>
        <w:spacing w:after="40"/>
      </w:pPr>
    </w:p>
    <w:p>
      <w:pPr>
        <w:pStyle w:val="Heading3"/>
        <w:keepNext/>
        <w:spacing w:before="160" w:after="80" w:line="276" w:lineRule="auto"/>
      </w:pPr>
      <w:r>
        <w:rPr>
          <w:rFonts w:ascii="Times New Roman" w:hAnsi="Times New Roman" w:eastAsia="Times New Roman" w:cs="Times New Roman"/>
          <w:b/>
          <w:i w:val="0"/>
          <w:color w:val="000000"/>
          <w:sz w:val="24"/>
        </w:rPr>
        <w:t>E4. Clear all data but keep the tables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412"/>
      </w:tblGrid>
      <w:tr>
        <w:tc>
          <w:tcPr>
            <w:tcW w:type="dxa" w:w="9411"/>
            <w:shd w:val="clear" w:color="auto" w:fill="F2F2F2"/>
          </w:tcPr>
          <w:p>
            <w:pPr>
              <w:keepNext/>
              <w:spacing w:before="0" w:after="0" w:line="240" w:lineRule="auto"/>
            </w:pPr>
            <w:r>
              <w:rPr>
                <w:rFonts w:ascii="Courier New" w:hAnsi="Courier New" w:eastAsia="Courier New" w:cs="Courier New"/>
                <w:b w:val="0"/>
                <w:i w:val="0"/>
                <w:sz w:val="18"/>
              </w:rPr>
              <w:t>TRUNCATE university, team, app_user, topic, problem, problem_topic,</w:t>
            </w:r>
          </w:p>
          <w:p>
            <w:pPr>
              <w:keepNext w:val="0"/>
              <w:spacing w:before="0" w:after="0" w:line="240" w:lineRule="auto"/>
            </w:pPr>
            <w:r>
              <w:rPr>
                <w:rFonts w:ascii="Courier New" w:hAnsi="Courier New" w:eastAsia="Courier New" w:cs="Courier New"/>
                <w:b w:val="0"/>
                <w:i w:val="0"/>
                <w:sz w:val="18"/>
              </w:rPr>
              <w:t xml:space="preserve">         submission, sheet, sheet_problem RESTART IDENTITY CASCADE;</w:t>
            </w:r>
          </w:p>
        </w:tc>
      </w:tr>
    </w:tbl>
    <w:p>
      <w:pPr>
        <w:spacing w:after="40"/>
      </w:pPr>
    </w:p>
    <w:p>
      <w:pPr>
        <w:spacing w:before="0" w:after="120" w:line="276" w:lineRule="auto"/>
        <w:jc w:val="both"/>
      </w:pPr>
      <w:r>
        <w:rPr>
          <w:rFonts w:ascii="Times New Roman" w:hAnsi="Times New Roman" w:eastAsia="Times New Roman" w:cs="Times New Roman"/>
          <w:b w:val="0"/>
          <w:i w:val="0"/>
          <w:sz w:val="24"/>
        </w:rPr>
        <w:t>RESTART IDENTITY resets the SERIAL counters, so the next user, team and sheet start at id 1.</w:t>
      </w:r>
    </w:p>
    <w:p>
      <w:pPr>
        <w:pStyle w:val="Heading1"/>
        <w:pageBreakBefore/>
        <w:spacing w:before="0" w:after="240" w:line="276" w:lineRule="auto"/>
      </w:pPr>
      <w:r>
        <w:rPr>
          <w:rFonts w:ascii="Times New Roman" w:hAnsi="Times New Roman" w:eastAsia="Times New Roman" w:cs="Times New Roman"/>
          <w:b/>
          <w:i w:val="0"/>
          <w:color w:val="000000"/>
          <w:sz w:val="32"/>
        </w:rPr>
        <w:t>F. Index of SQL concepts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577"/>
        <w:gridCol w:w="2835"/>
      </w:tblGrid>
      <w:tr>
        <w:trPr>
          <w:tblHeader w:val="true"/>
        </w:trPr>
        <w:tc>
          <w:tcPr>
            <w:tcW w:type="dxa" w:w="6576"/>
            <w:shd w:val="clear" w:color="auto" w:fill="D9D9D9"/>
          </w:tcPr>
          <w:p>
            <w:pPr>
              <w:spacing w:before="20" w:after="20" w:line="240" w:lineRule="auto"/>
            </w:pPr>
            <w:r>
              <w:rPr>
                <w:rFonts w:ascii="Times New Roman" w:hAnsi="Times New Roman" w:eastAsia="Times New Roman" w:cs="Times New Roman"/>
                <w:b/>
                <w:i w:val="0"/>
                <w:sz w:val="20"/>
              </w:rPr>
              <w:t>Concept</w:t>
            </w:r>
          </w:p>
        </w:tc>
        <w:tc>
          <w:tcPr>
            <w:tcW w:type="dxa" w:w="2835"/>
            <w:shd w:val="clear" w:color="auto" w:fill="D9D9D9"/>
          </w:tcPr>
          <w:p>
            <w:pPr>
              <w:spacing w:before="20" w:after="20" w:line="240" w:lineRule="auto"/>
            </w:pPr>
            <w:r>
              <w:rPr>
                <w:rFonts w:ascii="Times New Roman" w:hAnsi="Times New Roman" w:eastAsia="Times New Roman" w:cs="Times New Roman"/>
                <w:b/>
                <w:i w:val="0"/>
                <w:sz w:val="20"/>
              </w:rPr>
              <w:t>Where it is used</w:t>
            </w:r>
          </w:p>
        </w:tc>
      </w:tr>
      <w:tr>
        <w:tc>
          <w:tcPr>
            <w:tcW w:type="dxa" w:w="6576"/>
          </w:tcPr>
          <w:p>
            <w:pPr>
              <w:spacing w:before="20" w:after="20" w:line="240" w:lineRule="auto"/>
            </w:pPr>
            <w:r>
              <w:rPr>
                <w:rFonts w:ascii="Times New Roman" w:hAnsi="Times New Roman" w:eastAsia="Times New Roman" w:cs="Times New Roman"/>
                <w:b w:val="0"/>
                <w:i w:val="0"/>
                <w:sz w:val="20"/>
              </w:rPr>
              <w:t>3-table JOIN</w:t>
            </w:r>
          </w:p>
        </w:tc>
        <w:tc>
          <w:tcPr>
            <w:tcW w:type="dxa" w:w="2835"/>
          </w:tcPr>
          <w:p>
            <w:pPr>
              <w:spacing w:before="20" w:after="20" w:line="240" w:lineRule="auto"/>
            </w:pPr>
            <w:r>
              <w:rPr>
                <w:rFonts w:ascii="Times New Roman" w:hAnsi="Times New Roman" w:eastAsia="Times New Roman" w:cs="Times New Roman"/>
                <w:b w:val="0"/>
                <w:i w:val="0"/>
                <w:sz w:val="20"/>
              </w:rPr>
              <w:t>20, 48</w:t>
            </w:r>
          </w:p>
        </w:tc>
      </w:tr>
      <w:tr>
        <w:tc>
          <w:tcPr>
            <w:tcW w:type="dxa" w:w="6576"/>
          </w:tcPr>
          <w:p>
            <w:pPr>
              <w:spacing w:before="20" w:after="20" w:line="240" w:lineRule="auto"/>
            </w:pPr>
            <w:r>
              <w:rPr>
                <w:rFonts w:ascii="Times New Roman" w:hAnsi="Times New Roman" w:eastAsia="Times New Roman" w:cs="Times New Roman"/>
                <w:b w:val="0"/>
                <w:i w:val="0"/>
                <w:sz w:val="20"/>
              </w:rPr>
              <w:t>Aggregate FILTER clause</w:t>
            </w:r>
          </w:p>
        </w:tc>
        <w:tc>
          <w:tcPr>
            <w:tcW w:type="dxa" w:w="2835"/>
          </w:tcPr>
          <w:p>
            <w:pPr>
              <w:spacing w:before="20" w:after="20" w:line="240" w:lineRule="auto"/>
            </w:pPr>
            <w:r>
              <w:rPr>
                <w:rFonts w:ascii="Times New Roman" w:hAnsi="Times New Roman" w:eastAsia="Times New Roman" w:cs="Times New Roman"/>
                <w:b w:val="0"/>
                <w:i w:val="0"/>
                <w:sz w:val="20"/>
              </w:rPr>
              <w:t>45</w:t>
            </w:r>
          </w:p>
        </w:tc>
      </w:tr>
      <w:tr>
        <w:tc>
          <w:tcPr>
            <w:tcW w:type="dxa" w:w="6576"/>
          </w:tcPr>
          <w:p>
            <w:pPr>
              <w:spacing w:before="20" w:after="20" w:line="240" w:lineRule="auto"/>
            </w:pPr>
            <w:r>
              <w:rPr>
                <w:rFonts w:ascii="Times New Roman" w:hAnsi="Times New Roman" w:eastAsia="Times New Roman" w:cs="Times New Roman"/>
                <w:b w:val="0"/>
                <w:i w:val="0"/>
                <w:sz w:val="20"/>
              </w:rPr>
              <w:t>Aggregate inside a window (sum(count(*)) OVER ())</w:t>
            </w:r>
          </w:p>
        </w:tc>
        <w:tc>
          <w:tcPr>
            <w:tcW w:type="dxa" w:w="2835"/>
          </w:tcPr>
          <w:p>
            <w:pPr>
              <w:spacing w:before="20" w:after="20" w:line="240" w:lineRule="auto"/>
            </w:pPr>
            <w:r>
              <w:rPr>
                <w:rFonts w:ascii="Times New Roman" w:hAnsi="Times New Roman" w:eastAsia="Times New Roman" w:cs="Times New Roman"/>
                <w:b w:val="0"/>
                <w:i w:val="0"/>
                <w:sz w:val="20"/>
              </w:rPr>
              <w:t>C7</w:t>
            </w:r>
          </w:p>
        </w:tc>
      </w:tr>
      <w:tr>
        <w:tc>
          <w:tcPr>
            <w:tcW w:type="dxa" w:w="6576"/>
          </w:tcPr>
          <w:p>
            <w:pPr>
              <w:spacing w:before="20" w:after="20" w:line="240" w:lineRule="auto"/>
            </w:pPr>
            <w:r>
              <w:rPr>
                <w:rFonts w:ascii="Times New Roman" w:hAnsi="Times New Roman" w:eastAsia="Times New Roman" w:cs="Times New Roman"/>
                <w:b w:val="0"/>
                <w:i w:val="0"/>
                <w:sz w:val="20"/>
              </w:rPr>
              <w:t>array_agg ... FILTER</w:t>
            </w:r>
          </w:p>
        </w:tc>
        <w:tc>
          <w:tcPr>
            <w:tcW w:type="dxa" w:w="2835"/>
          </w:tcPr>
          <w:p>
            <w:pPr>
              <w:spacing w:before="20" w:after="20" w:line="240" w:lineRule="auto"/>
            </w:pPr>
            <w:r>
              <w:rPr>
                <w:rFonts w:ascii="Times New Roman" w:hAnsi="Times New Roman" w:eastAsia="Times New Roman" w:cs="Times New Roman"/>
                <w:b w:val="0"/>
                <w:i w:val="0"/>
                <w:sz w:val="20"/>
              </w:rPr>
              <w:t>17</w:t>
            </w:r>
          </w:p>
        </w:tc>
      </w:tr>
      <w:tr>
        <w:tc>
          <w:tcPr>
            <w:tcW w:type="dxa" w:w="6576"/>
          </w:tcPr>
          <w:p>
            <w:pPr>
              <w:spacing w:before="20" w:after="20" w:line="240" w:lineRule="auto"/>
            </w:pPr>
            <w:r>
              <w:rPr>
                <w:rFonts w:ascii="Times New Roman" w:hAnsi="Times New Roman" w:eastAsia="Times New Roman" w:cs="Times New Roman"/>
                <w:b w:val="0"/>
                <w:i w:val="0"/>
                <w:sz w:val="20"/>
              </w:rPr>
              <w:t>BEFORE UPDATE trigger</w:t>
            </w:r>
          </w:p>
        </w:tc>
        <w:tc>
          <w:tcPr>
            <w:tcW w:type="dxa" w:w="2835"/>
          </w:tcPr>
          <w:p>
            <w:pPr>
              <w:spacing w:before="20" w:after="20" w:line="240" w:lineRule="auto"/>
            </w:pPr>
            <w:r>
              <w:rPr>
                <w:rFonts w:ascii="Times New Roman" w:hAnsi="Times New Roman" w:eastAsia="Times New Roman" w:cs="Times New Roman"/>
                <w:b w:val="0"/>
                <w:i w:val="0"/>
                <w:sz w:val="20"/>
              </w:rPr>
              <w:t>39</w:t>
            </w:r>
          </w:p>
        </w:tc>
      </w:tr>
      <w:tr>
        <w:tc>
          <w:tcPr>
            <w:tcW w:type="dxa" w:w="6576"/>
          </w:tcPr>
          <w:p>
            <w:pPr>
              <w:spacing w:before="20" w:after="20" w:line="240" w:lineRule="auto"/>
            </w:pPr>
            <w:r>
              <w:rPr>
                <w:rFonts w:ascii="Times New Roman" w:hAnsi="Times New Roman" w:eastAsia="Times New Roman" w:cs="Times New Roman"/>
                <w:b w:val="0"/>
                <w:i w:val="0"/>
                <w:sz w:val="20"/>
              </w:rPr>
              <w:t>bool_or</w:t>
            </w:r>
          </w:p>
        </w:tc>
        <w:tc>
          <w:tcPr>
            <w:tcW w:type="dxa" w:w="2835"/>
          </w:tcPr>
          <w:p>
            <w:pPr>
              <w:spacing w:before="20" w:after="20" w:line="240" w:lineRule="auto"/>
            </w:pPr>
            <w:r>
              <w:rPr>
                <w:rFonts w:ascii="Times New Roman" w:hAnsi="Times New Roman" w:eastAsia="Times New Roman" w:cs="Times New Roman"/>
                <w:b w:val="0"/>
                <w:i w:val="0"/>
                <w:sz w:val="20"/>
              </w:rPr>
              <w:t>29</w:t>
            </w:r>
          </w:p>
        </w:tc>
      </w:tr>
      <w:tr>
        <w:tc>
          <w:tcPr>
            <w:tcW w:type="dxa" w:w="6576"/>
          </w:tcPr>
          <w:p>
            <w:pPr>
              <w:spacing w:before="20" w:after="20" w:line="240" w:lineRule="auto"/>
            </w:pPr>
            <w:r>
              <w:rPr>
                <w:rFonts w:ascii="Times New Roman" w:hAnsi="Times New Roman" w:eastAsia="Times New Roman" w:cs="Times New Roman"/>
                <w:b w:val="0"/>
                <w:i w:val="0"/>
                <w:sz w:val="20"/>
              </w:rPr>
              <w:t>bool_or aggregate</w:t>
            </w:r>
          </w:p>
        </w:tc>
        <w:tc>
          <w:tcPr>
            <w:tcW w:type="dxa" w:w="2835"/>
          </w:tcPr>
          <w:p>
            <w:pPr>
              <w:spacing w:before="20" w:after="20" w:line="240" w:lineRule="auto"/>
            </w:pPr>
            <w:r>
              <w:rPr>
                <w:rFonts w:ascii="Times New Roman" w:hAnsi="Times New Roman" w:eastAsia="Times New Roman" w:cs="Times New Roman"/>
                <w:b w:val="0"/>
                <w:i w:val="0"/>
                <w:sz w:val="20"/>
              </w:rPr>
              <w:t>17</w:t>
            </w:r>
          </w:p>
        </w:tc>
      </w:tr>
      <w:tr>
        <w:tc>
          <w:tcPr>
            <w:tcW w:type="dxa" w:w="6576"/>
          </w:tcPr>
          <w:p>
            <w:pPr>
              <w:spacing w:before="20" w:after="20" w:line="240" w:lineRule="auto"/>
            </w:pPr>
            <w:r>
              <w:rPr>
                <w:rFonts w:ascii="Times New Roman" w:hAnsi="Times New Roman" w:eastAsia="Times New Roman" w:cs="Times New Roman"/>
                <w:b w:val="0"/>
                <w:i w:val="0"/>
                <w:sz w:val="20"/>
              </w:rPr>
              <w:t>CASE</w:t>
            </w:r>
          </w:p>
        </w:tc>
        <w:tc>
          <w:tcPr>
            <w:tcW w:type="dxa" w:w="2835"/>
          </w:tcPr>
          <w:p>
            <w:pPr>
              <w:spacing w:before="20" w:after="20" w:line="240" w:lineRule="auto"/>
            </w:pPr>
            <w:r>
              <w:rPr>
                <w:rFonts w:ascii="Times New Roman" w:hAnsi="Times New Roman" w:eastAsia="Times New Roman" w:cs="Times New Roman"/>
                <w:b w:val="0"/>
                <w:i w:val="0"/>
                <w:sz w:val="20"/>
              </w:rPr>
              <w:t>17, 29</w:t>
            </w:r>
          </w:p>
        </w:tc>
      </w:tr>
      <w:tr>
        <w:tc>
          <w:tcPr>
            <w:tcW w:type="dxa" w:w="6576"/>
          </w:tcPr>
          <w:p>
            <w:pPr>
              <w:spacing w:before="20" w:after="20" w:line="240" w:lineRule="auto"/>
            </w:pPr>
            <w:r>
              <w:rPr>
                <w:rFonts w:ascii="Times New Roman" w:hAnsi="Times New Roman" w:eastAsia="Times New Roman" w:cs="Times New Roman"/>
                <w:b w:val="0"/>
                <w:i w:val="0"/>
                <w:sz w:val="20"/>
              </w:rPr>
              <w:t>CHECK (rating BETWEEN 800 AND 3500)</w:t>
            </w:r>
          </w:p>
        </w:tc>
        <w:tc>
          <w:tcPr>
            <w:tcW w:type="dxa" w:w="2835"/>
          </w:tcPr>
          <w:p>
            <w:pPr>
              <w:spacing w:before="20" w:after="20" w:line="240" w:lineRule="auto"/>
            </w:pPr>
            <w:r>
              <w:rPr>
                <w:rFonts w:ascii="Times New Roman" w:hAnsi="Times New Roman" w:eastAsia="Times New Roman" w:cs="Times New Roman"/>
                <w:b w:val="0"/>
                <w:i w:val="0"/>
                <w:sz w:val="20"/>
              </w:rPr>
              <w:t>14</w:t>
            </w:r>
          </w:p>
        </w:tc>
      </w:tr>
      <w:tr>
        <w:tc>
          <w:tcPr>
            <w:tcW w:type="dxa" w:w="6576"/>
          </w:tcPr>
          <w:p>
            <w:pPr>
              <w:spacing w:before="20" w:after="20" w:line="240" w:lineRule="auto"/>
            </w:pPr>
            <w:r>
              <w:rPr>
                <w:rFonts w:ascii="Times New Roman" w:hAnsi="Times New Roman" w:eastAsia="Times New Roman" w:cs="Times New Roman"/>
                <w:b w:val="0"/>
                <w:i w:val="0"/>
                <w:sz w:val="20"/>
              </w:rPr>
              <w:t>COALESCE</w:t>
            </w:r>
          </w:p>
        </w:tc>
        <w:tc>
          <w:tcPr>
            <w:tcW w:type="dxa" w:w="2835"/>
          </w:tcPr>
          <w:p>
            <w:pPr>
              <w:spacing w:before="20" w:after="20" w:line="240" w:lineRule="auto"/>
            </w:pPr>
            <w:r>
              <w:rPr>
                <w:rFonts w:ascii="Times New Roman" w:hAnsi="Times New Roman" w:eastAsia="Times New Roman" w:cs="Times New Roman"/>
                <w:b w:val="0"/>
                <w:i w:val="0"/>
                <w:sz w:val="20"/>
              </w:rPr>
              <w:t>17, 26, 33, 45</w:t>
            </w:r>
          </w:p>
        </w:tc>
      </w:tr>
      <w:tr>
        <w:tc>
          <w:tcPr>
            <w:tcW w:type="dxa" w:w="6576"/>
          </w:tcPr>
          <w:p>
            <w:pPr>
              <w:spacing w:before="20" w:after="20" w:line="240" w:lineRule="auto"/>
            </w:pPr>
            <w:r>
              <w:rPr>
                <w:rFonts w:ascii="Times New Roman" w:hAnsi="Times New Roman" w:eastAsia="Times New Roman" w:cs="Times New Roman"/>
                <w:b w:val="0"/>
                <w:i w:val="0"/>
                <w:sz w:val="20"/>
              </w:rPr>
              <w:t>composite primary key</w:t>
            </w:r>
          </w:p>
        </w:tc>
        <w:tc>
          <w:tcPr>
            <w:tcW w:type="dxa" w:w="2835"/>
          </w:tcPr>
          <w:p>
            <w:pPr>
              <w:spacing w:before="20" w:after="20" w:line="240" w:lineRule="auto"/>
            </w:pPr>
            <w:r>
              <w:rPr>
                <w:rFonts w:ascii="Times New Roman" w:hAnsi="Times New Roman" w:eastAsia="Times New Roman" w:cs="Times New Roman"/>
                <w:b w:val="0"/>
                <w:i w:val="0"/>
                <w:sz w:val="20"/>
              </w:rPr>
              <w:t>16</w:t>
            </w:r>
          </w:p>
        </w:tc>
      </w:tr>
      <w:tr>
        <w:tc>
          <w:tcPr>
            <w:tcW w:type="dxa" w:w="6576"/>
          </w:tcPr>
          <w:p>
            <w:pPr>
              <w:spacing w:before="20" w:after="20" w:line="240" w:lineRule="auto"/>
            </w:pPr>
            <w:r>
              <w:rPr>
                <w:rFonts w:ascii="Times New Roman" w:hAnsi="Times New Roman" w:eastAsia="Times New Roman" w:cs="Times New Roman"/>
                <w:b w:val="0"/>
                <w:i w:val="0"/>
                <w:sz w:val="20"/>
              </w:rPr>
              <w:t>Correlated NOT EXISTS</w:t>
            </w:r>
          </w:p>
        </w:tc>
        <w:tc>
          <w:tcPr>
            <w:tcW w:type="dxa" w:w="2835"/>
          </w:tcPr>
          <w:p>
            <w:pPr>
              <w:spacing w:before="20" w:after="20" w:line="240" w:lineRule="auto"/>
            </w:pPr>
            <w:r>
              <w:rPr>
                <w:rFonts w:ascii="Times New Roman" w:hAnsi="Times New Roman" w:eastAsia="Times New Roman" w:cs="Times New Roman"/>
                <w:b w:val="0"/>
                <w:i w:val="0"/>
                <w:sz w:val="20"/>
              </w:rPr>
              <w:t>C3</w:t>
            </w:r>
          </w:p>
        </w:tc>
      </w:tr>
      <w:tr>
        <w:tc>
          <w:tcPr>
            <w:tcW w:type="dxa" w:w="6576"/>
          </w:tcPr>
          <w:p>
            <w:pPr>
              <w:spacing w:before="20" w:after="20" w:line="240" w:lineRule="auto"/>
            </w:pPr>
            <w:r>
              <w:rPr>
                <w:rFonts w:ascii="Times New Roman" w:hAnsi="Times New Roman" w:eastAsia="Times New Roman" w:cs="Times New Roman"/>
                <w:b w:val="0"/>
                <w:i w:val="0"/>
                <w:sz w:val="20"/>
              </w:rPr>
              <w:t>correlated scalar subqueries</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count(*)</w:t>
            </w:r>
          </w:p>
        </w:tc>
        <w:tc>
          <w:tcPr>
            <w:tcW w:type="dxa" w:w="2835"/>
          </w:tcPr>
          <w:p>
            <w:pPr>
              <w:spacing w:before="20" w:after="20" w:line="240" w:lineRule="auto"/>
            </w:pPr>
            <w:r>
              <w:rPr>
                <w:rFonts w:ascii="Times New Roman" w:hAnsi="Times New Roman" w:eastAsia="Times New Roman" w:cs="Times New Roman"/>
                <w:b w:val="0"/>
                <w:i w:val="0"/>
                <w:sz w:val="20"/>
              </w:rPr>
              <w:t>37, 47, 54</w:t>
            </w:r>
          </w:p>
        </w:tc>
      </w:tr>
      <w:tr>
        <w:tc>
          <w:tcPr>
            <w:tcW w:type="dxa" w:w="6576"/>
          </w:tcPr>
          <w:p>
            <w:pPr>
              <w:spacing w:before="20" w:after="20" w:line="240" w:lineRule="auto"/>
            </w:pPr>
            <w:r>
              <w:rPr>
                <w:rFonts w:ascii="Times New Roman" w:hAnsi="Times New Roman" w:eastAsia="Times New Roman" w:cs="Times New Roman"/>
                <w:b w:val="0"/>
                <w:i w:val="0"/>
                <w:sz w:val="20"/>
              </w:rPr>
              <w:t>count(DISTINCT)</w:t>
            </w:r>
          </w:p>
        </w:tc>
        <w:tc>
          <w:tcPr>
            <w:tcW w:type="dxa" w:w="2835"/>
          </w:tcPr>
          <w:p>
            <w:pPr>
              <w:spacing w:before="20" w:after="20" w:line="240" w:lineRule="auto"/>
            </w:pPr>
            <w:r>
              <w:rPr>
                <w:rFonts w:ascii="Times New Roman" w:hAnsi="Times New Roman" w:eastAsia="Times New Roman" w:cs="Times New Roman"/>
                <w:b w:val="0"/>
                <w:i w:val="0"/>
                <w:sz w:val="20"/>
              </w:rPr>
              <w:t>33, 36, 45</w:t>
            </w:r>
          </w:p>
        </w:tc>
      </w:tr>
      <w:tr>
        <w:tc>
          <w:tcPr>
            <w:tcW w:type="dxa" w:w="6576"/>
          </w:tcPr>
          <w:p>
            <w:pPr>
              <w:spacing w:before="20" w:after="20" w:line="240" w:lineRule="auto"/>
            </w:pPr>
            <w:r>
              <w:rPr>
                <w:rFonts w:ascii="Times New Roman" w:hAnsi="Times New Roman" w:eastAsia="Times New Roman" w:cs="Times New Roman"/>
                <w:b w:val="0"/>
                <w:i w:val="0"/>
                <w:sz w:val="20"/>
              </w:rPr>
              <w:t>count(DISTINCT) FILTER</w:t>
            </w:r>
          </w:p>
        </w:tc>
        <w:tc>
          <w:tcPr>
            <w:tcW w:type="dxa" w:w="2835"/>
          </w:tcPr>
          <w:p>
            <w:pPr>
              <w:spacing w:before="20" w:after="20" w:line="240" w:lineRule="auto"/>
            </w:pPr>
            <w:r>
              <w:rPr>
                <w:rFonts w:ascii="Times New Roman" w:hAnsi="Times New Roman" w:eastAsia="Times New Roman" w:cs="Times New Roman"/>
                <w:b w:val="0"/>
                <w:i w:val="0"/>
                <w:sz w:val="20"/>
              </w:rPr>
              <w:t>50</w:t>
            </w:r>
          </w:p>
        </w:tc>
      </w:tr>
      <w:tr>
        <w:tc>
          <w:tcPr>
            <w:tcW w:type="dxa" w:w="6576"/>
          </w:tcPr>
          <w:p>
            <w:pPr>
              <w:spacing w:before="20" w:after="20" w:line="240" w:lineRule="auto"/>
            </w:pPr>
            <w:r>
              <w:rPr>
                <w:rFonts w:ascii="Times New Roman" w:hAnsi="Times New Roman" w:eastAsia="Times New Roman" w:cs="Times New Roman"/>
                <w:b w:val="0"/>
                <w:i w:val="0"/>
                <w:sz w:val="20"/>
              </w:rPr>
              <w:t>CTE</w:t>
            </w:r>
          </w:p>
        </w:tc>
        <w:tc>
          <w:tcPr>
            <w:tcW w:type="dxa" w:w="2835"/>
          </w:tcPr>
          <w:p>
            <w:pPr>
              <w:spacing w:before="20" w:after="20" w:line="240" w:lineRule="auto"/>
            </w:pPr>
            <w:r>
              <w:rPr>
                <w:rFonts w:ascii="Times New Roman" w:hAnsi="Times New Roman" w:eastAsia="Times New Roman" w:cs="Times New Roman"/>
                <w:b w:val="0"/>
                <w:i w:val="0"/>
                <w:sz w:val="20"/>
              </w:rPr>
              <w:t>42, 43</w:t>
            </w:r>
          </w:p>
        </w:tc>
      </w:tr>
      <w:tr>
        <w:tc>
          <w:tcPr>
            <w:tcW w:type="dxa" w:w="6576"/>
          </w:tcPr>
          <w:p>
            <w:pPr>
              <w:spacing w:before="20" w:after="20" w:line="240" w:lineRule="auto"/>
            </w:pPr>
            <w:r>
              <w:rPr>
                <w:rFonts w:ascii="Times New Roman" w:hAnsi="Times New Roman" w:eastAsia="Times New Roman" w:cs="Times New Roman"/>
                <w:b w:val="0"/>
                <w:i w:val="0"/>
                <w:sz w:val="20"/>
              </w:rPr>
              <w:t>date arithmetic</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date_trunc</w:t>
            </w:r>
          </w:p>
        </w:tc>
        <w:tc>
          <w:tcPr>
            <w:tcW w:type="dxa" w:w="2835"/>
          </w:tcPr>
          <w:p>
            <w:pPr>
              <w:spacing w:before="20" w:after="20" w:line="240" w:lineRule="auto"/>
            </w:pPr>
            <w:r>
              <w:rPr>
                <w:rFonts w:ascii="Times New Roman" w:hAnsi="Times New Roman" w:eastAsia="Times New Roman" w:cs="Times New Roman"/>
                <w:b w:val="0"/>
                <w:i w:val="0"/>
                <w:sz w:val="20"/>
              </w:rPr>
              <w:t>42</w:t>
            </w:r>
          </w:p>
        </w:tc>
      </w:tr>
      <w:tr>
        <w:tc>
          <w:tcPr>
            <w:tcW w:type="dxa" w:w="6576"/>
          </w:tcPr>
          <w:p>
            <w:pPr>
              <w:spacing w:before="20" w:after="20" w:line="240" w:lineRule="auto"/>
            </w:pPr>
            <w:r>
              <w:rPr>
                <w:rFonts w:ascii="Times New Roman" w:hAnsi="Times New Roman" w:eastAsia="Times New Roman" w:cs="Times New Roman"/>
                <w:b w:val="0"/>
                <w:i w:val="0"/>
                <w:sz w:val="20"/>
              </w:rPr>
              <w:t>DELETE</w:t>
            </w:r>
          </w:p>
        </w:tc>
        <w:tc>
          <w:tcPr>
            <w:tcW w:type="dxa" w:w="2835"/>
          </w:tcPr>
          <w:p>
            <w:pPr>
              <w:spacing w:before="20" w:after="20" w:line="240" w:lineRule="auto"/>
            </w:pPr>
            <w:r>
              <w:rPr>
                <w:rFonts w:ascii="Times New Roman" w:hAnsi="Times New Roman" w:eastAsia="Times New Roman" w:cs="Times New Roman"/>
                <w:b w:val="0"/>
                <w:i w:val="0"/>
                <w:sz w:val="20"/>
              </w:rPr>
              <w:t>32</w:t>
            </w:r>
          </w:p>
        </w:tc>
      </w:tr>
      <w:tr>
        <w:tc>
          <w:tcPr>
            <w:tcW w:type="dxa" w:w="6576"/>
          </w:tcPr>
          <w:p>
            <w:pPr>
              <w:spacing w:before="20" w:after="20" w:line="240" w:lineRule="auto"/>
            </w:pPr>
            <w:r>
              <w:rPr>
                <w:rFonts w:ascii="Times New Roman" w:hAnsi="Times New Roman" w:eastAsia="Times New Roman" w:cs="Times New Roman"/>
                <w:b w:val="0"/>
                <w:i w:val="0"/>
                <w:sz w:val="20"/>
              </w:rPr>
              <w:t>derived table</w:t>
            </w:r>
          </w:p>
        </w:tc>
        <w:tc>
          <w:tcPr>
            <w:tcW w:type="dxa" w:w="2835"/>
          </w:tcPr>
          <w:p>
            <w:pPr>
              <w:spacing w:before="20" w:after="20" w:line="240" w:lineRule="auto"/>
            </w:pPr>
            <w:r>
              <w:rPr>
                <w:rFonts w:ascii="Times New Roman" w:hAnsi="Times New Roman" w:eastAsia="Times New Roman" w:cs="Times New Roman"/>
                <w:b w:val="0"/>
                <w:i w:val="0"/>
                <w:sz w:val="20"/>
              </w:rPr>
              <w:t>46</w:t>
            </w:r>
          </w:p>
        </w:tc>
      </w:tr>
      <w:tr>
        <w:tc>
          <w:tcPr>
            <w:tcW w:type="dxa" w:w="6576"/>
          </w:tcPr>
          <w:p>
            <w:pPr>
              <w:spacing w:before="20" w:after="20" w:line="240" w:lineRule="auto"/>
            </w:pPr>
            <w:r>
              <w:rPr>
                <w:rFonts w:ascii="Times New Roman" w:hAnsi="Times New Roman" w:eastAsia="Times New Roman" w:cs="Times New Roman"/>
                <w:b w:val="0"/>
                <w:i w:val="0"/>
                <w:sz w:val="20"/>
              </w:rPr>
              <w:t>dynamic WHERE with parameters</w:t>
            </w:r>
          </w:p>
        </w:tc>
        <w:tc>
          <w:tcPr>
            <w:tcW w:type="dxa" w:w="2835"/>
          </w:tcPr>
          <w:p>
            <w:pPr>
              <w:spacing w:before="20" w:after="20" w:line="240" w:lineRule="auto"/>
            </w:pPr>
            <w:r>
              <w:rPr>
                <w:rFonts w:ascii="Times New Roman" w:hAnsi="Times New Roman" w:eastAsia="Times New Roman" w:cs="Times New Roman"/>
                <w:b w:val="0"/>
                <w:i w:val="0"/>
                <w:sz w:val="20"/>
              </w:rPr>
              <w:t>20</w:t>
            </w:r>
          </w:p>
        </w:tc>
      </w:tr>
      <w:tr>
        <w:tc>
          <w:tcPr>
            <w:tcW w:type="dxa" w:w="6576"/>
          </w:tcPr>
          <w:p>
            <w:pPr>
              <w:spacing w:before="20" w:after="20" w:line="240" w:lineRule="auto"/>
            </w:pPr>
            <w:r>
              <w:rPr>
                <w:rFonts w:ascii="Times New Roman" w:hAnsi="Times New Roman" w:eastAsia="Times New Roman" w:cs="Times New Roman"/>
                <w:b w:val="0"/>
                <w:i w:val="0"/>
                <w:sz w:val="20"/>
              </w:rPr>
              <w:t>EXCLUDED pseudo-table</w:t>
            </w:r>
          </w:p>
        </w:tc>
        <w:tc>
          <w:tcPr>
            <w:tcW w:type="dxa" w:w="2835"/>
          </w:tcPr>
          <w:p>
            <w:pPr>
              <w:spacing w:before="20" w:after="20" w:line="240" w:lineRule="auto"/>
            </w:pPr>
            <w:r>
              <w:rPr>
                <w:rFonts w:ascii="Times New Roman" w:hAnsi="Times New Roman" w:eastAsia="Times New Roman" w:cs="Times New Roman"/>
                <w:b w:val="0"/>
                <w:i w:val="0"/>
                <w:sz w:val="20"/>
              </w:rPr>
              <w:t>15</w:t>
            </w:r>
          </w:p>
        </w:tc>
      </w:tr>
      <w:tr>
        <w:tc>
          <w:tcPr>
            <w:tcW w:type="dxa" w:w="6576"/>
          </w:tcPr>
          <w:p>
            <w:pPr>
              <w:spacing w:before="20" w:after="20" w:line="240" w:lineRule="auto"/>
            </w:pPr>
            <w:r>
              <w:rPr>
                <w:rFonts w:ascii="Times New Roman" w:hAnsi="Times New Roman" w:eastAsia="Times New Roman" w:cs="Times New Roman"/>
                <w:b w:val="0"/>
                <w:i w:val="0"/>
                <w:sz w:val="20"/>
              </w:rPr>
              <w:t>Existence check</w:t>
            </w:r>
          </w:p>
        </w:tc>
        <w:tc>
          <w:tcPr>
            <w:tcW w:type="dxa" w:w="2835"/>
          </w:tcPr>
          <w:p>
            <w:pPr>
              <w:spacing w:before="20" w:after="20" w:line="240" w:lineRule="auto"/>
            </w:pPr>
            <w:r>
              <w:rPr>
                <w:rFonts w:ascii="Times New Roman" w:hAnsi="Times New Roman" w:eastAsia="Times New Roman" w:cs="Times New Roman"/>
                <w:b w:val="0"/>
                <w:i w:val="0"/>
                <w:sz w:val="20"/>
              </w:rPr>
              <w:t>7, 8</w:t>
            </w:r>
          </w:p>
        </w:tc>
      </w:tr>
      <w:tr>
        <w:tc>
          <w:tcPr>
            <w:tcW w:type="dxa" w:w="6576"/>
          </w:tcPr>
          <w:p>
            <w:pPr>
              <w:spacing w:before="20" w:after="20" w:line="240" w:lineRule="auto"/>
            </w:pPr>
            <w:r>
              <w:rPr>
                <w:rFonts w:ascii="Times New Roman" w:hAnsi="Times New Roman" w:eastAsia="Times New Roman" w:cs="Times New Roman"/>
                <w:b w:val="0"/>
                <w:i w:val="0"/>
                <w:sz w:val="20"/>
              </w:rPr>
              <w:t>Existence check on primary key</w:t>
            </w:r>
          </w:p>
        </w:tc>
        <w:tc>
          <w:tcPr>
            <w:tcW w:type="dxa" w:w="2835"/>
          </w:tcPr>
          <w:p>
            <w:pPr>
              <w:spacing w:before="20" w:after="20" w:line="240" w:lineRule="auto"/>
            </w:pPr>
            <w:r>
              <w:rPr>
                <w:rFonts w:ascii="Times New Roman" w:hAnsi="Times New Roman" w:eastAsia="Times New Roman" w:cs="Times New Roman"/>
                <w:b w:val="0"/>
                <w:i w:val="0"/>
                <w:sz w:val="20"/>
              </w:rPr>
              <w:t>19</w:t>
            </w:r>
          </w:p>
        </w:tc>
      </w:tr>
      <w:tr>
        <w:tc>
          <w:tcPr>
            <w:tcW w:type="dxa" w:w="6576"/>
          </w:tcPr>
          <w:p>
            <w:pPr>
              <w:spacing w:before="20" w:after="20" w:line="240" w:lineRule="auto"/>
            </w:pPr>
            <w:r>
              <w:rPr>
                <w:rFonts w:ascii="Times New Roman" w:hAnsi="Times New Roman" w:eastAsia="Times New Roman" w:cs="Times New Roman"/>
                <w:b w:val="0"/>
                <w:i w:val="0"/>
                <w:sz w:val="20"/>
              </w:rPr>
              <w:t>EXISTS inside FILTER</w:t>
            </w:r>
          </w:p>
        </w:tc>
        <w:tc>
          <w:tcPr>
            <w:tcW w:type="dxa" w:w="2835"/>
          </w:tcPr>
          <w:p>
            <w:pPr>
              <w:spacing w:before="20" w:after="20" w:line="240" w:lineRule="auto"/>
            </w:pPr>
            <w:r>
              <w:rPr>
                <w:rFonts w:ascii="Times New Roman" w:hAnsi="Times New Roman" w:eastAsia="Times New Roman" w:cs="Times New Roman"/>
                <w:b w:val="0"/>
                <w:i w:val="0"/>
                <w:sz w:val="20"/>
              </w:rPr>
              <w:t>51</w:t>
            </w:r>
          </w:p>
        </w:tc>
      </w:tr>
      <w:tr>
        <w:tc>
          <w:tcPr>
            <w:tcW w:type="dxa" w:w="6576"/>
          </w:tcPr>
          <w:p>
            <w:pPr>
              <w:spacing w:before="20" w:after="20" w:line="240" w:lineRule="auto"/>
            </w:pPr>
            <w:r>
              <w:rPr>
                <w:rFonts w:ascii="Times New Roman" w:hAnsi="Times New Roman" w:eastAsia="Times New Roman" w:cs="Times New Roman"/>
                <w:b w:val="0"/>
                <w:i w:val="0"/>
                <w:sz w:val="20"/>
              </w:rPr>
              <w:t>FILTER</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FK team_id</w:t>
            </w:r>
          </w:p>
        </w:tc>
        <w:tc>
          <w:tcPr>
            <w:tcW w:type="dxa" w:w="2835"/>
          </w:tcPr>
          <w:p>
            <w:pPr>
              <w:spacing w:before="20" w:after="20" w:line="240" w:lineRule="auto"/>
            </w:pPr>
            <w:r>
              <w:rPr>
                <w:rFonts w:ascii="Times New Roman" w:hAnsi="Times New Roman" w:eastAsia="Times New Roman" w:cs="Times New Roman"/>
                <w:b w:val="0"/>
                <w:i w:val="0"/>
                <w:sz w:val="20"/>
              </w:rPr>
              <w:t>30</w:t>
            </w:r>
          </w:p>
        </w:tc>
      </w:tr>
      <w:tr>
        <w:tc>
          <w:tcPr>
            <w:tcW w:type="dxa" w:w="6576"/>
          </w:tcPr>
          <w:p>
            <w:pPr>
              <w:spacing w:before="20" w:after="20" w:line="240" w:lineRule="auto"/>
            </w:pPr>
            <w:r>
              <w:rPr>
                <w:rFonts w:ascii="Times New Roman" w:hAnsi="Times New Roman" w:eastAsia="Times New Roman" w:cs="Times New Roman"/>
                <w:b w:val="0"/>
                <w:i w:val="0"/>
                <w:sz w:val="20"/>
              </w:rPr>
              <w:t>foreign key univ_id</w:t>
            </w:r>
          </w:p>
        </w:tc>
        <w:tc>
          <w:tcPr>
            <w:tcW w:type="dxa" w:w="2835"/>
          </w:tcPr>
          <w:p>
            <w:pPr>
              <w:spacing w:before="20" w:after="20" w:line="240" w:lineRule="auto"/>
            </w:pPr>
            <w:r>
              <w:rPr>
                <w:rFonts w:ascii="Times New Roman" w:hAnsi="Times New Roman" w:eastAsia="Times New Roman" w:cs="Times New Roman"/>
                <w:b w:val="0"/>
                <w:i w:val="0"/>
                <w:sz w:val="20"/>
              </w:rPr>
              <w:t>9</w:t>
            </w:r>
          </w:p>
        </w:tc>
      </w:tr>
      <w:tr>
        <w:tc>
          <w:tcPr>
            <w:tcW w:type="dxa" w:w="6576"/>
          </w:tcPr>
          <w:p>
            <w:pPr>
              <w:spacing w:before="20" w:after="20" w:line="240" w:lineRule="auto"/>
            </w:pPr>
            <w:r>
              <w:rPr>
                <w:rFonts w:ascii="Times New Roman" w:hAnsi="Times New Roman" w:eastAsia="Times New Roman" w:cs="Times New Roman"/>
                <w:b w:val="0"/>
                <w:i w:val="0"/>
                <w:sz w:val="20"/>
              </w:rPr>
              <w:t>Function in WHERE (lower)</w:t>
            </w:r>
          </w:p>
        </w:tc>
        <w:tc>
          <w:tcPr>
            <w:tcW w:type="dxa" w:w="2835"/>
          </w:tcPr>
          <w:p>
            <w:pPr>
              <w:spacing w:before="20" w:after="20" w:line="240" w:lineRule="auto"/>
            </w:pPr>
            <w:r>
              <w:rPr>
                <w:rFonts w:ascii="Times New Roman" w:hAnsi="Times New Roman" w:eastAsia="Times New Roman" w:cs="Times New Roman"/>
                <w:b w:val="0"/>
                <w:i w:val="0"/>
                <w:sz w:val="20"/>
              </w:rPr>
              <w:t>5</w:t>
            </w:r>
          </w:p>
        </w:tc>
      </w:tr>
      <w:tr>
        <w:tc>
          <w:tcPr>
            <w:tcW w:type="dxa" w:w="6576"/>
          </w:tcPr>
          <w:p>
            <w:pPr>
              <w:spacing w:before="20" w:after="20" w:line="240" w:lineRule="auto"/>
            </w:pPr>
            <w:r>
              <w:rPr>
                <w:rFonts w:ascii="Times New Roman" w:hAnsi="Times New Roman" w:eastAsia="Times New Roman" w:cs="Times New Roman"/>
                <w:b w:val="0"/>
                <w:i w:val="0"/>
                <w:sz w:val="20"/>
              </w:rPr>
              <w:t>gaps-and-islands</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GIN trigram index</w:t>
            </w:r>
          </w:p>
        </w:tc>
        <w:tc>
          <w:tcPr>
            <w:tcW w:type="dxa" w:w="2835"/>
          </w:tcPr>
          <w:p>
            <w:pPr>
              <w:spacing w:before="20" w:after="20" w:line="240" w:lineRule="auto"/>
            </w:pPr>
            <w:r>
              <w:rPr>
                <w:rFonts w:ascii="Times New Roman" w:hAnsi="Times New Roman" w:eastAsia="Times New Roman" w:cs="Times New Roman"/>
                <w:b w:val="0"/>
                <w:i w:val="0"/>
                <w:sz w:val="20"/>
              </w:rPr>
              <w:t>4</w:t>
            </w:r>
          </w:p>
        </w:tc>
      </w:tr>
      <w:tr>
        <w:tc>
          <w:tcPr>
            <w:tcW w:type="dxa" w:w="6576"/>
          </w:tcPr>
          <w:p>
            <w:pPr>
              <w:spacing w:before="20" w:after="20" w:line="240" w:lineRule="auto"/>
            </w:pPr>
            <w:r>
              <w:rPr>
                <w:rFonts w:ascii="Times New Roman" w:hAnsi="Times New Roman" w:eastAsia="Times New Roman" w:cs="Times New Roman"/>
                <w:b w:val="0"/>
                <w:i w:val="0"/>
                <w:sz w:val="20"/>
              </w:rPr>
              <w:t>GROUP BY</w:t>
            </w:r>
          </w:p>
        </w:tc>
        <w:tc>
          <w:tcPr>
            <w:tcW w:type="dxa" w:w="2835"/>
          </w:tcPr>
          <w:p>
            <w:pPr>
              <w:spacing w:before="20" w:after="20" w:line="240" w:lineRule="auto"/>
            </w:pPr>
            <w:r>
              <w:rPr>
                <w:rFonts w:ascii="Times New Roman" w:hAnsi="Times New Roman" w:eastAsia="Times New Roman" w:cs="Times New Roman"/>
                <w:b w:val="0"/>
                <w:i w:val="0"/>
                <w:sz w:val="20"/>
              </w:rPr>
              <w:t>17, 29, 33, 42, 43, 50, 51</w:t>
            </w:r>
          </w:p>
        </w:tc>
      </w:tr>
      <w:tr>
        <w:tc>
          <w:tcPr>
            <w:tcW w:type="dxa" w:w="6576"/>
          </w:tcPr>
          <w:p>
            <w:pPr>
              <w:spacing w:before="20" w:after="20" w:line="240" w:lineRule="auto"/>
            </w:pPr>
            <w:r>
              <w:rPr>
                <w:rFonts w:ascii="Times New Roman" w:hAnsi="Times New Roman" w:eastAsia="Times New Roman" w:cs="Times New Roman"/>
                <w:b w:val="0"/>
                <w:i w:val="0"/>
                <w:sz w:val="20"/>
              </w:rPr>
              <w:t>GROUP BY with HAVING</w:t>
            </w:r>
          </w:p>
        </w:tc>
        <w:tc>
          <w:tcPr>
            <w:tcW w:type="dxa" w:w="2835"/>
          </w:tcPr>
          <w:p>
            <w:pPr>
              <w:spacing w:before="20" w:after="20" w:line="240" w:lineRule="auto"/>
            </w:pPr>
            <w:r>
              <w:rPr>
                <w:rFonts w:ascii="Times New Roman" w:hAnsi="Times New Roman" w:eastAsia="Times New Roman" w:cs="Times New Roman"/>
                <w:b w:val="0"/>
                <w:i w:val="0"/>
                <w:sz w:val="20"/>
              </w:rPr>
              <w:t>C2</w:t>
            </w:r>
          </w:p>
        </w:tc>
      </w:tr>
      <w:tr>
        <w:tc>
          <w:tcPr>
            <w:tcW w:type="dxa" w:w="6576"/>
          </w:tcPr>
          <w:p>
            <w:pPr>
              <w:spacing w:before="20" w:after="20" w:line="240" w:lineRule="auto"/>
            </w:pPr>
            <w:r>
              <w:rPr>
                <w:rFonts w:ascii="Times New Roman" w:hAnsi="Times New Roman" w:eastAsia="Times New Roman" w:cs="Times New Roman"/>
                <w:b w:val="0"/>
                <w:i w:val="0"/>
                <w:sz w:val="20"/>
              </w:rPr>
              <w:t>Idempotent INSERT ... ON CONFLICT (composite key) DO NOTHING RETURNING</w:t>
            </w:r>
          </w:p>
        </w:tc>
        <w:tc>
          <w:tcPr>
            <w:tcW w:type="dxa" w:w="2835"/>
          </w:tcPr>
          <w:p>
            <w:pPr>
              <w:spacing w:before="20" w:after="20" w:line="240" w:lineRule="auto"/>
            </w:pPr>
            <w:r>
              <w:rPr>
                <w:rFonts w:ascii="Times New Roman" w:hAnsi="Times New Roman" w:eastAsia="Times New Roman" w:cs="Times New Roman"/>
                <w:b w:val="0"/>
                <w:i w:val="0"/>
                <w:sz w:val="20"/>
              </w:rPr>
              <w:t>24</w:t>
            </w:r>
          </w:p>
        </w:tc>
      </w:tr>
      <w:tr>
        <w:tc>
          <w:tcPr>
            <w:tcW w:type="dxa" w:w="6576"/>
          </w:tcPr>
          <w:p>
            <w:pPr>
              <w:spacing w:before="20" w:after="20" w:line="240" w:lineRule="auto"/>
            </w:pPr>
            <w:r>
              <w:rPr>
                <w:rFonts w:ascii="Times New Roman" w:hAnsi="Times New Roman" w:eastAsia="Times New Roman" w:cs="Times New Roman"/>
                <w:b w:val="0"/>
                <w:i w:val="0"/>
                <w:sz w:val="20"/>
              </w:rPr>
              <w:t>ILIKE pattern matching</w:t>
            </w:r>
          </w:p>
        </w:tc>
        <w:tc>
          <w:tcPr>
            <w:tcW w:type="dxa" w:w="2835"/>
          </w:tcPr>
          <w:p>
            <w:pPr>
              <w:spacing w:before="20" w:after="20" w:line="240" w:lineRule="auto"/>
            </w:pPr>
            <w:r>
              <w:rPr>
                <w:rFonts w:ascii="Times New Roman" w:hAnsi="Times New Roman" w:eastAsia="Times New Roman" w:cs="Times New Roman"/>
                <w:b w:val="0"/>
                <w:i w:val="0"/>
                <w:sz w:val="20"/>
              </w:rPr>
              <w:t>4</w:t>
            </w:r>
          </w:p>
        </w:tc>
      </w:tr>
      <w:tr>
        <w:tc>
          <w:tcPr>
            <w:tcW w:type="dxa" w:w="6576"/>
          </w:tcPr>
          <w:p>
            <w:pPr>
              <w:spacing w:before="20" w:after="20" w:line="240" w:lineRule="auto"/>
            </w:pPr>
            <w:r>
              <w:rPr>
                <w:rFonts w:ascii="Times New Roman" w:hAnsi="Times New Roman" w:eastAsia="Times New Roman" w:cs="Times New Roman"/>
                <w:b w:val="0"/>
                <w:i w:val="0"/>
                <w:sz w:val="20"/>
              </w:rPr>
              <w:t>INNER JOIN</w:t>
            </w:r>
          </w:p>
        </w:tc>
        <w:tc>
          <w:tcPr>
            <w:tcW w:type="dxa" w:w="2835"/>
          </w:tcPr>
          <w:p>
            <w:pPr>
              <w:spacing w:before="20" w:after="20" w:line="240" w:lineRule="auto"/>
            </w:pPr>
            <w:r>
              <w:rPr>
                <w:rFonts w:ascii="Times New Roman" w:hAnsi="Times New Roman" w:eastAsia="Times New Roman" w:cs="Times New Roman"/>
                <w:b w:val="0"/>
                <w:i w:val="0"/>
                <w:sz w:val="20"/>
              </w:rPr>
              <w:t>2</w:t>
            </w:r>
          </w:p>
        </w:tc>
      </w:tr>
      <w:tr>
        <w:tc>
          <w:tcPr>
            <w:tcW w:type="dxa" w:w="6576"/>
          </w:tcPr>
          <w:p>
            <w:pPr>
              <w:spacing w:before="20" w:after="20" w:line="240" w:lineRule="auto"/>
            </w:pPr>
            <w:r>
              <w:rPr>
                <w:rFonts w:ascii="Times New Roman" w:hAnsi="Times New Roman" w:eastAsia="Times New Roman" w:cs="Times New Roman"/>
                <w:b w:val="0"/>
                <w:i w:val="0"/>
                <w:sz w:val="20"/>
              </w:rPr>
              <w:t>INNER JOIN of three tables</w:t>
            </w:r>
          </w:p>
        </w:tc>
        <w:tc>
          <w:tcPr>
            <w:tcW w:type="dxa" w:w="2835"/>
          </w:tcPr>
          <w:p>
            <w:pPr>
              <w:spacing w:before="20" w:after="20" w:line="240" w:lineRule="auto"/>
            </w:pPr>
            <w:r>
              <w:rPr>
                <w:rFonts w:ascii="Times New Roman" w:hAnsi="Times New Roman" w:eastAsia="Times New Roman" w:cs="Times New Roman"/>
                <w:b w:val="0"/>
                <w:i w:val="0"/>
                <w:sz w:val="20"/>
              </w:rPr>
              <w:t>C1</w:t>
            </w:r>
          </w:p>
        </w:tc>
      </w:tr>
      <w:tr>
        <w:tc>
          <w:tcPr>
            <w:tcW w:type="dxa" w:w="6576"/>
          </w:tcPr>
          <w:p>
            <w:pPr>
              <w:spacing w:before="20" w:after="20" w:line="240" w:lineRule="auto"/>
            </w:pPr>
            <w:r>
              <w:rPr>
                <w:rFonts w:ascii="Times New Roman" w:hAnsi="Times New Roman" w:eastAsia="Times New Roman" w:cs="Times New Roman"/>
                <w:b w:val="0"/>
                <w:i w:val="0"/>
                <w:sz w:val="20"/>
              </w:rPr>
              <w:t>INSERT ... RETURNING</w:t>
            </w:r>
          </w:p>
        </w:tc>
        <w:tc>
          <w:tcPr>
            <w:tcW w:type="dxa" w:w="2835"/>
          </w:tcPr>
          <w:p>
            <w:pPr>
              <w:spacing w:before="20" w:after="20" w:line="240" w:lineRule="auto"/>
            </w:pPr>
            <w:r>
              <w:rPr>
                <w:rFonts w:ascii="Times New Roman" w:hAnsi="Times New Roman" w:eastAsia="Times New Roman" w:cs="Times New Roman"/>
                <w:b w:val="0"/>
                <w:i w:val="0"/>
                <w:sz w:val="20"/>
              </w:rPr>
              <w:t>6, 9, 30, 38</w:t>
            </w:r>
          </w:p>
        </w:tc>
      </w:tr>
      <w:tr>
        <w:tc>
          <w:tcPr>
            <w:tcW w:type="dxa" w:w="6576"/>
          </w:tcPr>
          <w:p>
            <w:pPr>
              <w:spacing w:before="20" w:after="20" w:line="240" w:lineRule="auto"/>
            </w:pPr>
            <w:r>
              <w:rPr>
                <w:rFonts w:ascii="Times New Roman" w:hAnsi="Times New Roman" w:eastAsia="Times New Roman" w:cs="Times New Roman"/>
                <w:b w:val="0"/>
                <w:i w:val="0"/>
                <w:sz w:val="20"/>
              </w:rPr>
              <w:t>INSERT into a weak-entity table (composite key)</w:t>
            </w:r>
          </w:p>
        </w:tc>
        <w:tc>
          <w:tcPr>
            <w:tcW w:type="dxa" w:w="2835"/>
          </w:tcPr>
          <w:p>
            <w:pPr>
              <w:spacing w:before="20" w:after="20" w:line="240" w:lineRule="auto"/>
            </w:pPr>
            <w:r>
              <w:rPr>
                <w:rFonts w:ascii="Times New Roman" w:hAnsi="Times New Roman" w:eastAsia="Times New Roman" w:cs="Times New Roman"/>
                <w:b w:val="0"/>
                <w:i w:val="0"/>
                <w:sz w:val="20"/>
              </w:rPr>
              <w:t>21</w:t>
            </w:r>
          </w:p>
        </w:tc>
      </w:tr>
      <w:tr>
        <w:tc>
          <w:tcPr>
            <w:tcW w:type="dxa" w:w="6576"/>
          </w:tcPr>
          <w:p>
            <w:pPr>
              <w:spacing w:before="20" w:after="20" w:line="240" w:lineRule="auto"/>
            </w:pPr>
            <w:r>
              <w:rPr>
                <w:rFonts w:ascii="Times New Roman" w:hAnsi="Times New Roman" w:eastAsia="Times New Roman" w:cs="Times New Roman"/>
                <w:b w:val="0"/>
                <w:i w:val="0"/>
                <w:sz w:val="20"/>
              </w:rPr>
              <w:t>intervals</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IS NOT NULL</w:t>
            </w:r>
          </w:p>
        </w:tc>
        <w:tc>
          <w:tcPr>
            <w:tcW w:type="dxa" w:w="2835"/>
          </w:tcPr>
          <w:p>
            <w:pPr>
              <w:spacing w:before="20" w:after="20" w:line="240" w:lineRule="auto"/>
            </w:pPr>
            <w:r>
              <w:rPr>
                <w:rFonts w:ascii="Times New Roman" w:hAnsi="Times New Roman" w:eastAsia="Times New Roman" w:cs="Times New Roman"/>
                <w:b w:val="0"/>
                <w:i w:val="0"/>
                <w:sz w:val="20"/>
              </w:rPr>
              <w:t>44</w:t>
            </w:r>
          </w:p>
        </w:tc>
      </w:tr>
      <w:tr>
        <w:tc>
          <w:tcPr>
            <w:tcW w:type="dxa" w:w="6576"/>
          </w:tcPr>
          <w:p>
            <w:pPr>
              <w:spacing w:before="20" w:after="20" w:line="240" w:lineRule="auto"/>
            </w:pPr>
            <w:r>
              <w:rPr>
                <w:rFonts w:ascii="Times New Roman" w:hAnsi="Times New Roman" w:eastAsia="Times New Roman" w:cs="Times New Roman"/>
                <w:b w:val="0"/>
                <w:i w:val="0"/>
                <w:sz w:val="20"/>
              </w:rPr>
              <w:t>JOIN</w:t>
            </w:r>
          </w:p>
        </w:tc>
        <w:tc>
          <w:tcPr>
            <w:tcW w:type="dxa" w:w="2835"/>
          </w:tcPr>
          <w:p>
            <w:pPr>
              <w:spacing w:before="20" w:after="20" w:line="240" w:lineRule="auto"/>
            </w:pPr>
            <w:r>
              <w:rPr>
                <w:rFonts w:ascii="Times New Roman" w:hAnsi="Times New Roman" w:eastAsia="Times New Roman" w:cs="Times New Roman"/>
                <w:b w:val="0"/>
                <w:i w:val="0"/>
                <w:sz w:val="20"/>
              </w:rPr>
              <w:t>29, 36, 49</w:t>
            </w:r>
          </w:p>
        </w:tc>
      </w:tr>
      <w:tr>
        <w:tc>
          <w:tcPr>
            <w:tcW w:type="dxa" w:w="6576"/>
          </w:tcPr>
          <w:p>
            <w:pPr>
              <w:spacing w:before="20" w:after="20" w:line="240" w:lineRule="auto"/>
            </w:pPr>
            <w:r>
              <w:rPr>
                <w:rFonts w:ascii="Times New Roman" w:hAnsi="Times New Roman" w:eastAsia="Times New Roman" w:cs="Times New Roman"/>
                <w:b w:val="0"/>
                <w:i w:val="0"/>
                <w:sz w:val="20"/>
              </w:rPr>
              <w:t>JOIN junction table + VIEW</w:t>
            </w:r>
          </w:p>
        </w:tc>
        <w:tc>
          <w:tcPr>
            <w:tcW w:type="dxa" w:w="2835"/>
          </w:tcPr>
          <w:p>
            <w:pPr>
              <w:spacing w:before="20" w:after="20" w:line="240" w:lineRule="auto"/>
            </w:pPr>
            <w:r>
              <w:rPr>
                <w:rFonts w:ascii="Times New Roman" w:hAnsi="Times New Roman" w:eastAsia="Times New Roman" w:cs="Times New Roman"/>
                <w:b w:val="0"/>
                <w:i w:val="0"/>
                <w:sz w:val="20"/>
              </w:rPr>
              <w:t>27</w:t>
            </w:r>
          </w:p>
        </w:tc>
      </w:tr>
      <w:tr>
        <w:tc>
          <w:tcPr>
            <w:tcW w:type="dxa" w:w="6576"/>
          </w:tcPr>
          <w:p>
            <w:pPr>
              <w:spacing w:before="20" w:after="20" w:line="240" w:lineRule="auto"/>
            </w:pPr>
            <w:r>
              <w:rPr>
                <w:rFonts w:ascii="Times New Roman" w:hAnsi="Times New Roman" w:eastAsia="Times New Roman" w:cs="Times New Roman"/>
                <w:b w:val="0"/>
                <w:i w:val="0"/>
                <w:sz w:val="20"/>
              </w:rPr>
              <w:t>JOIN through the M:N junction table</w:t>
            </w:r>
          </w:p>
        </w:tc>
        <w:tc>
          <w:tcPr>
            <w:tcW w:type="dxa" w:w="2835"/>
          </w:tcPr>
          <w:p>
            <w:pPr>
              <w:spacing w:before="20" w:after="20" w:line="240" w:lineRule="auto"/>
            </w:pPr>
            <w:r>
              <w:rPr>
                <w:rFonts w:ascii="Times New Roman" w:hAnsi="Times New Roman" w:eastAsia="Times New Roman" w:cs="Times New Roman"/>
                <w:b w:val="0"/>
                <w:i w:val="0"/>
                <w:sz w:val="20"/>
              </w:rPr>
              <w:t>43</w:t>
            </w:r>
          </w:p>
        </w:tc>
      </w:tr>
      <w:tr>
        <w:tc>
          <w:tcPr>
            <w:tcW w:type="dxa" w:w="6576"/>
          </w:tcPr>
          <w:p>
            <w:pPr>
              <w:spacing w:before="20" w:after="20" w:line="240" w:lineRule="auto"/>
            </w:pPr>
            <w:r>
              <w:rPr>
                <w:rFonts w:ascii="Times New Roman" w:hAnsi="Times New Roman" w:eastAsia="Times New Roman" w:cs="Times New Roman"/>
                <w:b w:val="0"/>
                <w:i w:val="0"/>
                <w:sz w:val="20"/>
              </w:rPr>
              <w:t>JOIN with a VIEW</w:t>
            </w:r>
          </w:p>
        </w:tc>
        <w:tc>
          <w:tcPr>
            <w:tcW w:type="dxa" w:w="2835"/>
          </w:tcPr>
          <w:p>
            <w:pPr>
              <w:spacing w:before="20" w:after="20" w:line="240" w:lineRule="auto"/>
            </w:pPr>
            <w:r>
              <w:rPr>
                <w:rFonts w:ascii="Times New Roman" w:hAnsi="Times New Roman" w:eastAsia="Times New Roman" w:cs="Times New Roman"/>
                <w:b w:val="0"/>
                <w:i w:val="0"/>
                <w:sz w:val="20"/>
              </w:rPr>
              <w:t>17, 35</w:t>
            </w:r>
          </w:p>
        </w:tc>
      </w:tr>
      <w:tr>
        <w:tc>
          <w:tcPr>
            <w:tcW w:type="dxa" w:w="6576"/>
          </w:tcPr>
          <w:p>
            <w:pPr>
              <w:spacing w:before="20" w:after="20" w:line="240" w:lineRule="auto"/>
            </w:pPr>
            <w:r>
              <w:rPr>
                <w:rFonts w:ascii="Times New Roman" w:hAnsi="Times New Roman" w:eastAsia="Times New Roman" w:cs="Times New Roman"/>
                <w:b w:val="0"/>
                <w:i w:val="0"/>
                <w:sz w:val="20"/>
              </w:rPr>
              <w:t>Junction table</w:t>
            </w:r>
          </w:p>
        </w:tc>
        <w:tc>
          <w:tcPr>
            <w:tcW w:type="dxa" w:w="2835"/>
          </w:tcPr>
          <w:p>
            <w:pPr>
              <w:spacing w:before="20" w:after="20" w:line="240" w:lineRule="auto"/>
            </w:pPr>
            <w:r>
              <w:rPr>
                <w:rFonts w:ascii="Times New Roman" w:hAnsi="Times New Roman" w:eastAsia="Times New Roman" w:cs="Times New Roman"/>
                <w:b w:val="0"/>
                <w:i w:val="0"/>
                <w:sz w:val="20"/>
              </w:rPr>
              <w:t>16</w:t>
            </w:r>
          </w:p>
        </w:tc>
      </w:tr>
      <w:tr>
        <w:tc>
          <w:tcPr>
            <w:tcW w:type="dxa" w:w="6576"/>
          </w:tcPr>
          <w:p>
            <w:pPr>
              <w:spacing w:before="20" w:after="20" w:line="240" w:lineRule="auto"/>
            </w:pPr>
            <w:r>
              <w:rPr>
                <w:rFonts w:ascii="Times New Roman" w:hAnsi="Times New Roman" w:eastAsia="Times New Roman" w:cs="Times New Roman"/>
                <w:b w:val="0"/>
                <w:i w:val="0"/>
                <w:sz w:val="20"/>
              </w:rPr>
              <w:t>Junction table with an attribute (position)</w:t>
            </w:r>
          </w:p>
        </w:tc>
        <w:tc>
          <w:tcPr>
            <w:tcW w:type="dxa" w:w="2835"/>
          </w:tcPr>
          <w:p>
            <w:pPr>
              <w:spacing w:before="20" w:after="20" w:line="240" w:lineRule="auto"/>
            </w:pPr>
            <w:r>
              <w:rPr>
                <w:rFonts w:ascii="Times New Roman" w:hAnsi="Times New Roman" w:eastAsia="Times New Roman" w:cs="Times New Roman"/>
                <w:b w:val="0"/>
                <w:i w:val="0"/>
                <w:sz w:val="20"/>
              </w:rPr>
              <w:t>31</w:t>
            </w:r>
          </w:p>
        </w:tc>
      </w:tr>
      <w:tr>
        <w:tc>
          <w:tcPr>
            <w:tcW w:type="dxa" w:w="6576"/>
          </w:tcPr>
          <w:p>
            <w:pPr>
              <w:spacing w:before="20" w:after="20" w:line="240" w:lineRule="auto"/>
            </w:pPr>
            <w:r>
              <w:rPr>
                <w:rFonts w:ascii="Times New Roman" w:hAnsi="Times New Roman" w:eastAsia="Times New Roman" w:cs="Times New Roman"/>
                <w:b w:val="0"/>
                <w:i w:val="0"/>
                <w:sz w:val="20"/>
              </w:rPr>
              <w:t>LEFT JOIN</w:t>
            </w:r>
          </w:p>
        </w:tc>
        <w:tc>
          <w:tcPr>
            <w:tcW w:type="dxa" w:w="2835"/>
          </w:tcPr>
          <w:p>
            <w:pPr>
              <w:spacing w:before="20" w:after="20" w:line="240" w:lineRule="auto"/>
            </w:pPr>
            <w:r>
              <w:rPr>
                <w:rFonts w:ascii="Times New Roman" w:hAnsi="Times New Roman" w:eastAsia="Times New Roman" w:cs="Times New Roman"/>
                <w:b w:val="0"/>
                <w:i w:val="0"/>
                <w:sz w:val="20"/>
              </w:rPr>
              <w:t>33, 50, C6</w:t>
            </w:r>
          </w:p>
        </w:tc>
      </w:tr>
      <w:tr>
        <w:tc>
          <w:tcPr>
            <w:tcW w:type="dxa" w:w="6576"/>
          </w:tcPr>
          <w:p>
            <w:pPr>
              <w:spacing w:before="20" w:after="20" w:line="240" w:lineRule="auto"/>
            </w:pPr>
            <w:r>
              <w:rPr>
                <w:rFonts w:ascii="Times New Roman" w:hAnsi="Times New Roman" w:eastAsia="Times New Roman" w:cs="Times New Roman"/>
                <w:b w:val="0"/>
                <w:i w:val="0"/>
                <w:sz w:val="20"/>
              </w:rPr>
              <w:t>LEFT JOIN (a user may have no team)</w:t>
            </w:r>
          </w:p>
        </w:tc>
        <w:tc>
          <w:tcPr>
            <w:tcW w:type="dxa" w:w="2835"/>
          </w:tcPr>
          <w:p>
            <w:pPr>
              <w:spacing w:before="20" w:after="20" w:line="240" w:lineRule="auto"/>
            </w:pPr>
            <w:r>
              <w:rPr>
                <w:rFonts w:ascii="Times New Roman" w:hAnsi="Times New Roman" w:eastAsia="Times New Roman" w:cs="Times New Roman"/>
                <w:b w:val="0"/>
                <w:i w:val="0"/>
                <w:sz w:val="20"/>
              </w:rPr>
              <w:t>2</w:t>
            </w:r>
          </w:p>
        </w:tc>
      </w:tr>
      <w:tr>
        <w:tc>
          <w:tcPr>
            <w:tcW w:type="dxa" w:w="6576"/>
          </w:tcPr>
          <w:p>
            <w:pPr>
              <w:spacing w:before="20" w:after="20" w:line="240" w:lineRule="auto"/>
            </w:pPr>
            <w:r>
              <w:rPr>
                <w:rFonts w:ascii="Times New Roman" w:hAnsi="Times New Roman" w:eastAsia="Times New Roman" w:cs="Times New Roman"/>
                <w:b w:val="0"/>
                <w:i w:val="0"/>
                <w:sz w:val="20"/>
              </w:rPr>
              <w:t>LEFT JOIN keeps colleges that have no students</w:t>
            </w:r>
          </w:p>
        </w:tc>
        <w:tc>
          <w:tcPr>
            <w:tcW w:type="dxa" w:w="2835"/>
          </w:tcPr>
          <w:p>
            <w:pPr>
              <w:spacing w:before="20" w:after="20" w:line="240" w:lineRule="auto"/>
            </w:pPr>
            <w:r>
              <w:rPr>
                <w:rFonts w:ascii="Times New Roman" w:hAnsi="Times New Roman" w:eastAsia="Times New Roman" w:cs="Times New Roman"/>
                <w:b w:val="0"/>
                <w:i w:val="0"/>
                <w:sz w:val="20"/>
              </w:rPr>
              <w:t>C9</w:t>
            </w:r>
          </w:p>
        </w:tc>
      </w:tr>
      <w:tr>
        <w:tc>
          <w:tcPr>
            <w:tcW w:type="dxa" w:w="6576"/>
          </w:tcPr>
          <w:p>
            <w:pPr>
              <w:spacing w:before="20" w:after="20" w:line="240" w:lineRule="auto"/>
            </w:pPr>
            <w:r>
              <w:rPr>
                <w:rFonts w:ascii="Times New Roman" w:hAnsi="Times New Roman" w:eastAsia="Times New Roman" w:cs="Times New Roman"/>
                <w:b w:val="0"/>
                <w:i w:val="0"/>
                <w:sz w:val="20"/>
              </w:rPr>
              <w:t>LEFT JOIN with a VIEW</w:t>
            </w:r>
          </w:p>
        </w:tc>
        <w:tc>
          <w:tcPr>
            <w:tcW w:type="dxa" w:w="2835"/>
          </w:tcPr>
          <w:p>
            <w:pPr>
              <w:spacing w:before="20" w:after="20" w:line="240" w:lineRule="auto"/>
            </w:pPr>
            <w:r>
              <w:rPr>
                <w:rFonts w:ascii="Times New Roman" w:hAnsi="Times New Roman" w:eastAsia="Times New Roman" w:cs="Times New Roman"/>
                <w:b w:val="0"/>
                <w:i w:val="0"/>
                <w:sz w:val="20"/>
              </w:rPr>
              <w:t>26, 28, 52</w:t>
            </w:r>
          </w:p>
        </w:tc>
      </w:tr>
      <w:tr>
        <w:tc>
          <w:tcPr>
            <w:tcW w:type="dxa" w:w="6576"/>
          </w:tcPr>
          <w:p>
            <w:pPr>
              <w:spacing w:before="20" w:after="20" w:line="240" w:lineRule="auto"/>
            </w:pPr>
            <w:r>
              <w:rPr>
                <w:rFonts w:ascii="Times New Roman" w:hAnsi="Times New Roman" w:eastAsia="Times New Roman" w:cs="Times New Roman"/>
                <w:b w:val="0"/>
                <w:i w:val="0"/>
                <w:sz w:val="20"/>
              </w:rPr>
              <w:t>LEFT JOINs</w:t>
            </w:r>
          </w:p>
        </w:tc>
        <w:tc>
          <w:tcPr>
            <w:tcW w:type="dxa" w:w="2835"/>
          </w:tcPr>
          <w:p>
            <w:pPr>
              <w:spacing w:before="20" w:after="20" w:line="240" w:lineRule="auto"/>
            </w:pPr>
            <w:r>
              <w:rPr>
                <w:rFonts w:ascii="Times New Roman" w:hAnsi="Times New Roman" w:eastAsia="Times New Roman" w:cs="Times New Roman"/>
                <w:b w:val="0"/>
                <w:i w:val="0"/>
                <w:sz w:val="20"/>
              </w:rPr>
              <w:t>17</w:t>
            </w:r>
          </w:p>
        </w:tc>
      </w:tr>
      <w:tr>
        <w:tc>
          <w:tcPr>
            <w:tcW w:type="dxa" w:w="6576"/>
          </w:tcPr>
          <w:p>
            <w:pPr>
              <w:spacing w:before="20" w:after="20" w:line="240" w:lineRule="auto"/>
            </w:pPr>
            <w:r>
              <w:rPr>
                <w:rFonts w:ascii="Times New Roman" w:hAnsi="Times New Roman" w:eastAsia="Times New Roman" w:cs="Times New Roman"/>
                <w:b w:val="0"/>
                <w:i w:val="0"/>
                <w:sz w:val="20"/>
              </w:rPr>
              <w:t>LIMIT</w:t>
            </w:r>
          </w:p>
        </w:tc>
        <w:tc>
          <w:tcPr>
            <w:tcW w:type="dxa" w:w="2835"/>
          </w:tcPr>
          <w:p>
            <w:pPr>
              <w:spacing w:before="20" w:after="20" w:line="240" w:lineRule="auto"/>
            </w:pPr>
            <w:r>
              <w:rPr>
                <w:rFonts w:ascii="Times New Roman" w:hAnsi="Times New Roman" w:eastAsia="Times New Roman" w:cs="Times New Roman"/>
                <w:b w:val="0"/>
                <w:i w:val="0"/>
                <w:sz w:val="20"/>
              </w:rPr>
              <w:t>4, 20, 48, 49, 55</w:t>
            </w:r>
          </w:p>
        </w:tc>
      </w:tr>
      <w:tr>
        <w:tc>
          <w:tcPr>
            <w:tcW w:type="dxa" w:w="6576"/>
          </w:tcPr>
          <w:p>
            <w:pPr>
              <w:spacing w:before="20" w:after="20" w:line="240" w:lineRule="auto"/>
            </w:pPr>
            <w:r>
              <w:rPr>
                <w:rFonts w:ascii="Times New Roman" w:hAnsi="Times New Roman" w:eastAsia="Times New Roman" w:cs="Times New Roman"/>
                <w:b w:val="0"/>
                <w:i w:val="0"/>
                <w:sz w:val="20"/>
              </w:rPr>
              <w:t>lower()</w:t>
            </w:r>
          </w:p>
        </w:tc>
        <w:tc>
          <w:tcPr>
            <w:tcW w:type="dxa" w:w="2835"/>
          </w:tcPr>
          <w:p>
            <w:pPr>
              <w:spacing w:before="20" w:after="20" w:line="240" w:lineRule="auto"/>
            </w:pPr>
            <w:r>
              <w:rPr>
                <w:rFonts w:ascii="Times New Roman" w:hAnsi="Times New Roman" w:eastAsia="Times New Roman" w:cs="Times New Roman"/>
                <w:b w:val="0"/>
                <w:i w:val="0"/>
                <w:sz w:val="20"/>
              </w:rPr>
              <w:t>8</w:t>
            </w:r>
          </w:p>
        </w:tc>
      </w:tr>
      <w:tr>
        <w:tc>
          <w:tcPr>
            <w:tcW w:type="dxa" w:w="6576"/>
          </w:tcPr>
          <w:p>
            <w:pPr>
              <w:spacing w:before="20" w:after="20" w:line="240" w:lineRule="auto"/>
            </w:pPr>
            <w:r>
              <w:rPr>
                <w:rFonts w:ascii="Times New Roman" w:hAnsi="Times New Roman" w:eastAsia="Times New Roman" w:cs="Times New Roman"/>
                <w:b w:val="0"/>
                <w:i w:val="0"/>
                <w:sz w:val="20"/>
              </w:rPr>
              <w:t>M</w:t>
            </w:r>
          </w:p>
        </w:tc>
        <w:tc>
          <w:tcPr>
            <w:tcW w:type="dxa" w:w="2835"/>
          </w:tcPr>
          <w:p>
            <w:pPr>
              <w:spacing w:before="20" w:after="20" w:line="240" w:lineRule="auto"/>
            </w:pPr>
            <w:r>
              <w:rPr>
                <w:rFonts w:ascii="Times New Roman" w:hAnsi="Times New Roman" w:eastAsia="Times New Roman" w:cs="Times New Roman"/>
                <w:b w:val="0"/>
                <w:i w:val="0"/>
                <w:sz w:val="20"/>
              </w:rPr>
              <w:t>C4</w:t>
            </w:r>
          </w:p>
        </w:tc>
      </w:tr>
      <w:tr>
        <w:tc>
          <w:tcPr>
            <w:tcW w:type="dxa" w:w="6576"/>
          </w:tcPr>
          <w:p>
            <w:pPr>
              <w:spacing w:before="20" w:after="20" w:line="240" w:lineRule="auto"/>
            </w:pPr>
            <w:r>
              <w:rPr>
                <w:rFonts w:ascii="Times New Roman" w:hAnsi="Times New Roman" w:eastAsia="Times New Roman" w:cs="Times New Roman"/>
                <w:b w:val="0"/>
                <w:i w:val="0"/>
                <w:sz w:val="20"/>
              </w:rPr>
              <w:t>NOT EXISTS</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NOT EXISTS correlated subquery</w:t>
            </w:r>
          </w:p>
        </w:tc>
        <w:tc>
          <w:tcPr>
            <w:tcW w:type="dxa" w:w="2835"/>
          </w:tcPr>
          <w:p>
            <w:pPr>
              <w:spacing w:before="20" w:after="20" w:line="240" w:lineRule="auto"/>
            </w:pPr>
            <w:r>
              <w:rPr>
                <w:rFonts w:ascii="Times New Roman" w:hAnsi="Times New Roman" w:eastAsia="Times New Roman" w:cs="Times New Roman"/>
                <w:b w:val="0"/>
                <w:i w:val="0"/>
                <w:sz w:val="20"/>
              </w:rPr>
              <w:t>48</w:t>
            </w:r>
          </w:p>
        </w:tc>
      </w:tr>
      <w:tr>
        <w:tc>
          <w:tcPr>
            <w:tcW w:type="dxa" w:w="6576"/>
          </w:tcPr>
          <w:p>
            <w:pPr>
              <w:spacing w:before="20" w:after="20" w:line="240" w:lineRule="auto"/>
            </w:pPr>
            <w:r>
              <w:rPr>
                <w:rFonts w:ascii="Times New Roman" w:hAnsi="Times New Roman" w:eastAsia="Times New Roman" w:cs="Times New Roman"/>
                <w:b w:val="0"/>
                <w:i w:val="0"/>
                <w:sz w:val="20"/>
              </w:rPr>
              <w:t>NULLIF</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NULLIF to avoid division by zero</w:t>
            </w:r>
          </w:p>
        </w:tc>
        <w:tc>
          <w:tcPr>
            <w:tcW w:type="dxa" w:w="2835"/>
          </w:tcPr>
          <w:p>
            <w:pPr>
              <w:spacing w:before="20" w:after="20" w:line="240" w:lineRule="auto"/>
            </w:pPr>
            <w:r>
              <w:rPr>
                <w:rFonts w:ascii="Times New Roman" w:hAnsi="Times New Roman" w:eastAsia="Times New Roman" w:cs="Times New Roman"/>
                <w:b w:val="0"/>
                <w:i w:val="0"/>
                <w:sz w:val="20"/>
              </w:rPr>
              <w:t>45</w:t>
            </w:r>
          </w:p>
        </w:tc>
      </w:tr>
      <w:tr>
        <w:tc>
          <w:tcPr>
            <w:tcW w:type="dxa" w:w="6576"/>
          </w:tcPr>
          <w:p>
            <w:pPr>
              <w:spacing w:before="20" w:after="20" w:line="240" w:lineRule="auto"/>
            </w:pPr>
            <w:r>
              <w:rPr>
                <w:rFonts w:ascii="Times New Roman" w:hAnsi="Times New Roman" w:eastAsia="Times New Roman" w:cs="Times New Roman"/>
                <w:b w:val="0"/>
                <w:i w:val="0"/>
                <w:sz w:val="20"/>
              </w:rPr>
              <w:t>NULLS LAST</w:t>
            </w:r>
          </w:p>
        </w:tc>
        <w:tc>
          <w:tcPr>
            <w:tcW w:type="dxa" w:w="2835"/>
          </w:tcPr>
          <w:p>
            <w:pPr>
              <w:spacing w:before="20" w:after="20" w:line="240" w:lineRule="auto"/>
            </w:pPr>
            <w:r>
              <w:rPr>
                <w:rFonts w:ascii="Times New Roman" w:hAnsi="Times New Roman" w:eastAsia="Times New Roman" w:cs="Times New Roman"/>
                <w:b w:val="0"/>
                <w:i w:val="0"/>
                <w:sz w:val="20"/>
              </w:rPr>
              <w:t>17, 26</w:t>
            </w:r>
          </w:p>
        </w:tc>
      </w:tr>
      <w:tr>
        <w:tc>
          <w:tcPr>
            <w:tcW w:type="dxa" w:w="6576"/>
          </w:tcPr>
          <w:p>
            <w:pPr>
              <w:spacing w:before="20" w:after="20" w:line="240" w:lineRule="auto"/>
            </w:pPr>
            <w:r>
              <w:rPr>
                <w:rFonts w:ascii="Times New Roman" w:hAnsi="Times New Roman" w:eastAsia="Times New Roman" w:cs="Times New Roman"/>
                <w:b w:val="0"/>
                <w:i w:val="0"/>
                <w:sz w:val="20"/>
              </w:rPr>
              <w:t>ON CONFLICT DO NOTHING</w:t>
            </w:r>
          </w:p>
        </w:tc>
        <w:tc>
          <w:tcPr>
            <w:tcW w:type="dxa" w:w="2835"/>
          </w:tcPr>
          <w:p>
            <w:pPr>
              <w:spacing w:before="20" w:after="20" w:line="240" w:lineRule="auto"/>
            </w:pPr>
            <w:r>
              <w:rPr>
                <w:rFonts w:ascii="Times New Roman" w:hAnsi="Times New Roman" w:eastAsia="Times New Roman" w:cs="Times New Roman"/>
                <w:b w:val="0"/>
                <w:i w:val="0"/>
                <w:sz w:val="20"/>
              </w:rPr>
              <w:t>16</w:t>
            </w:r>
          </w:p>
        </w:tc>
      </w:tr>
      <w:tr>
        <w:tc>
          <w:tcPr>
            <w:tcW w:type="dxa" w:w="6576"/>
          </w:tcPr>
          <w:p>
            <w:pPr>
              <w:spacing w:before="20" w:after="20" w:line="240" w:lineRule="auto"/>
            </w:pPr>
            <w:r>
              <w:rPr>
                <w:rFonts w:ascii="Times New Roman" w:hAnsi="Times New Roman" w:eastAsia="Times New Roman" w:cs="Times New Roman"/>
                <w:b w:val="0"/>
                <w:i w:val="0"/>
                <w:sz w:val="20"/>
              </w:rPr>
              <w:t>optional filter with IS NULL OR</w:t>
            </w:r>
          </w:p>
        </w:tc>
        <w:tc>
          <w:tcPr>
            <w:tcW w:type="dxa" w:w="2835"/>
          </w:tcPr>
          <w:p>
            <w:pPr>
              <w:spacing w:before="20" w:after="20" w:line="240" w:lineRule="auto"/>
            </w:pPr>
            <w:r>
              <w:rPr>
                <w:rFonts w:ascii="Times New Roman" w:hAnsi="Times New Roman" w:eastAsia="Times New Roman" w:cs="Times New Roman"/>
                <w:b w:val="0"/>
                <w:i w:val="0"/>
                <w:sz w:val="20"/>
              </w:rPr>
              <w:t>53</w:t>
            </w:r>
          </w:p>
        </w:tc>
      </w:tr>
      <w:tr>
        <w:tc>
          <w:tcPr>
            <w:tcW w:type="dxa" w:w="6576"/>
          </w:tcPr>
          <w:p>
            <w:pPr>
              <w:spacing w:before="20" w:after="20" w:line="240" w:lineRule="auto"/>
            </w:pPr>
            <w:r>
              <w:rPr>
                <w:rFonts w:ascii="Times New Roman" w:hAnsi="Times New Roman" w:eastAsia="Times New Roman" w:cs="Times New Roman"/>
                <w:b w:val="0"/>
                <w:i w:val="0"/>
                <w:sz w:val="20"/>
              </w:rPr>
              <w:t>ORDER BY</w:t>
            </w:r>
          </w:p>
        </w:tc>
        <w:tc>
          <w:tcPr>
            <w:tcW w:type="dxa" w:w="2835"/>
          </w:tcPr>
          <w:p>
            <w:pPr>
              <w:spacing w:before="20" w:after="20" w:line="240" w:lineRule="auto"/>
            </w:pPr>
            <w:r>
              <w:rPr>
                <w:rFonts w:ascii="Times New Roman" w:hAnsi="Times New Roman" w:eastAsia="Times New Roman" w:cs="Times New Roman"/>
                <w:b w:val="0"/>
                <w:i w:val="0"/>
                <w:sz w:val="20"/>
              </w:rPr>
              <w:t>3, 18, 27</w:t>
            </w:r>
          </w:p>
        </w:tc>
      </w:tr>
      <w:tr>
        <w:tc>
          <w:tcPr>
            <w:tcW w:type="dxa" w:w="6576"/>
          </w:tcPr>
          <w:p>
            <w:pPr>
              <w:spacing w:before="20" w:after="20" w:line="240" w:lineRule="auto"/>
            </w:pPr>
            <w:r>
              <w:rPr>
                <w:rFonts w:ascii="Times New Roman" w:hAnsi="Times New Roman" w:eastAsia="Times New Roman" w:cs="Times New Roman"/>
                <w:b w:val="0"/>
                <w:i w:val="0"/>
                <w:sz w:val="20"/>
              </w:rPr>
              <w:t>ORDER BY an aggregate</w:t>
            </w:r>
          </w:p>
        </w:tc>
        <w:tc>
          <w:tcPr>
            <w:tcW w:type="dxa" w:w="2835"/>
          </w:tcPr>
          <w:p>
            <w:pPr>
              <w:spacing w:before="20" w:after="20" w:line="240" w:lineRule="auto"/>
            </w:pPr>
            <w:r>
              <w:rPr>
                <w:rFonts w:ascii="Times New Roman" w:hAnsi="Times New Roman" w:eastAsia="Times New Roman" w:cs="Times New Roman"/>
                <w:b w:val="0"/>
                <w:i w:val="0"/>
                <w:sz w:val="20"/>
              </w:rPr>
              <w:t>51</w:t>
            </w:r>
          </w:p>
        </w:tc>
      </w:tr>
      <w:tr>
        <w:tc>
          <w:tcPr>
            <w:tcW w:type="dxa" w:w="6576"/>
          </w:tcPr>
          <w:p>
            <w:pPr>
              <w:spacing w:before="20" w:after="20" w:line="240" w:lineRule="auto"/>
            </w:pPr>
            <w:r>
              <w:rPr>
                <w:rFonts w:ascii="Times New Roman" w:hAnsi="Times New Roman" w:eastAsia="Times New Roman" w:cs="Times New Roman"/>
                <w:b w:val="0"/>
                <w:i w:val="0"/>
                <w:sz w:val="20"/>
              </w:rPr>
              <w:t>ORDER BY DESC</w:t>
            </w:r>
          </w:p>
        </w:tc>
        <w:tc>
          <w:tcPr>
            <w:tcW w:type="dxa" w:w="2835"/>
          </w:tcPr>
          <w:p>
            <w:pPr>
              <w:spacing w:before="20" w:after="20" w:line="240" w:lineRule="auto"/>
            </w:pPr>
            <w:r>
              <w:rPr>
                <w:rFonts w:ascii="Times New Roman" w:hAnsi="Times New Roman" w:eastAsia="Times New Roman" w:cs="Times New Roman"/>
                <w:b w:val="0"/>
                <w:i w:val="0"/>
                <w:sz w:val="20"/>
              </w:rPr>
              <w:t>20, 49</w:t>
            </w:r>
          </w:p>
        </w:tc>
      </w:tr>
      <w:tr>
        <w:tc>
          <w:tcPr>
            <w:tcW w:type="dxa" w:w="6576"/>
          </w:tcPr>
          <w:p>
            <w:pPr>
              <w:spacing w:before="20" w:after="20" w:line="240" w:lineRule="auto"/>
            </w:pPr>
            <w:r>
              <w:rPr>
                <w:rFonts w:ascii="Times New Roman" w:hAnsi="Times New Roman" w:eastAsia="Times New Roman" w:cs="Times New Roman"/>
                <w:b w:val="0"/>
                <w:i w:val="0"/>
                <w:sz w:val="20"/>
              </w:rPr>
              <w:t>ORDER BY on a boolean expression</w:t>
            </w:r>
          </w:p>
        </w:tc>
        <w:tc>
          <w:tcPr>
            <w:tcW w:type="dxa" w:w="2835"/>
          </w:tcPr>
          <w:p>
            <w:pPr>
              <w:spacing w:before="20" w:after="20" w:line="240" w:lineRule="auto"/>
            </w:pPr>
            <w:r>
              <w:rPr>
                <w:rFonts w:ascii="Times New Roman" w:hAnsi="Times New Roman" w:eastAsia="Times New Roman" w:cs="Times New Roman"/>
                <w:b w:val="0"/>
                <w:i w:val="0"/>
                <w:sz w:val="20"/>
              </w:rPr>
              <w:t>4</w:t>
            </w:r>
          </w:p>
        </w:tc>
      </w:tr>
      <w:tr>
        <w:tc>
          <w:tcPr>
            <w:tcW w:type="dxa" w:w="6576"/>
          </w:tcPr>
          <w:p>
            <w:pPr>
              <w:spacing w:before="20" w:after="20" w:line="240" w:lineRule="auto"/>
            </w:pPr>
            <w:r>
              <w:rPr>
                <w:rFonts w:ascii="Times New Roman" w:hAnsi="Times New Roman" w:eastAsia="Times New Roman" w:cs="Times New Roman"/>
                <w:b w:val="0"/>
                <w:i w:val="0"/>
                <w:sz w:val="20"/>
              </w:rPr>
              <w:t>pg_trgm similarity() and word_similarity()</w:t>
            </w:r>
          </w:p>
        </w:tc>
        <w:tc>
          <w:tcPr>
            <w:tcW w:type="dxa" w:w="2835"/>
          </w:tcPr>
          <w:p>
            <w:pPr>
              <w:spacing w:before="20" w:after="20" w:line="240" w:lineRule="auto"/>
            </w:pPr>
            <w:r>
              <w:rPr>
                <w:rFonts w:ascii="Times New Roman" w:hAnsi="Times New Roman" w:eastAsia="Times New Roman" w:cs="Times New Roman"/>
                <w:b w:val="0"/>
                <w:i w:val="0"/>
                <w:sz w:val="20"/>
              </w:rPr>
              <w:t>4</w:t>
            </w:r>
          </w:p>
        </w:tc>
      </w:tr>
      <w:tr>
        <w:tc>
          <w:tcPr>
            <w:tcW w:type="dxa" w:w="6576"/>
          </w:tcPr>
          <w:p>
            <w:pPr>
              <w:spacing w:before="20" w:after="20" w:line="240" w:lineRule="auto"/>
            </w:pPr>
            <w:r>
              <w:rPr>
                <w:rFonts w:ascii="Times New Roman" w:hAnsi="Times New Roman" w:eastAsia="Times New Roman" w:cs="Times New Roman"/>
                <w:b w:val="0"/>
                <w:i w:val="0"/>
                <w:sz w:val="20"/>
              </w:rPr>
              <w:t>projection</w:t>
            </w:r>
          </w:p>
        </w:tc>
        <w:tc>
          <w:tcPr>
            <w:tcW w:type="dxa" w:w="2835"/>
          </w:tcPr>
          <w:p>
            <w:pPr>
              <w:spacing w:before="20" w:after="20" w:line="240" w:lineRule="auto"/>
            </w:pPr>
            <w:r>
              <w:rPr>
                <w:rFonts w:ascii="Times New Roman" w:hAnsi="Times New Roman" w:eastAsia="Times New Roman" w:cs="Times New Roman"/>
                <w:b w:val="0"/>
                <w:i w:val="0"/>
                <w:sz w:val="20"/>
              </w:rPr>
              <w:t>2</w:t>
            </w:r>
          </w:p>
        </w:tc>
      </w:tr>
      <w:tr>
        <w:tc>
          <w:tcPr>
            <w:tcW w:type="dxa" w:w="6576"/>
          </w:tcPr>
          <w:p>
            <w:pPr>
              <w:spacing w:before="20" w:after="20" w:line="240" w:lineRule="auto"/>
            </w:pPr>
            <w:r>
              <w:rPr>
                <w:rFonts w:ascii="Times New Roman" w:hAnsi="Times New Roman" w:eastAsia="Times New Roman" w:cs="Times New Roman"/>
                <w:b w:val="0"/>
                <w:i w:val="0"/>
                <w:sz w:val="20"/>
              </w:rPr>
              <w:t>Querying a view with ORDER BY ... NULLS LAST</w:t>
            </w:r>
          </w:p>
        </w:tc>
        <w:tc>
          <w:tcPr>
            <w:tcW w:type="dxa" w:w="2835"/>
          </w:tcPr>
          <w:p>
            <w:pPr>
              <w:spacing w:before="20" w:after="20" w:line="240" w:lineRule="auto"/>
            </w:pPr>
            <w:r>
              <w:rPr>
                <w:rFonts w:ascii="Times New Roman" w:hAnsi="Times New Roman" w:eastAsia="Times New Roman" w:cs="Times New Roman"/>
                <w:b w:val="0"/>
                <w:i w:val="0"/>
                <w:sz w:val="20"/>
              </w:rPr>
              <w:t>C11</w:t>
            </w:r>
          </w:p>
        </w:tc>
      </w:tr>
      <w:tr>
        <w:tc>
          <w:tcPr>
            <w:tcW w:type="dxa" w:w="6576"/>
          </w:tcPr>
          <w:p>
            <w:pPr>
              <w:spacing w:before="20" w:after="20" w:line="240" w:lineRule="auto"/>
            </w:pPr>
            <w:r>
              <w:rPr>
                <w:rFonts w:ascii="Times New Roman" w:hAnsi="Times New Roman" w:eastAsia="Times New Roman" w:cs="Times New Roman"/>
                <w:b w:val="0"/>
                <w:i w:val="0"/>
                <w:sz w:val="20"/>
              </w:rPr>
              <w:t>Querying the leaderboard view</w:t>
            </w:r>
          </w:p>
        </w:tc>
        <w:tc>
          <w:tcPr>
            <w:tcW w:type="dxa" w:w="2835"/>
          </w:tcPr>
          <w:p>
            <w:pPr>
              <w:spacing w:before="20" w:after="20" w:line="240" w:lineRule="auto"/>
            </w:pPr>
            <w:r>
              <w:rPr>
                <w:rFonts w:ascii="Times New Roman" w:hAnsi="Times New Roman" w:eastAsia="Times New Roman" w:cs="Times New Roman"/>
                <w:b w:val="0"/>
                <w:i w:val="0"/>
                <w:sz w:val="20"/>
              </w:rPr>
              <w:t>C12</w:t>
            </w:r>
          </w:p>
        </w:tc>
      </w:tr>
      <w:tr>
        <w:tc>
          <w:tcPr>
            <w:tcW w:type="dxa" w:w="6576"/>
          </w:tcPr>
          <w:p>
            <w:pPr>
              <w:spacing w:before="20" w:after="20" w:line="240" w:lineRule="auto"/>
            </w:pPr>
            <w:r>
              <w:rPr>
                <w:rFonts w:ascii="Times New Roman" w:hAnsi="Times New Roman" w:eastAsia="Times New Roman" w:cs="Times New Roman"/>
                <w:b w:val="0"/>
                <w:i w:val="0"/>
                <w:sz w:val="20"/>
              </w:rPr>
              <w:t>Querying the sheet-progress view</w:t>
            </w:r>
          </w:p>
        </w:tc>
        <w:tc>
          <w:tcPr>
            <w:tcW w:type="dxa" w:w="2835"/>
          </w:tcPr>
          <w:p>
            <w:pPr>
              <w:spacing w:before="20" w:after="20" w:line="240" w:lineRule="auto"/>
            </w:pPr>
            <w:r>
              <w:rPr>
                <w:rFonts w:ascii="Times New Roman" w:hAnsi="Times New Roman" w:eastAsia="Times New Roman" w:cs="Times New Roman"/>
                <w:b w:val="0"/>
                <w:i w:val="0"/>
                <w:sz w:val="20"/>
              </w:rPr>
              <w:t>C13</w:t>
            </w:r>
          </w:p>
        </w:tc>
      </w:tr>
      <w:tr>
        <w:tc>
          <w:tcPr>
            <w:tcW w:type="dxa" w:w="6576"/>
          </w:tcPr>
          <w:p>
            <w:pPr>
              <w:spacing w:before="20" w:after="20" w:line="240" w:lineRule="auto"/>
            </w:pPr>
            <w:r>
              <w:rPr>
                <w:rFonts w:ascii="Times New Roman" w:hAnsi="Times New Roman" w:eastAsia="Times New Roman" w:cs="Times New Roman"/>
                <w:b w:val="0"/>
                <w:i w:val="0"/>
                <w:sz w:val="20"/>
              </w:rPr>
              <w:t>referential action CASCADE</w:t>
            </w:r>
          </w:p>
        </w:tc>
        <w:tc>
          <w:tcPr>
            <w:tcW w:type="dxa" w:w="2835"/>
          </w:tcPr>
          <w:p>
            <w:pPr>
              <w:spacing w:before="20" w:after="20" w:line="240" w:lineRule="auto"/>
            </w:pPr>
            <w:r>
              <w:rPr>
                <w:rFonts w:ascii="Times New Roman" w:hAnsi="Times New Roman" w:eastAsia="Times New Roman" w:cs="Times New Roman"/>
                <w:b w:val="0"/>
                <w:i w:val="0"/>
                <w:sz w:val="20"/>
              </w:rPr>
              <w:t>32</w:t>
            </w:r>
          </w:p>
        </w:tc>
      </w:tr>
      <w:tr>
        <w:tc>
          <w:tcPr>
            <w:tcW w:type="dxa" w:w="6576"/>
          </w:tcPr>
          <w:p>
            <w:pPr>
              <w:spacing w:before="20" w:after="20" w:line="240" w:lineRule="auto"/>
            </w:pPr>
            <w:r>
              <w:rPr>
                <w:rFonts w:ascii="Times New Roman" w:hAnsi="Times New Roman" w:eastAsia="Times New Roman" w:cs="Times New Roman"/>
                <w:b w:val="0"/>
                <w:i w:val="0"/>
                <w:sz w:val="20"/>
              </w:rPr>
              <w:t>round</w:t>
            </w:r>
          </w:p>
        </w:tc>
        <w:tc>
          <w:tcPr>
            <w:tcW w:type="dxa" w:w="2835"/>
          </w:tcPr>
          <w:p>
            <w:pPr>
              <w:spacing w:before="20" w:after="20" w:line="240" w:lineRule="auto"/>
            </w:pPr>
            <w:r>
              <w:rPr>
                <w:rFonts w:ascii="Times New Roman" w:hAnsi="Times New Roman" w:eastAsia="Times New Roman" w:cs="Times New Roman"/>
                <w:b w:val="0"/>
                <w:i w:val="0"/>
                <w:sz w:val="20"/>
              </w:rPr>
              <w:t>45</w:t>
            </w:r>
          </w:p>
        </w:tc>
      </w:tr>
      <w:tr>
        <w:tc>
          <w:tcPr>
            <w:tcW w:type="dxa" w:w="6576"/>
          </w:tcPr>
          <w:p>
            <w:pPr>
              <w:spacing w:before="20" w:after="20" w:line="240" w:lineRule="auto"/>
            </w:pPr>
            <w:r>
              <w:rPr>
                <w:rFonts w:ascii="Times New Roman" w:hAnsi="Times New Roman" w:eastAsia="Times New Roman" w:cs="Times New Roman"/>
                <w:b w:val="0"/>
                <w:i w:val="0"/>
                <w:sz w:val="20"/>
              </w:rPr>
              <w:t>safe dynamic identifiers</w:t>
            </w:r>
          </w:p>
        </w:tc>
        <w:tc>
          <w:tcPr>
            <w:tcW w:type="dxa" w:w="2835"/>
          </w:tcPr>
          <w:p>
            <w:pPr>
              <w:spacing w:before="20" w:after="20" w:line="240" w:lineRule="auto"/>
            </w:pPr>
            <w:r>
              <w:rPr>
                <w:rFonts w:ascii="Times New Roman" w:hAnsi="Times New Roman" w:eastAsia="Times New Roman" w:cs="Times New Roman"/>
                <w:b w:val="0"/>
                <w:i w:val="0"/>
                <w:sz w:val="20"/>
              </w:rPr>
              <w:t>54</w:t>
            </w:r>
          </w:p>
        </w:tc>
      </w:tr>
      <w:tr>
        <w:tc>
          <w:tcPr>
            <w:tcW w:type="dxa" w:w="6576"/>
          </w:tcPr>
          <w:p>
            <w:pPr>
              <w:spacing w:before="20" w:after="20" w:line="240" w:lineRule="auto"/>
            </w:pPr>
            <w:r>
              <w:rPr>
                <w:rFonts w:ascii="Times New Roman" w:hAnsi="Times New Roman" w:eastAsia="Times New Roman" w:cs="Times New Roman"/>
                <w:b w:val="0"/>
                <w:i w:val="0"/>
                <w:sz w:val="20"/>
              </w:rPr>
              <w:t>Scalar subquery in WHERE</w:t>
            </w:r>
          </w:p>
        </w:tc>
        <w:tc>
          <w:tcPr>
            <w:tcW w:type="dxa" w:w="2835"/>
          </w:tcPr>
          <w:p>
            <w:pPr>
              <w:spacing w:before="20" w:after="20" w:line="240" w:lineRule="auto"/>
            </w:pPr>
            <w:r>
              <w:rPr>
                <w:rFonts w:ascii="Times New Roman" w:hAnsi="Times New Roman" w:eastAsia="Times New Roman" w:cs="Times New Roman"/>
                <w:b w:val="0"/>
                <w:i w:val="0"/>
                <w:sz w:val="20"/>
              </w:rPr>
              <w:t>C8</w:t>
            </w:r>
          </w:p>
        </w:tc>
      </w:tr>
      <w:tr>
        <w:tc>
          <w:tcPr>
            <w:tcW w:type="dxa" w:w="6576"/>
          </w:tcPr>
          <w:p>
            <w:pPr>
              <w:spacing w:before="20" w:after="20" w:line="240" w:lineRule="auto"/>
            </w:pPr>
            <w:r>
              <w:rPr>
                <w:rFonts w:ascii="Times New Roman" w:hAnsi="Times New Roman" w:eastAsia="Times New Roman" w:cs="Times New Roman"/>
                <w:b w:val="0"/>
                <w:i w:val="0"/>
                <w:sz w:val="20"/>
              </w:rPr>
              <w:t>SELECT *</w:t>
            </w:r>
          </w:p>
        </w:tc>
        <w:tc>
          <w:tcPr>
            <w:tcW w:type="dxa" w:w="2835"/>
          </w:tcPr>
          <w:p>
            <w:pPr>
              <w:spacing w:before="20" w:after="20" w:line="240" w:lineRule="auto"/>
            </w:pPr>
            <w:r>
              <w:rPr>
                <w:rFonts w:ascii="Times New Roman" w:hAnsi="Times New Roman" w:eastAsia="Times New Roman" w:cs="Times New Roman"/>
                <w:b w:val="0"/>
                <w:i w:val="0"/>
                <w:sz w:val="20"/>
              </w:rPr>
              <w:t>55</w:t>
            </w:r>
          </w:p>
        </w:tc>
      </w:tr>
      <w:tr>
        <w:tc>
          <w:tcPr>
            <w:tcW w:type="dxa" w:w="6576"/>
          </w:tcPr>
          <w:p>
            <w:pPr>
              <w:spacing w:before="20" w:after="20" w:line="240" w:lineRule="auto"/>
            </w:pPr>
            <w:r>
              <w:rPr>
                <w:rFonts w:ascii="Times New Roman" w:hAnsi="Times New Roman" w:eastAsia="Times New Roman" w:cs="Times New Roman"/>
                <w:b w:val="0"/>
                <w:i w:val="0"/>
                <w:sz w:val="20"/>
              </w:rPr>
              <w:t>Selection</w:t>
            </w:r>
          </w:p>
        </w:tc>
        <w:tc>
          <w:tcPr>
            <w:tcW w:type="dxa" w:w="2835"/>
          </w:tcPr>
          <w:p>
            <w:pPr>
              <w:spacing w:before="20" w:after="20" w:line="240" w:lineRule="auto"/>
            </w:pPr>
            <w:r>
              <w:rPr>
                <w:rFonts w:ascii="Times New Roman" w:hAnsi="Times New Roman" w:eastAsia="Times New Roman" w:cs="Times New Roman"/>
                <w:b w:val="0"/>
                <w:i w:val="0"/>
                <w:sz w:val="20"/>
              </w:rPr>
              <w:t>12, 22, 34</w:t>
            </w:r>
          </w:p>
        </w:tc>
      </w:tr>
      <w:tr>
        <w:tc>
          <w:tcPr>
            <w:tcW w:type="dxa" w:w="6576"/>
          </w:tcPr>
          <w:p>
            <w:pPr>
              <w:spacing w:before="20" w:after="20" w:line="240" w:lineRule="auto"/>
            </w:pPr>
            <w:r>
              <w:rPr>
                <w:rFonts w:ascii="Times New Roman" w:hAnsi="Times New Roman" w:eastAsia="Times New Roman" w:cs="Times New Roman"/>
                <w:b w:val="0"/>
                <w:i w:val="0"/>
                <w:sz w:val="20"/>
              </w:rPr>
              <w:t>Selection by primary key</w:t>
            </w:r>
          </w:p>
        </w:tc>
        <w:tc>
          <w:tcPr>
            <w:tcW w:type="dxa" w:w="2835"/>
          </w:tcPr>
          <w:p>
            <w:pPr>
              <w:spacing w:before="20" w:after="20" w:line="240" w:lineRule="auto"/>
            </w:pPr>
            <w:r>
              <w:rPr>
                <w:rFonts w:ascii="Times New Roman" w:hAnsi="Times New Roman" w:eastAsia="Times New Roman" w:cs="Times New Roman"/>
                <w:b w:val="0"/>
                <w:i w:val="0"/>
                <w:sz w:val="20"/>
              </w:rPr>
              <w:t>1</w:t>
            </w:r>
          </w:p>
        </w:tc>
      </w:tr>
      <w:tr>
        <w:tc>
          <w:tcPr>
            <w:tcW w:type="dxa" w:w="6576"/>
          </w:tcPr>
          <w:p>
            <w:pPr>
              <w:spacing w:before="20" w:after="20" w:line="240" w:lineRule="auto"/>
            </w:pPr>
            <w:r>
              <w:rPr>
                <w:rFonts w:ascii="Times New Roman" w:hAnsi="Times New Roman" w:eastAsia="Times New Roman" w:cs="Times New Roman"/>
                <w:b w:val="0"/>
                <w:i w:val="0"/>
                <w:sz w:val="20"/>
              </w:rPr>
              <w:t>Selection on the alternate key email</w:t>
            </w:r>
          </w:p>
        </w:tc>
        <w:tc>
          <w:tcPr>
            <w:tcW w:type="dxa" w:w="2835"/>
          </w:tcPr>
          <w:p>
            <w:pPr>
              <w:spacing w:before="20" w:after="20" w:line="240" w:lineRule="auto"/>
            </w:pPr>
            <w:r>
              <w:rPr>
                <w:rFonts w:ascii="Times New Roman" w:hAnsi="Times New Roman" w:eastAsia="Times New Roman" w:cs="Times New Roman"/>
                <w:b w:val="0"/>
                <w:i w:val="0"/>
                <w:sz w:val="20"/>
              </w:rPr>
              <w:t>10</w:t>
            </w:r>
          </w:p>
        </w:tc>
      </w:tr>
      <w:tr>
        <w:tc>
          <w:tcPr>
            <w:tcW w:type="dxa" w:w="6576"/>
          </w:tcPr>
          <w:p>
            <w:pPr>
              <w:spacing w:before="20" w:after="20" w:line="240" w:lineRule="auto"/>
            </w:pPr>
            <w:r>
              <w:rPr>
                <w:rFonts w:ascii="Times New Roman" w:hAnsi="Times New Roman" w:eastAsia="Times New Roman" w:cs="Times New Roman"/>
                <w:b w:val="0"/>
                <w:i w:val="0"/>
                <w:sz w:val="20"/>
              </w:rPr>
              <w:t>Selection with two conditions</w:t>
            </w:r>
          </w:p>
        </w:tc>
        <w:tc>
          <w:tcPr>
            <w:tcW w:type="dxa" w:w="2835"/>
          </w:tcPr>
          <w:p>
            <w:pPr>
              <w:spacing w:before="20" w:after="20" w:line="240" w:lineRule="auto"/>
            </w:pPr>
            <w:r>
              <w:rPr>
                <w:rFonts w:ascii="Times New Roman" w:hAnsi="Times New Roman" w:eastAsia="Times New Roman" w:cs="Times New Roman"/>
                <w:b w:val="0"/>
                <w:i w:val="0"/>
                <w:sz w:val="20"/>
              </w:rPr>
              <w:t>25</w:t>
            </w:r>
          </w:p>
        </w:tc>
      </w:tr>
      <w:tr>
        <w:tc>
          <w:tcPr>
            <w:tcW w:type="dxa" w:w="6576"/>
          </w:tcPr>
          <w:p>
            <w:pPr>
              <w:spacing w:before="20" w:after="20" w:line="240" w:lineRule="auto"/>
            </w:pPr>
            <w:r>
              <w:rPr>
                <w:rFonts w:ascii="Times New Roman" w:hAnsi="Times New Roman" w:eastAsia="Times New Roman" w:cs="Times New Roman"/>
                <w:b w:val="0"/>
                <w:i w:val="0"/>
                <w:sz w:val="20"/>
              </w:rPr>
              <w:t>SERIAL key</w:t>
            </w:r>
          </w:p>
        </w:tc>
        <w:tc>
          <w:tcPr>
            <w:tcW w:type="dxa" w:w="2835"/>
          </w:tcPr>
          <w:p>
            <w:pPr>
              <w:spacing w:before="20" w:after="20" w:line="240" w:lineRule="auto"/>
            </w:pPr>
            <w:r>
              <w:rPr>
                <w:rFonts w:ascii="Times New Roman" w:hAnsi="Times New Roman" w:eastAsia="Times New Roman" w:cs="Times New Roman"/>
                <w:b w:val="0"/>
                <w:i w:val="0"/>
                <w:sz w:val="20"/>
              </w:rPr>
              <w:t>6</w:t>
            </w:r>
          </w:p>
        </w:tc>
      </w:tr>
      <w:tr>
        <w:tc>
          <w:tcPr>
            <w:tcW w:type="dxa" w:w="6576"/>
          </w:tcPr>
          <w:p>
            <w:pPr>
              <w:spacing w:before="20" w:after="20" w:line="240" w:lineRule="auto"/>
            </w:pPr>
            <w:r>
              <w:rPr>
                <w:rFonts w:ascii="Times New Roman" w:hAnsi="Times New Roman" w:eastAsia="Times New Roman" w:cs="Times New Roman"/>
                <w:b w:val="0"/>
                <w:i w:val="0"/>
                <w:sz w:val="20"/>
              </w:rPr>
              <w:t>Set operation INTERSECT</w:t>
            </w:r>
          </w:p>
        </w:tc>
        <w:tc>
          <w:tcPr>
            <w:tcW w:type="dxa" w:w="2835"/>
          </w:tcPr>
          <w:p>
            <w:pPr>
              <w:spacing w:before="20" w:after="20" w:line="240" w:lineRule="auto"/>
            </w:pPr>
            <w:r>
              <w:rPr>
                <w:rFonts w:ascii="Times New Roman" w:hAnsi="Times New Roman" w:eastAsia="Times New Roman" w:cs="Times New Roman"/>
                <w:b w:val="0"/>
                <w:i w:val="0"/>
                <w:sz w:val="20"/>
              </w:rPr>
              <w:t>C10</w:t>
            </w:r>
          </w:p>
        </w:tc>
      </w:tr>
      <w:tr>
        <w:tc>
          <w:tcPr>
            <w:tcW w:type="dxa" w:w="6576"/>
          </w:tcPr>
          <w:p>
            <w:pPr>
              <w:spacing w:before="20" w:after="20" w:line="240" w:lineRule="auto"/>
            </w:pPr>
            <w:r>
              <w:rPr>
                <w:rFonts w:ascii="Times New Roman" w:hAnsi="Times New Roman" w:eastAsia="Times New Roman" w:cs="Times New Roman"/>
                <w:b w:val="0"/>
                <w:i w:val="0"/>
                <w:sz w:val="20"/>
              </w:rPr>
              <w:t>string_agg</w:t>
            </w:r>
          </w:p>
        </w:tc>
        <w:tc>
          <w:tcPr>
            <w:tcW w:type="dxa" w:w="2835"/>
          </w:tcPr>
          <w:p>
            <w:pPr>
              <w:spacing w:before="20" w:after="20" w:line="240" w:lineRule="auto"/>
            </w:pPr>
            <w:r>
              <w:rPr>
                <w:rFonts w:ascii="Times New Roman" w:hAnsi="Times New Roman" w:eastAsia="Times New Roman" w:cs="Times New Roman"/>
                <w:b w:val="0"/>
                <w:i w:val="0"/>
                <w:sz w:val="20"/>
              </w:rPr>
              <w:t>33</w:t>
            </w:r>
          </w:p>
        </w:tc>
      </w:tr>
      <w:tr>
        <w:tc>
          <w:tcPr>
            <w:tcW w:type="dxa" w:w="6576"/>
          </w:tcPr>
          <w:p>
            <w:pPr>
              <w:spacing w:before="20" w:after="20" w:line="240" w:lineRule="auto"/>
            </w:pPr>
            <w:r>
              <w:rPr>
                <w:rFonts w:ascii="Times New Roman" w:hAnsi="Times New Roman" w:eastAsia="Times New Roman" w:cs="Times New Roman"/>
                <w:b w:val="0"/>
                <w:i w:val="0"/>
                <w:sz w:val="20"/>
              </w:rPr>
              <w:t>transaction (atomicity)</w:t>
            </w:r>
          </w:p>
        </w:tc>
        <w:tc>
          <w:tcPr>
            <w:tcW w:type="dxa" w:w="2835"/>
          </w:tcPr>
          <w:p>
            <w:pPr>
              <w:spacing w:before="20" w:after="20" w:line="240" w:lineRule="auto"/>
            </w:pPr>
            <w:r>
              <w:rPr>
                <w:rFonts w:ascii="Times New Roman" w:hAnsi="Times New Roman" w:eastAsia="Times New Roman" w:cs="Times New Roman"/>
                <w:b w:val="0"/>
                <w:i w:val="0"/>
                <w:sz w:val="20"/>
              </w:rPr>
              <w:t>38</w:t>
            </w:r>
          </w:p>
        </w:tc>
      </w:tr>
      <w:tr>
        <w:tc>
          <w:tcPr>
            <w:tcW w:type="dxa" w:w="6576"/>
          </w:tcPr>
          <w:p>
            <w:pPr>
              <w:spacing w:before="20" w:after="20" w:line="240" w:lineRule="auto"/>
            </w:pPr>
            <w:r>
              <w:rPr>
                <w:rFonts w:ascii="Times New Roman" w:hAnsi="Times New Roman" w:eastAsia="Times New Roman" w:cs="Times New Roman"/>
                <w:b w:val="0"/>
                <w:i w:val="0"/>
                <w:sz w:val="20"/>
              </w:rPr>
              <w:t>type cast</w:t>
            </w:r>
          </w:p>
        </w:tc>
        <w:tc>
          <w:tcPr>
            <w:tcW w:type="dxa" w:w="2835"/>
          </w:tcPr>
          <w:p>
            <w:pPr>
              <w:spacing w:before="20" w:after="20" w:line="240" w:lineRule="auto"/>
            </w:pPr>
            <w:r>
              <w:rPr>
                <w:rFonts w:ascii="Times New Roman" w:hAnsi="Times New Roman" w:eastAsia="Times New Roman" w:cs="Times New Roman"/>
                <w:b w:val="0"/>
                <w:i w:val="0"/>
                <w:sz w:val="20"/>
              </w:rPr>
              <w:t>53</w:t>
            </w:r>
          </w:p>
        </w:tc>
      </w:tr>
      <w:tr>
        <w:tc>
          <w:tcPr>
            <w:tcW w:type="dxa" w:w="6576"/>
          </w:tcPr>
          <w:p>
            <w:pPr>
              <w:spacing w:before="20" w:after="20" w:line="240" w:lineRule="auto"/>
            </w:pPr>
            <w:r>
              <w:rPr>
                <w:rFonts w:ascii="Times New Roman" w:hAnsi="Times New Roman" w:eastAsia="Times New Roman" w:cs="Times New Roman"/>
                <w:b w:val="0"/>
                <w:i w:val="0"/>
                <w:sz w:val="20"/>
              </w:rPr>
              <w:t>UNIQUE(topic_name)</w:t>
            </w:r>
          </w:p>
        </w:tc>
        <w:tc>
          <w:tcPr>
            <w:tcW w:type="dxa" w:w="2835"/>
          </w:tcPr>
          <w:p>
            <w:pPr>
              <w:spacing w:before="20" w:after="20" w:line="240" w:lineRule="auto"/>
            </w:pPr>
            <w:r>
              <w:rPr>
                <w:rFonts w:ascii="Times New Roman" w:hAnsi="Times New Roman" w:eastAsia="Times New Roman" w:cs="Times New Roman"/>
                <w:b w:val="0"/>
                <w:i w:val="0"/>
                <w:sz w:val="20"/>
              </w:rPr>
              <w:t>15</w:t>
            </w:r>
          </w:p>
        </w:tc>
      </w:tr>
      <w:tr>
        <w:tc>
          <w:tcPr>
            <w:tcW w:type="dxa" w:w="6576"/>
          </w:tcPr>
          <w:p>
            <w:pPr>
              <w:spacing w:before="20" w:after="20" w:line="240" w:lineRule="auto"/>
            </w:pPr>
            <w:r>
              <w:rPr>
                <w:rFonts w:ascii="Times New Roman" w:hAnsi="Times New Roman" w:eastAsia="Times New Roman" w:cs="Times New Roman"/>
                <w:b w:val="0"/>
                <w:i w:val="0"/>
                <w:sz w:val="20"/>
              </w:rPr>
              <w:t>UNIQUE(univ_name)</w:t>
            </w:r>
          </w:p>
        </w:tc>
        <w:tc>
          <w:tcPr>
            <w:tcW w:type="dxa" w:w="2835"/>
          </w:tcPr>
          <w:p>
            <w:pPr>
              <w:spacing w:before="20" w:after="20" w:line="240" w:lineRule="auto"/>
            </w:pPr>
            <w:r>
              <w:rPr>
                <w:rFonts w:ascii="Times New Roman" w:hAnsi="Times New Roman" w:eastAsia="Times New Roman" w:cs="Times New Roman"/>
                <w:b w:val="0"/>
                <w:i w:val="0"/>
                <w:sz w:val="20"/>
              </w:rPr>
              <w:t>6</w:t>
            </w:r>
          </w:p>
        </w:tc>
      </w:tr>
      <w:tr>
        <w:tc>
          <w:tcPr>
            <w:tcW w:type="dxa" w:w="6576"/>
          </w:tcPr>
          <w:p>
            <w:pPr>
              <w:spacing w:before="20" w:after="20" w:line="240" w:lineRule="auto"/>
            </w:pPr>
            <w:r>
              <w:rPr>
                <w:rFonts w:ascii="Times New Roman" w:hAnsi="Times New Roman" w:eastAsia="Times New Roman" w:cs="Times New Roman"/>
                <w:b w:val="0"/>
                <w:i w:val="0"/>
                <w:sz w:val="20"/>
              </w:rPr>
              <w:t>UPDATE</w:t>
            </w:r>
          </w:p>
        </w:tc>
        <w:tc>
          <w:tcPr>
            <w:tcW w:type="dxa" w:w="2835"/>
          </w:tcPr>
          <w:p>
            <w:pPr>
              <w:spacing w:before="20" w:after="20" w:line="240" w:lineRule="auto"/>
            </w:pPr>
            <w:r>
              <w:rPr>
                <w:rFonts w:ascii="Times New Roman" w:hAnsi="Times New Roman" w:eastAsia="Times New Roman" w:cs="Times New Roman"/>
                <w:b w:val="0"/>
                <w:i w:val="0"/>
                <w:sz w:val="20"/>
              </w:rPr>
              <w:t>13, 23, 39</w:t>
            </w:r>
          </w:p>
        </w:tc>
      </w:tr>
      <w:tr>
        <w:tc>
          <w:tcPr>
            <w:tcW w:type="dxa" w:w="6576"/>
          </w:tcPr>
          <w:p>
            <w:pPr>
              <w:spacing w:before="20" w:after="20" w:line="240" w:lineRule="auto"/>
            </w:pPr>
            <w:r>
              <w:rPr>
                <w:rFonts w:ascii="Times New Roman" w:hAnsi="Times New Roman" w:eastAsia="Times New Roman" w:cs="Times New Roman"/>
                <w:b w:val="0"/>
                <w:i w:val="0"/>
                <w:sz w:val="20"/>
              </w:rPr>
              <w:t>UPDATE to NULL (nullable FK)</w:t>
            </w:r>
          </w:p>
        </w:tc>
        <w:tc>
          <w:tcPr>
            <w:tcW w:type="dxa" w:w="2835"/>
          </w:tcPr>
          <w:p>
            <w:pPr>
              <w:spacing w:before="20" w:after="20" w:line="240" w:lineRule="auto"/>
            </w:pPr>
            <w:r>
              <w:rPr>
                <w:rFonts w:ascii="Times New Roman" w:hAnsi="Times New Roman" w:eastAsia="Times New Roman" w:cs="Times New Roman"/>
                <w:b w:val="0"/>
                <w:i w:val="0"/>
                <w:sz w:val="20"/>
              </w:rPr>
              <w:t>40</w:t>
            </w:r>
          </w:p>
        </w:tc>
      </w:tr>
      <w:tr>
        <w:tc>
          <w:tcPr>
            <w:tcW w:type="dxa" w:w="6576"/>
          </w:tcPr>
          <w:p>
            <w:pPr>
              <w:spacing w:before="20" w:after="20" w:line="240" w:lineRule="auto"/>
            </w:pPr>
            <w:r>
              <w:rPr>
                <w:rFonts w:ascii="Times New Roman" w:hAnsi="Times New Roman" w:eastAsia="Times New Roman" w:cs="Times New Roman"/>
                <w:b w:val="0"/>
                <w:i w:val="0"/>
                <w:sz w:val="20"/>
              </w:rPr>
              <w:t>UPDATE with WHERE on primary key</w:t>
            </w:r>
          </w:p>
        </w:tc>
        <w:tc>
          <w:tcPr>
            <w:tcW w:type="dxa" w:w="2835"/>
          </w:tcPr>
          <w:p>
            <w:pPr>
              <w:spacing w:before="20" w:after="20" w:line="240" w:lineRule="auto"/>
            </w:pPr>
            <w:r>
              <w:rPr>
                <w:rFonts w:ascii="Times New Roman" w:hAnsi="Times New Roman" w:eastAsia="Times New Roman" w:cs="Times New Roman"/>
                <w:b w:val="0"/>
                <w:i w:val="0"/>
                <w:sz w:val="20"/>
              </w:rPr>
              <w:t>11</w:t>
            </w:r>
          </w:p>
        </w:tc>
      </w:tr>
      <w:tr>
        <w:tc>
          <w:tcPr>
            <w:tcW w:type="dxa" w:w="6576"/>
          </w:tcPr>
          <w:p>
            <w:pPr>
              <w:spacing w:before="20" w:after="20" w:line="240" w:lineRule="auto"/>
            </w:pPr>
            <w:r>
              <w:rPr>
                <w:rFonts w:ascii="Times New Roman" w:hAnsi="Times New Roman" w:eastAsia="Times New Roman" w:cs="Times New Roman"/>
                <w:b w:val="0"/>
                <w:i w:val="0"/>
                <w:sz w:val="20"/>
              </w:rPr>
              <w:t>UPSERT: INSERT ... ON CONFLICT DO NOTHING</w:t>
            </w:r>
          </w:p>
        </w:tc>
        <w:tc>
          <w:tcPr>
            <w:tcW w:type="dxa" w:w="2835"/>
          </w:tcPr>
          <w:p>
            <w:pPr>
              <w:spacing w:before="20" w:after="20" w:line="240" w:lineRule="auto"/>
            </w:pPr>
            <w:r>
              <w:rPr>
                <w:rFonts w:ascii="Times New Roman" w:hAnsi="Times New Roman" w:eastAsia="Times New Roman" w:cs="Times New Roman"/>
                <w:b w:val="0"/>
                <w:i w:val="0"/>
                <w:sz w:val="20"/>
              </w:rPr>
              <w:t>14</w:t>
            </w:r>
          </w:p>
        </w:tc>
      </w:tr>
      <w:tr>
        <w:tc>
          <w:tcPr>
            <w:tcW w:type="dxa" w:w="6576"/>
          </w:tcPr>
          <w:p>
            <w:pPr>
              <w:spacing w:before="20" w:after="20" w:line="240" w:lineRule="auto"/>
            </w:pPr>
            <w:r>
              <w:rPr>
                <w:rFonts w:ascii="Times New Roman" w:hAnsi="Times New Roman" w:eastAsia="Times New Roman" w:cs="Times New Roman"/>
                <w:b w:val="0"/>
                <w:i w:val="0"/>
                <w:sz w:val="20"/>
              </w:rPr>
              <w:t>UPSERT: ON CONFLICT DO UPDATE</w:t>
            </w:r>
          </w:p>
        </w:tc>
        <w:tc>
          <w:tcPr>
            <w:tcW w:type="dxa" w:w="2835"/>
          </w:tcPr>
          <w:p>
            <w:pPr>
              <w:spacing w:before="20" w:after="20" w:line="240" w:lineRule="auto"/>
            </w:pPr>
            <w:r>
              <w:rPr>
                <w:rFonts w:ascii="Times New Roman" w:hAnsi="Times New Roman" w:eastAsia="Times New Roman" w:cs="Times New Roman"/>
                <w:b w:val="0"/>
                <w:i w:val="0"/>
                <w:sz w:val="20"/>
              </w:rPr>
              <w:t>15</w:t>
            </w:r>
          </w:p>
        </w:tc>
      </w:tr>
      <w:tr>
        <w:tc>
          <w:tcPr>
            <w:tcW w:type="dxa" w:w="6576"/>
          </w:tcPr>
          <w:p>
            <w:pPr>
              <w:spacing w:before="20" w:after="20" w:line="240" w:lineRule="auto"/>
            </w:pPr>
            <w:r>
              <w:rPr>
                <w:rFonts w:ascii="Times New Roman" w:hAnsi="Times New Roman" w:eastAsia="Times New Roman" w:cs="Times New Roman"/>
                <w:b w:val="0"/>
                <w:i w:val="0"/>
                <w:sz w:val="20"/>
              </w:rPr>
              <w:t>VIEW</w:t>
            </w:r>
          </w:p>
        </w:tc>
        <w:tc>
          <w:tcPr>
            <w:tcW w:type="dxa" w:w="2835"/>
          </w:tcPr>
          <w:p>
            <w:pPr>
              <w:spacing w:before="20" w:after="20" w:line="240" w:lineRule="auto"/>
            </w:pPr>
            <w:r>
              <w:rPr>
                <w:rFonts w:ascii="Times New Roman" w:hAnsi="Times New Roman" w:eastAsia="Times New Roman" w:cs="Times New Roman"/>
                <w:b w:val="0"/>
                <w:i w:val="0"/>
                <w:sz w:val="20"/>
              </w:rPr>
              <w:t>51, 53</w:t>
            </w:r>
          </w:p>
        </w:tc>
      </w:tr>
      <w:tr>
        <w:tc>
          <w:tcPr>
            <w:tcW w:type="dxa" w:w="6576"/>
          </w:tcPr>
          <w:p>
            <w:pPr>
              <w:spacing w:before="20" w:after="20" w:line="240" w:lineRule="auto"/>
            </w:pPr>
            <w:r>
              <w:rPr>
                <w:rFonts w:ascii="Times New Roman" w:hAnsi="Times New Roman" w:eastAsia="Times New Roman" w:cs="Times New Roman"/>
                <w:b w:val="0"/>
                <w:i w:val="0"/>
                <w:sz w:val="20"/>
              </w:rPr>
              <w:t>window function rank() OVER</w:t>
            </w:r>
          </w:p>
        </w:tc>
        <w:tc>
          <w:tcPr>
            <w:tcW w:type="dxa" w:w="2835"/>
          </w:tcPr>
          <w:p>
            <w:pPr>
              <w:spacing w:before="20" w:after="20" w:line="240" w:lineRule="auto"/>
            </w:pPr>
            <w:r>
              <w:rPr>
                <w:rFonts w:ascii="Times New Roman" w:hAnsi="Times New Roman" w:eastAsia="Times New Roman" w:cs="Times New Roman"/>
                <w:b w:val="0"/>
                <w:i w:val="0"/>
                <w:sz w:val="20"/>
              </w:rPr>
              <w:t>53</w:t>
            </w:r>
          </w:p>
        </w:tc>
      </w:tr>
      <w:tr>
        <w:tc>
          <w:tcPr>
            <w:tcW w:type="dxa" w:w="6576"/>
          </w:tcPr>
          <w:p>
            <w:pPr>
              <w:spacing w:before="20" w:after="20" w:line="240" w:lineRule="auto"/>
            </w:pPr>
            <w:r>
              <w:rPr>
                <w:rFonts w:ascii="Times New Roman" w:hAnsi="Times New Roman" w:eastAsia="Times New Roman" w:cs="Times New Roman"/>
                <w:b w:val="0"/>
                <w:i w:val="0"/>
                <w:sz w:val="20"/>
              </w:rPr>
              <w:t>Window function rank() over a view</w:t>
            </w:r>
          </w:p>
        </w:tc>
        <w:tc>
          <w:tcPr>
            <w:tcW w:type="dxa" w:w="2835"/>
          </w:tcPr>
          <w:p>
            <w:pPr>
              <w:spacing w:before="20" w:after="20" w:line="240" w:lineRule="auto"/>
            </w:pPr>
            <w:r>
              <w:rPr>
                <w:rFonts w:ascii="Times New Roman" w:hAnsi="Times New Roman" w:eastAsia="Times New Roman" w:cs="Times New Roman"/>
                <w:b w:val="0"/>
                <w:i w:val="0"/>
                <w:sz w:val="20"/>
              </w:rPr>
              <w:t>C5</w:t>
            </w:r>
          </w:p>
        </w:tc>
      </w:tr>
      <w:tr>
        <w:tc>
          <w:tcPr>
            <w:tcW w:type="dxa" w:w="6576"/>
          </w:tcPr>
          <w:p>
            <w:pPr>
              <w:spacing w:before="20" w:after="20" w:line="240" w:lineRule="auto"/>
            </w:pPr>
            <w:r>
              <w:rPr>
                <w:rFonts w:ascii="Times New Roman" w:hAnsi="Times New Roman" w:eastAsia="Times New Roman" w:cs="Times New Roman"/>
                <w:b w:val="0"/>
                <w:i w:val="0"/>
                <w:sz w:val="20"/>
              </w:rPr>
              <w:t>window function row_number() OVER (PARTITION BY ... ORDER BY)</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Window functions rank() OVER and count(*) OVER ()</w:t>
            </w:r>
          </w:p>
        </w:tc>
        <w:tc>
          <w:tcPr>
            <w:tcW w:type="dxa" w:w="2835"/>
          </w:tcPr>
          <w:p>
            <w:pPr>
              <w:spacing w:before="20" w:after="20" w:line="240" w:lineRule="auto"/>
            </w:pPr>
            <w:r>
              <w:rPr>
                <w:rFonts w:ascii="Times New Roman" w:hAnsi="Times New Roman" w:eastAsia="Times New Roman" w:cs="Times New Roman"/>
                <w:b w:val="0"/>
                <w:i w:val="0"/>
                <w:sz w:val="20"/>
              </w:rPr>
              <w:t>46</w:t>
            </w:r>
          </w:p>
        </w:tc>
      </w:tr>
      <w:tr>
        <w:tc>
          <w:tcPr>
            <w:tcW w:type="dxa" w:w="6576"/>
          </w:tcPr>
          <w:p>
            <w:pPr>
              <w:spacing w:before="20" w:after="20" w:line="240" w:lineRule="auto"/>
            </w:pPr>
            <w:r>
              <w:rPr>
                <w:rFonts w:ascii="Times New Roman" w:hAnsi="Times New Roman" w:eastAsia="Times New Roman" w:cs="Times New Roman"/>
                <w:b w:val="0"/>
                <w:i w:val="0"/>
                <w:sz w:val="20"/>
              </w:rPr>
              <w:t>WITH (CTE)</w:t>
            </w:r>
          </w:p>
        </w:tc>
        <w:tc>
          <w:tcPr>
            <w:tcW w:type="dxa" w:w="2835"/>
          </w:tcPr>
          <w:p>
            <w:pPr>
              <w:spacing w:before="20" w:after="20" w:line="240" w:lineRule="auto"/>
            </w:pPr>
            <w:r>
              <w:rPr>
                <w:rFonts w:ascii="Times New Roman" w:hAnsi="Times New Roman" w:eastAsia="Times New Roman" w:cs="Times New Roman"/>
                <w:b w:val="0"/>
                <w:i w:val="0"/>
                <w:sz w:val="20"/>
              </w:rPr>
              <w:t>41</w:t>
            </w:r>
          </w:p>
        </w:tc>
      </w:tr>
      <w:tr>
        <w:tc>
          <w:tcPr>
            <w:tcW w:type="dxa" w:w="6576"/>
          </w:tcPr>
          <w:p>
            <w:pPr>
              <w:spacing w:before="20" w:after="20" w:line="240" w:lineRule="auto"/>
            </w:pPr>
            <w:r>
              <w:rPr>
                <w:rFonts w:ascii="Times New Roman" w:hAnsi="Times New Roman" w:eastAsia="Times New Roman" w:cs="Times New Roman"/>
                <w:b w:val="0"/>
                <w:i w:val="0"/>
                <w:sz w:val="20"/>
              </w:rPr>
              <w:t>CREATE TABLE with PRIMARY KEY / FOREIGN KEY / CHECK / UNIQUE</w:t>
            </w:r>
          </w:p>
        </w:tc>
        <w:tc>
          <w:tcPr>
            <w:tcW w:type="dxa" w:w="2835"/>
          </w:tcPr>
          <w:p>
            <w:pPr>
              <w:spacing w:before="20" w:after="20" w:line="240" w:lineRule="auto"/>
            </w:pPr>
            <w:r>
              <w:rPr>
                <w:rFonts w:ascii="Times New Roman" w:hAnsi="Times New Roman" w:eastAsia="Times New Roman" w:cs="Times New Roman"/>
                <w:b w:val="0"/>
                <w:i w:val="0"/>
                <w:sz w:val="20"/>
              </w:rPr>
              <w:t>A2–A11</w:t>
            </w:r>
          </w:p>
        </w:tc>
      </w:tr>
      <w:tr>
        <w:tc>
          <w:tcPr>
            <w:tcW w:type="dxa" w:w="6576"/>
          </w:tcPr>
          <w:p>
            <w:pPr>
              <w:spacing w:before="20" w:after="20" w:line="240" w:lineRule="auto"/>
            </w:pPr>
            <w:r>
              <w:rPr>
                <w:rFonts w:ascii="Times New Roman" w:hAnsi="Times New Roman" w:eastAsia="Times New Roman" w:cs="Times New Roman"/>
                <w:b w:val="0"/>
                <w:i w:val="0"/>
                <w:sz w:val="20"/>
              </w:rPr>
              <w:t>GIN index (pg_trgm)</w:t>
            </w:r>
          </w:p>
        </w:tc>
        <w:tc>
          <w:tcPr>
            <w:tcW w:type="dxa" w:w="2835"/>
          </w:tcPr>
          <w:p>
            <w:pPr>
              <w:spacing w:before="20" w:after="20" w:line="240" w:lineRule="auto"/>
            </w:pPr>
            <w:r>
              <w:rPr>
                <w:rFonts w:ascii="Times New Roman" w:hAnsi="Times New Roman" w:eastAsia="Times New Roman" w:cs="Times New Roman"/>
                <w:b w:val="0"/>
                <w:i w:val="0"/>
                <w:sz w:val="20"/>
              </w:rPr>
              <w:t>A3</w:t>
            </w:r>
          </w:p>
        </w:tc>
      </w:tr>
      <w:tr>
        <w:tc>
          <w:tcPr>
            <w:tcW w:type="dxa" w:w="6576"/>
          </w:tcPr>
          <w:p>
            <w:pPr>
              <w:spacing w:before="20" w:after="20" w:line="240" w:lineRule="auto"/>
            </w:pPr>
            <w:r>
              <w:rPr>
                <w:rFonts w:ascii="Times New Roman" w:hAnsi="Times New Roman" w:eastAsia="Times New Roman" w:cs="Times New Roman"/>
                <w:b w:val="0"/>
                <w:i w:val="0"/>
                <w:sz w:val="20"/>
              </w:rPr>
              <w:t>PL/pgSQL trigger</w:t>
            </w:r>
          </w:p>
        </w:tc>
        <w:tc>
          <w:tcPr>
            <w:tcW w:type="dxa" w:w="2835"/>
          </w:tcPr>
          <w:p>
            <w:pPr>
              <w:spacing w:before="20" w:after="20" w:line="240" w:lineRule="auto"/>
            </w:pPr>
            <w:r>
              <w:rPr>
                <w:rFonts w:ascii="Times New Roman" w:hAnsi="Times New Roman" w:eastAsia="Times New Roman" w:cs="Times New Roman"/>
                <w:b w:val="0"/>
                <w:i w:val="0"/>
                <w:sz w:val="20"/>
              </w:rPr>
              <w:t>A12, D9</w:t>
            </w:r>
          </w:p>
        </w:tc>
      </w:tr>
      <w:tr>
        <w:tc>
          <w:tcPr>
            <w:tcW w:type="dxa" w:w="6576"/>
          </w:tcPr>
          <w:p>
            <w:pPr>
              <w:spacing w:before="20" w:after="20" w:line="240" w:lineRule="auto"/>
            </w:pPr>
            <w:r>
              <w:rPr>
                <w:rFonts w:ascii="Times New Roman" w:hAnsi="Times New Roman" w:eastAsia="Times New Roman" w:cs="Times New Roman"/>
                <w:b w:val="0"/>
                <w:i w:val="0"/>
                <w:sz w:val="20"/>
              </w:rPr>
              <w:t>CREATE VIEW</w:t>
            </w:r>
          </w:p>
        </w:tc>
        <w:tc>
          <w:tcPr>
            <w:tcW w:type="dxa" w:w="2835"/>
          </w:tcPr>
          <w:p>
            <w:pPr>
              <w:spacing w:before="20" w:after="20" w:line="240" w:lineRule="auto"/>
            </w:pPr>
            <w:r>
              <w:rPr>
                <w:rFonts w:ascii="Times New Roman" w:hAnsi="Times New Roman" w:eastAsia="Times New Roman" w:cs="Times New Roman"/>
                <w:b w:val="0"/>
                <w:i w:val="0"/>
                <w:sz w:val="20"/>
              </w:rPr>
              <w:t>A13</w:t>
            </w:r>
          </w:p>
        </w:tc>
      </w:tr>
      <w:tr>
        <w:tc>
          <w:tcPr>
            <w:tcW w:type="dxa" w:w="6576"/>
          </w:tcPr>
          <w:p>
            <w:pPr>
              <w:spacing w:before="20" w:after="20" w:line="240" w:lineRule="auto"/>
            </w:pPr>
            <w:r>
              <w:rPr>
                <w:rFonts w:ascii="Times New Roman" w:hAnsi="Times New Roman" w:eastAsia="Times New Roman" w:cs="Times New Roman"/>
                <w:b w:val="0"/>
                <w:i w:val="0"/>
                <w:sz w:val="20"/>
              </w:rPr>
              <w:t>Referential actions CASCADE / SET NULL</w:t>
            </w:r>
          </w:p>
        </w:tc>
        <w:tc>
          <w:tcPr>
            <w:tcW w:type="dxa" w:w="2835"/>
          </w:tcPr>
          <w:p>
            <w:pPr>
              <w:spacing w:before="20" w:after="20" w:line="240" w:lineRule="auto"/>
            </w:pPr>
            <w:r>
              <w:rPr>
                <w:rFonts w:ascii="Times New Roman" w:hAnsi="Times New Roman" w:eastAsia="Times New Roman" w:cs="Times New Roman"/>
                <w:b w:val="0"/>
                <w:i w:val="0"/>
                <w:sz w:val="20"/>
              </w:rPr>
              <w:t>D14–D16</w:t>
            </w:r>
          </w:p>
        </w:tc>
      </w:tr>
      <w:tr>
        <w:tc>
          <w:tcPr>
            <w:tcW w:type="dxa" w:w="6576"/>
          </w:tcPr>
          <w:p>
            <w:pPr>
              <w:spacing w:before="20" w:after="20" w:line="240" w:lineRule="auto"/>
            </w:pPr>
            <w:r>
              <w:rPr>
                <w:rFonts w:ascii="Times New Roman" w:hAnsi="Times New Roman" w:eastAsia="Times New Roman" w:cs="Times New Roman"/>
                <w:b w:val="0"/>
                <w:i w:val="0"/>
                <w:sz w:val="20"/>
              </w:rPr>
              <w:t>TRUNCATE ... RESTART IDENTITY</w:t>
            </w:r>
          </w:p>
        </w:tc>
        <w:tc>
          <w:tcPr>
            <w:tcW w:type="dxa" w:w="2835"/>
          </w:tcPr>
          <w:p>
            <w:pPr>
              <w:spacing w:before="20" w:after="20" w:line="240" w:lineRule="auto"/>
            </w:pPr>
            <w:r>
              <w:rPr>
                <w:rFonts w:ascii="Times New Roman" w:hAnsi="Times New Roman" w:eastAsia="Times New Roman" w:cs="Times New Roman"/>
                <w:b w:val="0"/>
                <w:i w:val="0"/>
                <w:sz w:val="20"/>
              </w:rPr>
              <w:t>E4</w:t>
            </w:r>
          </w:p>
        </w:tc>
      </w:tr>
      <w:tr>
        <w:tc>
          <w:tcPr>
            <w:tcW w:type="dxa" w:w="6576"/>
          </w:tcPr>
          <w:p>
            <w:pPr>
              <w:spacing w:before="20" w:after="20" w:line="240" w:lineRule="auto"/>
            </w:pPr>
            <w:r>
              <w:rPr>
                <w:rFonts w:ascii="Times New Roman" w:hAnsi="Times New Roman" w:eastAsia="Times New Roman" w:cs="Times New Roman"/>
                <w:b w:val="0"/>
                <w:i w:val="0"/>
                <w:sz w:val="20"/>
              </w:rPr>
              <w:t>ALTER TABLE</w:t>
            </w:r>
          </w:p>
        </w:tc>
        <w:tc>
          <w:tcPr>
            <w:tcW w:type="dxa" w:w="2835"/>
          </w:tcPr>
          <w:p>
            <w:pPr>
              <w:spacing w:before="20" w:after="20" w:line="240" w:lineRule="auto"/>
            </w:pPr>
            <w:r>
              <w:rPr>
                <w:rFonts w:ascii="Times New Roman" w:hAnsi="Times New Roman" w:eastAsia="Times New Roman" w:cs="Times New Roman"/>
                <w:b w:val="0"/>
                <w:i w:val="0"/>
                <w:sz w:val="20"/>
              </w:rPr>
              <w:t>E2</w:t>
            </w:r>
          </w:p>
        </w:tc>
      </w:tr>
    </w:tbl>
    <w:p>
      <w:pPr>
        <w:spacing w:after="4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r>
    <w:r>
      <w:rPr>
        <w:sz w:val="20"/>
      </w:rPr>
      <w:instrText xml:space="preserve">PAGE</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